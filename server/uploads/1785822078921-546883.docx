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29B" w:rsidRDefault="00D6029B">
      <w:pPr>
        <w:pStyle w:val="Heading1"/>
      </w:pPr>
      <w:r>
        <w:t>=============================================================</w:t>
      </w:r>
    </w:p>
    <w:p w:rsidR="00D6029B" w:rsidRPr="00D6029B" w:rsidRDefault="00D6029B" w:rsidP="00D6029B">
      <w:pPr>
        <w:pStyle w:val="Heading1"/>
        <w:rPr>
          <w:sz w:val="44"/>
          <w:szCs w:val="44"/>
        </w:rPr>
      </w:pPr>
      <w:r w:rsidRPr="00D6029B">
        <w:rPr>
          <w:sz w:val="44"/>
          <w:szCs w:val="44"/>
        </w:rPr>
        <w:t>2.8.2 - Industry Offered Courses/Training</w:t>
      </w:r>
    </w:p>
    <w:p w:rsidR="00D6029B" w:rsidRDefault="00D6029B">
      <w:pPr>
        <w:pStyle w:val="Heading1"/>
      </w:pPr>
      <w:r>
        <w:t>=============================================================</w:t>
      </w:r>
    </w:p>
    <w:p w:rsidR="007154BA" w:rsidRDefault="00D6029B">
      <w:pPr>
        <w:pStyle w:val="Heading1"/>
      </w:pPr>
      <w:r>
        <w:t>2.8.2 - Industry Offered Courses/Training</w:t>
      </w:r>
      <w:bookmarkStart w:id="0" w:name="_GoBack"/>
      <w:bookmarkEnd w:id="0"/>
    </w:p>
    <w:p w:rsidR="007154BA" w:rsidRDefault="00D6029B">
      <w:r>
        <w:t>This document is a comprehensive NBA accreditation report template. Replace the sample text with your institute's actual data, evidence, tables, photographs, and annexures.</w:t>
      </w:r>
    </w:p>
    <w:p w:rsidR="007154BA" w:rsidRDefault="00D6029B">
      <w:pPr>
        <w:pStyle w:val="Heading2"/>
      </w:pPr>
      <w:r>
        <w:t>1. Objective</w:t>
      </w:r>
    </w:p>
    <w:p w:rsidR="007154BA" w:rsidRDefault="00D6029B">
      <w:r>
        <w:t>Objective: Provide detailed</w:t>
      </w:r>
      <w:r>
        <w:t xml:space="preserve"> information related to 'Industry Offered Courses/Training'. Include academic year-wise data, tables, screenshots, photographs, attendance records, student outcomes, faculty participation, industry interaction, assessment methods, continuous improvement ac</w:t>
      </w:r>
      <w:r>
        <w:t>tions, and relevant NBA evidence. This paragraph is a placeholder to help create a multi-page report.</w:t>
      </w:r>
    </w:p>
    <w:p w:rsidR="007154BA" w:rsidRDefault="00D6029B">
      <w:r>
        <w:t>Objective: Provide detailed information related to 'Industry Offered Courses/Training'. Include academic year-wise data, tables, screenshots, photographs,</w:t>
      </w:r>
      <w:r>
        <w:t xml:space="preserve">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Objective: Provide detail</w:t>
      </w:r>
      <w:r>
        <w:t xml:space="preserve">ed information related to 'Industry Offered Courses/Training'. Include academic year-wise data, tables, screenshots, photographs, attendance records, student outcomes, faculty participation, industry interaction, assessment methods, continuous improvement </w:t>
      </w:r>
      <w:r>
        <w:t>actions, and relevant NBA evidence. This paragraph is a placeholder to help create a multi-page report.</w:t>
      </w:r>
    </w:p>
    <w:p w:rsidR="007154BA" w:rsidRDefault="00D6029B">
      <w:r>
        <w:t>Objective: Provide detailed information related to 'Industry Offered Courses/Training'. Include academic year-wise data, tables, screenshots, photograph</w:t>
      </w:r>
      <w:r>
        <w:t>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lastRenderedPageBreak/>
        <w:t>Objective: Provide deta</w:t>
      </w:r>
      <w:r>
        <w:t>iled information related to 'Industry Offered Courses/Training'. Include academic year-wise data, tables, screenshots, photographs, attendance records, student outcomes, faculty participation, industry interaction, assessment methods, continuous improvemen</w:t>
      </w:r>
      <w:r>
        <w:t>t actions, and relevant NBA evidence. This paragraph is a placeholder to help create a multi-page report.</w:t>
      </w:r>
    </w:p>
    <w:p w:rsidR="007154BA" w:rsidRDefault="00D6029B">
      <w:r>
        <w:t>Objective: Provide detailed information related to 'Industry Offered Courses/Training'. Include academic year-wise data, tables, screenshots, photogra</w:t>
      </w:r>
      <w:r>
        <w:t>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Objective: Provide de</w:t>
      </w:r>
      <w:r>
        <w:t>tailed information related to 'Industry Offered Courses/Training'. Include academic year-wise data, tables, screenshots, photographs, attendance records, student outcomes, faculty participation, industry interaction, assessment methods, continuous improvem</w:t>
      </w:r>
      <w:r>
        <w:t>ent actions, and relevant NBA evidence. This paragraph is a placeholder to help create a multi-page report.</w:t>
      </w:r>
    </w:p>
    <w:p w:rsidR="007154BA" w:rsidRDefault="00D6029B">
      <w:r>
        <w:t>Objective: Provide detailed information related to 'Industry Offered Courses/Training'. Include academic year-wise data, tables, screenshots, photog</w:t>
      </w:r>
      <w:r>
        <w:t>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2. NBA Expectatio</w:t>
      </w:r>
      <w:r>
        <w:t>ns</w:t>
      </w:r>
    </w:p>
    <w:p w:rsidR="007154BA" w:rsidRDefault="00D6029B">
      <w:r>
        <w:t>NBA Expectations: Provide detailed information related to 'Industry Offered Courses/Training'. Include academic year-wise data, tables, screenshots, photographs, attendance records, student outcomes, faculty participation, industry interaction, assessme</w:t>
      </w:r>
      <w:r>
        <w:t>nt methods, continuous improvement actions, and relevant NBA evidence. This paragraph is a placeholder to help create a multi-page report.</w:t>
      </w:r>
    </w:p>
    <w:p w:rsidR="007154BA" w:rsidRDefault="00D6029B">
      <w:r>
        <w:t>NBA Expectations: Provide detailed information related to 'Industry Offered Courses/Training'. Include academic year-</w:t>
      </w:r>
      <w:r>
        <w:t xml:space="preserve">wise data, tables, screenshots, photographs, attendance records, student outcomes, faculty participation, industry interaction, assessment methods, continuous improvement actions, and relevant NBA evidence. This paragraph is a placeholder to help create a </w:t>
      </w:r>
      <w:r>
        <w:t>multi-page report.</w:t>
      </w:r>
    </w:p>
    <w:p w:rsidR="007154BA" w:rsidRDefault="00D6029B">
      <w:r>
        <w:t>NBA Expectations: Provide detailed information related to 'Industry Offered Courses/Training'. Include academic year-wise data, tables, screenshots, photographs, attendance records, student outcomes, faculty participation, industry inter</w:t>
      </w:r>
      <w:r>
        <w:t>action, assessment methods, continuous improvement actions, and relevant NBA evidence. This paragraph is a placeholder to help create a multi-page report.</w:t>
      </w:r>
    </w:p>
    <w:p w:rsidR="007154BA" w:rsidRDefault="00D6029B">
      <w:r>
        <w:t>NBA Expectations: Provide detailed information related to 'Industry Offered Courses/Training'. Includ</w:t>
      </w:r>
      <w:r>
        <w:t>e academic year-wise data, tables, screenshots, photographs, attendance records, student outcomes, faculty participation, industry interaction, assessment methods, continuous improvement actions, and relevant NBA evidence. This paragraph is a placeholder t</w:t>
      </w:r>
      <w:r>
        <w:t>o help create a multi-page report.</w:t>
      </w:r>
    </w:p>
    <w:p w:rsidR="007154BA" w:rsidRDefault="00D6029B">
      <w:r>
        <w:t>NBA Expectations: Provide detailed information related to 'Industry Offered Courses/Training'. Include academic year-wise data, tables, screenshots, photographs, attendance records, student outcomes, faculty participation</w:t>
      </w:r>
      <w:r>
        <w:t>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NBA Expectations: Provide detailed information related to 'Industry Offered Courses/T</w:t>
      </w:r>
      <w:r>
        <w:t>raining'. Include academic year-wise data, tables, screenshots, photographs, attendance records, student outcomes, faculty participation, industry interaction, assessment methods, continuous improvement actions, and relevant NBA evidence. This paragraph is</w:t>
      </w:r>
      <w:r>
        <w:t xml:space="preserve"> a placeholder to help create a multi-page report.</w:t>
      </w:r>
    </w:p>
    <w:p w:rsidR="007154BA" w:rsidRDefault="00D6029B">
      <w:r>
        <w:t>NBA Expectations: Provide detailed information related to 'Industry Offered Courses/Training'. Include academic year-wise data, tables, screenshots, photographs, attendance records, student outcomes, facul</w:t>
      </w:r>
      <w:r>
        <w:t>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lastRenderedPageBreak/>
        <w:t>NBA Expectations: Provide detailed information related to 'Industry O</w:t>
      </w:r>
      <w:r>
        <w:t>ffered Courses/Training'. Include academic year-wise data, tables, screenshots, photographs, attendance records, student outcomes, faculty participation, industry interaction, assessment methods, continuous improvement actions, and relevant NBA evidence. T</w:t>
      </w:r>
      <w:r>
        <w:t>his paragraph is a placeholder to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3. Introduction</w:t>
      </w:r>
    </w:p>
    <w:p w:rsidR="007154BA" w:rsidRDefault="00D6029B">
      <w:r>
        <w:t>Introduction: Provide detailed information related to 'Industry Offered Courses/Training'. Include academic year-wise data, tables, screenshots, photographs, attendance re</w:t>
      </w:r>
      <w:r>
        <w:t>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Introduction: Provide detailed informat</w:t>
      </w:r>
      <w:r>
        <w:t>ion related to 'Industry Offered Courses/Training'. Include academic year-wise data, tables, screenshots, photographs, attendance records, student outcomes, faculty participation, industry interaction, assessment methods, continuous improvement actions, an</w:t>
      </w:r>
      <w:r>
        <w:t>d relevant NBA evidence. This paragraph is a placeholder to help create a multi-page report.</w:t>
      </w:r>
    </w:p>
    <w:p w:rsidR="007154BA" w:rsidRDefault="00D6029B">
      <w:r>
        <w:t>Introduction: Provide detailed information related to 'Industry Offered Courses/Training'. Include academic year-wise data, tables, screenshots, photographs, atten</w:t>
      </w:r>
      <w:r>
        <w:t>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 xml:space="preserve">Introduction: Provide detailed </w:t>
      </w:r>
      <w:r>
        <w:t>information related to 'Industry Offered Courses/Training'. Include academic year-wise data, tables, screenshots, photographs, attendance records, student outcomes, faculty participation, industry interaction, assessment methods, continuous improvement act</w:t>
      </w:r>
      <w:r>
        <w:t>ions, and relevant NBA evidence. This paragraph is a placeholder to help create a multi-page report.</w:t>
      </w:r>
    </w:p>
    <w:p w:rsidR="007154BA" w:rsidRDefault="00D6029B">
      <w:r>
        <w:t>Introduction: Provide detailed information related to 'Industry Offered Courses/Training'. Include academic year-wise data, tables, screenshots, photograph</w:t>
      </w:r>
      <w:r>
        <w:t>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Introduction: Provide d</w:t>
      </w:r>
      <w:r>
        <w:t>etailed information related to 'Industry Offered Courses/Training'. Include academic year-wise data, tables, screenshots, photographs, attendance records, student outcomes, faculty participation, industry interaction, assessment methods, continuous improve</w:t>
      </w:r>
      <w:r>
        <w:t>ment actions, and relevant NBA evidence. This paragraph is a placeholder to help create a multi-page report.</w:t>
      </w:r>
    </w:p>
    <w:p w:rsidR="007154BA" w:rsidRDefault="00D6029B">
      <w:r>
        <w:t xml:space="preserve">Introduction: Provide detailed information related to 'Industry Offered Courses/Training'. Include academic year-wise data, tables, screenshots, </w:t>
      </w:r>
      <w:r>
        <w:t>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lastRenderedPageBreak/>
        <w:t>Introduction:</w:t>
      </w:r>
      <w:r>
        <w:t xml:space="preserve"> Provide detailed information related to 'Industry Offered Courses/Training'. Include academic year-wise data, tables, screenshots, photographs, attendance records, student outcomes, faculty participation, industry interaction, assessment methods, continuo</w:t>
      </w:r>
      <w:r>
        <w:t>us improvement actions, and relevant NBA evidence. This paragraph is a placeholder to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4. Institutional Practice</w:t>
      </w:r>
    </w:p>
    <w:p w:rsidR="007154BA" w:rsidRDefault="00D6029B">
      <w:r>
        <w:t xml:space="preserve">Institutional Practice: Provide detailed information related to 'Industry Offered Courses/Training'. Include </w:t>
      </w:r>
      <w:r>
        <w:t xml:space="preserve">academic year-wise data, tables, screenshots, photographs, attendance records, student outcomes, faculty participation, industry interaction, assessment methods, continuous improvement actions, and relevant NBA evidence. This paragraph is a placeholder to </w:t>
      </w:r>
      <w:r>
        <w:t>help create a multi-page report.</w:t>
      </w:r>
    </w:p>
    <w:p w:rsidR="007154BA" w:rsidRDefault="00D6029B">
      <w:r>
        <w:t>Institutional Practice: Provide detailed information related to 'Industry Offered Courses/Training'. Include academic year-wise data, tables, screenshots, photographs, attendance records, student outcomes, faculty participa</w:t>
      </w:r>
      <w:r>
        <w:t>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Institutional Practice: Provide detailed information related to 'Industry Offered</w:t>
      </w:r>
      <w:r>
        <w:t xml:space="preserve"> Courses/Training'. Include academic year-wise data, tables, screenshots, photographs, attendance records, student outcomes, faculty participation, industry interaction, assessment methods, continuous improvement actions, and relevant NBA evidence. This pa</w:t>
      </w:r>
      <w:r>
        <w:t>ragraph is a placeholder to help create a multi-page report.</w:t>
      </w:r>
    </w:p>
    <w:p w:rsidR="007154BA" w:rsidRDefault="00D6029B">
      <w:r>
        <w:t>Institutional Practice: Provide detailed information related to 'Industry Offered Courses/Training'. Include academic year-wise data, tables, screenshots, photographs, attendance records, student</w:t>
      </w:r>
      <w:r>
        <w:t xml:space="preserve">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 xml:space="preserve">Institutional Practice: Provide detailed information </w:t>
      </w:r>
      <w:r>
        <w:t>related to 'Industry Offered Courses/Training'. Include academic year-wise data, tables, screenshots, photographs, attendance records, student outcomes, faculty participation, industry interaction, assessment methods, continuous improvement actions, and re</w:t>
      </w:r>
      <w:r>
        <w:t>levant NBA evidence. This paragraph is a placeholder to help create a multi-page report.</w:t>
      </w:r>
    </w:p>
    <w:p w:rsidR="007154BA" w:rsidRDefault="00D6029B">
      <w:r>
        <w:t>Institutional Practice: Provide detailed information related to 'Industry Offered Courses/Training'. Include academic year-wise data, tables, screenshots, photographs,</w:t>
      </w:r>
      <w:r>
        <w:t xml:space="preserve">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Institutional Practice: P</w:t>
      </w:r>
      <w:r>
        <w:t>rovide detailed information related to 'Industry Offered Courses/Training'. Include academic year-wise data, tables, screenshots, photographs, attendance records, student outcomes, faculty participation, industry interaction, assessment methods, continuous</w:t>
      </w:r>
      <w:r>
        <w:t xml:space="preserve"> improvement actions, and relevant NBA evidence. This paragraph is a placeholder to help create a multi-page report.</w:t>
      </w:r>
    </w:p>
    <w:p w:rsidR="007154BA" w:rsidRDefault="00D6029B">
      <w:r>
        <w:lastRenderedPageBreak/>
        <w:t>Institutional Practice: Provide detailed information related to 'Industry Offered Courses/Training'. Include academic year-wise data, table</w:t>
      </w:r>
      <w:r>
        <w:t>s, screenshots, photographs, attendance records, student outcomes, faculty participation, industry interaction, assessment methods, continuous improvement actions, and relevant NBA evidence. This paragraph is a placeholder to help create a multi-page repor</w:t>
      </w:r>
      <w:r>
        <w:t>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5. Implementation Process</w:t>
      </w:r>
    </w:p>
    <w:p w:rsidR="007154BA" w:rsidRDefault="00D6029B">
      <w:r>
        <w:t>Implementation Process: Provide detailed information related to 'Industry Offered Courses/Training'. Include academic year-wise data, tables, screenshots, photographs, attendance records, student outcomes, faculty participati</w:t>
      </w:r>
      <w:r>
        <w:t>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Implementation Process: Provide detailed information related to 'Industry Offered C</w:t>
      </w:r>
      <w:r>
        <w:t>ourses/Training'. Include academic year-wise data, tables, screenshots, photographs, attendance records, student outcomes, faculty participation, industry interaction, assessment methods, continuous improvement actions, and relevant NBA evidence. This para</w:t>
      </w:r>
      <w:r>
        <w:t>graph is a placeholder to help create a multi-page report.</w:t>
      </w:r>
    </w:p>
    <w:p w:rsidR="007154BA" w:rsidRDefault="00D6029B">
      <w:r>
        <w:t>Implementation Process: Provide detailed information related to 'Industry Offered Courses/Training'. Include academic year-wise data, tables, screenshots, photographs, attendance records, student o</w:t>
      </w:r>
      <w:r>
        <w:t>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Implementation Process: Provide detailed information re</w:t>
      </w:r>
      <w:r>
        <w:t>lated to 'Industry Offered Courses/Training'. Include academic year-wise data, tables, screenshots, photographs, attendance records, student outcomes, faculty participation, industry interaction, assessment methods, continuous improvement actions, and rele</w:t>
      </w:r>
      <w:r>
        <w:t>vant NBA evidence. This paragraph is a placeholder to help create a multi-page report.</w:t>
      </w:r>
    </w:p>
    <w:p w:rsidR="007154BA" w:rsidRDefault="00D6029B">
      <w:r>
        <w:t>Implementation Process: Provide detailed information related to 'Industry Offered Courses/Training'. Include academic year-wise data, tables, screenshots, photographs, a</w:t>
      </w:r>
      <w:r>
        <w:t>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Implementation Process: Pro</w:t>
      </w:r>
      <w:r>
        <w:t>vide detailed information related to 'Industry Offered Courses/Training'. Include academic year-wise data, tables, screenshots, photographs, attendance records, student outcomes, faculty participation, industry interaction, assessment methods, continuous i</w:t>
      </w:r>
      <w:r>
        <w:t>mprovement actions, and relevant NBA evidence. This paragraph is a placeholder to help create a multi-page report.</w:t>
      </w:r>
    </w:p>
    <w:p w:rsidR="007154BA" w:rsidRDefault="00D6029B">
      <w:r>
        <w:t>Implementation Process: Provide detailed information related to 'Industry Offered Courses/Training'. Include academic year-wise data, tables,</w:t>
      </w:r>
      <w:r>
        <w:t xml:space="preserve"> screenshots,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lastRenderedPageBreak/>
        <w:t xml:space="preserve">Implementation Process: Provide detailed information related to 'Industry Offered Courses/Training'. Include academic year-wise data, tables, screenshots, photographs, attendance records, student outcomes, faculty participation, industry interaction, </w:t>
      </w:r>
      <w:r>
        <w:t>assessment methods, continuous improvement actions, and relevant NBA evidence. This paragraph is a placeholder to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6. Department-wise Activities</w:t>
      </w:r>
    </w:p>
    <w:p w:rsidR="007154BA" w:rsidRDefault="00D6029B">
      <w:r>
        <w:t>Department-wise Activities: Provide detailed information related to 'Industry</w:t>
      </w:r>
      <w:r>
        <w:t xml:space="preserve"> Offered Courses/Training'. Include academic year-wise data, tables, screenshots, photographs, attendance records, student outcomes, faculty participation, industry interaction, assessment methods, continuous improvement actions, and relevant NBA evidence.</w:t>
      </w:r>
      <w:r>
        <w:t xml:space="preserve"> This paragraph is a placeholder to help create a multi-page report.</w:t>
      </w:r>
    </w:p>
    <w:p w:rsidR="007154BA" w:rsidRDefault="00D6029B">
      <w:r>
        <w:t>Department-wise Activities: Provide detailed information related to 'Industry Offered Courses/Training'. Include academic year-wise data, tables, screenshots, photographs, attendance reco</w:t>
      </w:r>
      <w:r>
        <w:t>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Department-wise Activities: Provide detai</w:t>
      </w:r>
      <w:r>
        <w:t>led information related to 'Industry Offered Courses/Training'. Include academic year-wise data, tables, screenshots, photographs, attendance records, student outcomes, faculty participation, industry interaction, assessment methods, continuous improvement</w:t>
      </w:r>
      <w:r>
        <w:t xml:space="preserve"> actions, and relevant NBA evidence. This paragraph is a placeholder to help create a multi-page report.</w:t>
      </w:r>
    </w:p>
    <w:p w:rsidR="007154BA" w:rsidRDefault="00D6029B">
      <w:r>
        <w:t>Department-wise Activities: Provide detailed information related to 'Industry Offered Courses/Training'. Include academic year-wise data, tables, scree</w:t>
      </w:r>
      <w:r>
        <w:t>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Depar</w:t>
      </w:r>
      <w:r>
        <w:t>tment-wise Activities: Provide detailed information related to 'Industry Offered Courses/Training'. Include academic year-wise data, tables, screenshots, photographs, attendance records, student outcomes, faculty participation, industry interaction, assess</w:t>
      </w:r>
      <w:r>
        <w:t>ment methods, continuous improvement actions, and relevant NBA evidence. This paragraph is a placeholder to help create a multi-page report.</w:t>
      </w:r>
    </w:p>
    <w:p w:rsidR="007154BA" w:rsidRDefault="00D6029B">
      <w:r>
        <w:t xml:space="preserve">Department-wise Activities: Provide detailed information related to 'Industry Offered Courses/Training'. Include </w:t>
      </w:r>
      <w:r>
        <w:t xml:space="preserve">academic year-wise data, tables, screenshots, photographs, attendance records, student outcomes, faculty participation, industry interaction, assessment methods, continuous improvement actions, and relevant NBA evidence. This paragraph is a placeholder to </w:t>
      </w:r>
      <w:r>
        <w:t>help create a multi-page report.</w:t>
      </w:r>
    </w:p>
    <w:p w:rsidR="007154BA" w:rsidRDefault="00D6029B">
      <w:r>
        <w:t>Department-wise Activities: Provide detailed information related to 'Industry Offered Courses/Training'. Include academic year-wise data, tables, screenshots, photographs, attendance records, student outcomes, faculty parti</w:t>
      </w:r>
      <w:r>
        <w:t>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lastRenderedPageBreak/>
        <w:t>Department-wise Activities: Provide detailed information related to 'Industry</w:t>
      </w:r>
      <w:r>
        <w:t xml:space="preserve"> Offered Courses/Training'. Include academic year-wise data, tables, screenshots, photographs, attendance records, student outcomes, faculty participation, industry interaction, assessment methods, continuous improvement actions, and relevant NBA evidence.</w:t>
      </w:r>
      <w:r>
        <w:t xml:space="preserve"> This paragraph is a placeholder to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7. Evidence Required</w:t>
      </w:r>
    </w:p>
    <w:p w:rsidR="007154BA" w:rsidRDefault="00D6029B">
      <w:r>
        <w:t>Evidence Required: Provide detailed information related to 'Industry Offered Courses/Training'. Include academic year-wise data, tables, screenshots, photographs, a</w:t>
      </w:r>
      <w:r>
        <w:t>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 xml:space="preserve">Evidence Required: Provide </w:t>
      </w:r>
      <w:r>
        <w:t>detailed information related to 'Industry Offered Courses/Training'. Include academic year-wise data, tables, screenshots, photographs, attendance records, student outcomes, faculty participation, industry interaction, assessment methods, continuous improv</w:t>
      </w:r>
      <w:r>
        <w:t>ement actions, and relevant NBA evidence. This paragraph is a placeholder to help create a multi-page report.</w:t>
      </w:r>
    </w:p>
    <w:p w:rsidR="007154BA" w:rsidRDefault="00D6029B">
      <w:r>
        <w:t>Evidence Required: Provide detailed information related to 'Industry Offered Courses/Training'. Include academic year-wise data, tables, screensho</w:t>
      </w:r>
      <w:r>
        <w:t>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 xml:space="preserve">Evidence </w:t>
      </w:r>
      <w:r>
        <w:t>Required: Provide detailed information related to 'Industry Offered Courses/Training'. Include academic year-wise data, tables, screenshots, photographs, attendance records, student outcomes, faculty participation, industry interaction, assessment methods,</w:t>
      </w:r>
      <w:r>
        <w:t xml:space="preserve"> continuous improvement actions, and relevant NBA evidence. This paragraph is a placeholder to help create a multi-page report.</w:t>
      </w:r>
    </w:p>
    <w:p w:rsidR="007154BA" w:rsidRDefault="00D6029B">
      <w:r>
        <w:t>Evidence Required: Provide detailed information related to 'Industry Offered Courses/Training'. Include academic year-wise data,</w:t>
      </w:r>
      <w:r>
        <w:t xml:space="preserve"> tables, screenshots, photographs, attendance records, student outcomes, faculty participation, industry interaction, assessment methods, continuous improvement actions, and relevant NBA evidence. This paragraph is a placeholder to help create a multi-page</w:t>
      </w:r>
      <w:r>
        <w:t xml:space="preserve"> report.</w:t>
      </w:r>
    </w:p>
    <w:p w:rsidR="007154BA" w:rsidRDefault="00D6029B">
      <w:r>
        <w:t>Evidence Required: Provide detailed information related to 'Industry Offered Courses/Training'. Include academic year-wise data, tables, screenshots, photographs, attendance records, student outcomes, faculty participation, industry interaction, a</w:t>
      </w:r>
      <w:r>
        <w:t>ssessment methods, continuous improvement actions, and relevant NBA evidence. This paragraph is a placeholder to help create a multi-page report.</w:t>
      </w:r>
    </w:p>
    <w:p w:rsidR="007154BA" w:rsidRDefault="00D6029B">
      <w:r>
        <w:t>Evidence Required: Provide detailed information related to 'Industry Offered Courses/Training'. Include academ</w:t>
      </w:r>
      <w:r>
        <w:t>ic year-wise data, tables, screenshots, photographs, attendance records, student outcomes, faculty participation, industry interaction, assessment methods, continuous improvement actions, and relevant NBA evidence. This paragraph is a placeholder to help c</w:t>
      </w:r>
      <w:r>
        <w:t>reate a multi-page report.</w:t>
      </w:r>
    </w:p>
    <w:p w:rsidR="007154BA" w:rsidRDefault="00D6029B">
      <w:r>
        <w:lastRenderedPageBreak/>
        <w:t>Evidence Required: Provide detailed information related to 'Industry Offered Courses/Training'. Include academic year-wise data, tables, screenshots, photographs, attendance records, student outcomes, faculty participation, indus</w:t>
      </w:r>
      <w:r>
        <w:t>try interaction, assessment methods, continuous improvement actions, and relevant NBA evidence. This paragraph is a placeholder to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8. PO/PSO Mapping</w:t>
      </w:r>
    </w:p>
    <w:p w:rsidR="007154BA" w:rsidRDefault="00D6029B">
      <w:r>
        <w:t>PO/PSO Mapping: Provide detailed information related to 'Industry Offere</w:t>
      </w:r>
      <w:r>
        <w:t>d Courses/Training'. Include academic year-wise data, tables, screenshots, photographs, attendance records, student outcomes, faculty participation, industry interaction, assessment methods, continuous improvement actions, and relevant NBA evidence. This p</w:t>
      </w:r>
      <w:r>
        <w:t>aragraph is a placeholder to help create a multi-page report.</w:t>
      </w:r>
    </w:p>
    <w:p w:rsidR="007154BA" w:rsidRDefault="00D6029B">
      <w:r>
        <w:t>PO/PSO Mapping: Provide detailed information related to 'Industry Offered Courses/Training'. Include academic year-wise data, tables, screenshots, photographs, attendance records, student outcom</w:t>
      </w:r>
      <w:r>
        <w:t>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PO/PSO Mapping: Provide detailed information related to 'Ind</w:t>
      </w:r>
      <w:r>
        <w:t>ustry Offered Courses/Training'. Include academic year-wise data, tables, screenshots, photographs, attendance records, student outcomes, faculty participation, industry interaction, assessment methods, continuous improvement actions, and relevant NBA evid</w:t>
      </w:r>
      <w:r>
        <w:t>ence. This paragraph is a placeholder to help create a multi-page report.</w:t>
      </w:r>
    </w:p>
    <w:p w:rsidR="007154BA" w:rsidRDefault="00D6029B">
      <w:r>
        <w:t>PO/PSO Mapping: Provide detailed information related to 'Industry Offered Courses/Training'. Include academic year-wise data, tables, screenshots, photographs, attendance records, st</w:t>
      </w:r>
      <w:r>
        <w:t>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PO/PSO Mapping: Provide detailed information rel</w:t>
      </w:r>
      <w:r>
        <w:t>ated to 'Industry Offered Courses/Training'. Include academic year-wise data, tables, screenshots, photographs, attendance records, student outcomes, faculty participation, industry interaction, assessment methods, continuous improvement actions, and relev</w:t>
      </w:r>
      <w:r>
        <w:t>ant NBA evidence. This paragraph is a placeholder to help create a multi-page report.</w:t>
      </w:r>
    </w:p>
    <w:p w:rsidR="007154BA" w:rsidRDefault="00D6029B">
      <w:r>
        <w:t>PO/PSO Mapping: Provide detailed information related to 'Industry Offered Courses/Training'. Include academic year-wise data, tables, screenshots, photographs, attendance</w:t>
      </w:r>
      <w:r>
        <w:t xml:space="preserve">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PO/PSO Mapping: Provide detailed inf</w:t>
      </w:r>
      <w:r>
        <w:t>ormation related to 'Industry Offered Courses/Training'. Include academic year-wise data, tables, screenshots, photographs, attendance records, student outcomes, faculty participation, industry interaction, assessment methods, continuous improvement action</w:t>
      </w:r>
      <w:r>
        <w:t>s, and relevant NBA evidence. This paragraph is a placeholder to help create a multi-page report.</w:t>
      </w:r>
    </w:p>
    <w:p w:rsidR="007154BA" w:rsidRDefault="00D6029B">
      <w:r>
        <w:lastRenderedPageBreak/>
        <w:t>PO/PSO Mapping: Provide detailed information related to 'Industry Offered Courses/Training'. Include academic year-wise data, tables, screenshots, photographs</w:t>
      </w:r>
      <w:r>
        <w:t>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9. Sample Tables</w:t>
      </w:r>
    </w:p>
    <w:p w:rsidR="007154BA" w:rsidRDefault="00D6029B">
      <w:r>
        <w:t>Sampl</w:t>
      </w:r>
      <w:r>
        <w:t>e Tables: Provide detailed information related to 'Industry Offered Courses/Training'. Include academic year-wise data, tables, screenshots, photographs, attendance records, student outcomes, faculty participation, industry interaction, assessment methods,</w:t>
      </w:r>
      <w:r>
        <w:t xml:space="preserve"> continuous improvement actions, and relevant NBA evidence. This paragraph is a placeholder to help create a multi-page report.</w:t>
      </w:r>
    </w:p>
    <w:p w:rsidR="007154BA" w:rsidRDefault="00D6029B">
      <w:r>
        <w:t>Sample Tables: Provide detailed information related to 'Industry Offered Courses/Training'. Include academic year-wise data, tab</w:t>
      </w:r>
      <w:r>
        <w:t>les, screenshots, photographs, attendance records, student outcomes, faculty participation, industry interaction, assessment methods, continuous improvement actions, and relevant NBA evidence. This paragraph is a placeholder to help create a multi-page rep</w:t>
      </w:r>
      <w:r>
        <w:t>ort.</w:t>
      </w:r>
    </w:p>
    <w:p w:rsidR="007154BA" w:rsidRDefault="00D6029B">
      <w:r>
        <w:t>Sample Tables: Provide detailed information related to 'Industry Offered Courses/Training'. Include academic year-wise data, tables, screenshots, photographs, attendance records, student outcomes, faculty participation, industry interaction, assessmen</w:t>
      </w:r>
      <w:r>
        <w:t>t methods, continuous improvement actions, and relevant NBA evidence. This paragraph is a placeholder to help create a multi-page report.</w:t>
      </w:r>
    </w:p>
    <w:p w:rsidR="007154BA" w:rsidRDefault="00D6029B">
      <w:r>
        <w:t>Sample Tables: Provide detailed information related to 'Industry Offered Courses/Training'. Include academic year-wise</w:t>
      </w:r>
      <w:r>
        <w:t xml:space="preserve"> data, tables, screenshots, photographs, attendance records, student outcomes, faculty participation, industry interaction, assessment methods, continuous improvement actions, and relevant NBA evidence. This paragraph is a placeholder to help create a mult</w:t>
      </w:r>
      <w:r>
        <w:t>i-page report.</w:t>
      </w:r>
    </w:p>
    <w:p w:rsidR="007154BA" w:rsidRDefault="00D6029B">
      <w:r>
        <w:t>Sample Tables: Provide detailed information related to 'Industry Offered Courses/Training'. Include academic year-wise data, tables, screenshots, photographs, attendance records, student outcomes, faculty participation, industry interaction,</w:t>
      </w:r>
      <w:r>
        <w:t xml:space="preserve"> assessment methods, continuous improvement actions, and relevant NBA evidence. This paragraph is a placeholder to help create a multi-page report.</w:t>
      </w:r>
    </w:p>
    <w:p w:rsidR="007154BA" w:rsidRDefault="00D6029B">
      <w:r>
        <w:t>Sample Tables: Provide detailed information related to 'Industry Offered Courses/Training'. Include academic</w:t>
      </w:r>
      <w:r>
        <w:t xml:space="preserve"> year-wise data, tables, screenshots, photographs, attendance records, student outcomes, faculty participation, industry interaction, assessment methods, continuous improvement actions, and relevant NBA evidence. This paragraph is a placeholder to help cre</w:t>
      </w:r>
      <w:r>
        <w:t>ate a multi-page report.</w:t>
      </w:r>
    </w:p>
    <w:p w:rsidR="007154BA" w:rsidRDefault="00D6029B">
      <w:r>
        <w:t>Sample Tables: Provide detailed information related to 'Industry Offered Courses/Training'. Include academic year-wise data, tables, screenshots, photographs, attendance records, student outcomes, faculty participation, industry in</w:t>
      </w:r>
      <w:r>
        <w:t>teraction, assessment methods, continuous improvement actions, and relevant NBA evidence. This paragraph is a placeholder to help create a multi-page report.</w:t>
      </w:r>
    </w:p>
    <w:p w:rsidR="007154BA" w:rsidRDefault="00D6029B">
      <w:r>
        <w:lastRenderedPageBreak/>
        <w:t>Sample Tables: Provide detailed information related to 'Industry Offered Courses/Training'. Includ</w:t>
      </w:r>
      <w:r>
        <w:t>e academic year-wise data, tables, screenshots, photographs, attendance records, student outcomes, faculty participation, industry interaction, assessment methods, continuous improvement actions, and relevant NBA evidence. This paragraph is a placeholder t</w:t>
      </w:r>
      <w:r>
        <w:t>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10. Sample Case Studies / Examples</w:t>
      </w:r>
    </w:p>
    <w:p w:rsidR="007154BA" w:rsidRDefault="00D6029B">
      <w:r>
        <w:t>Sample Case Studies / Examples: Provide detailed information related to 'Industry Offered Courses/Training'. Include academic year-wise data, tables, screenshots, photographs, attendan</w:t>
      </w:r>
      <w:r>
        <w:t>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Sample Case Studies / Examples: Pr</w:t>
      </w:r>
      <w:r>
        <w:t xml:space="preserve">ovide detailed information related to 'Industry Offered Courses/Training'. Include academic year-wise data, tables, screenshots, photographs, attendance records, student outcomes, faculty participation, industry interaction, assessment methods, continuous </w:t>
      </w:r>
      <w:r>
        <w:t>improvement actions, and relevant NBA evidence. This paragraph is a placeholder to help create a multi-page report.</w:t>
      </w:r>
    </w:p>
    <w:p w:rsidR="007154BA" w:rsidRDefault="00D6029B">
      <w:r>
        <w:t>Sample Case Studies / Examples: Provide detailed information related to 'Industry Offered Courses/Training'. Include academic year-wise data</w:t>
      </w:r>
      <w:r>
        <w:t>, tables, screenshots, photographs, attendance records, student outcomes, faculty participation, industry interaction, assessment methods, continuous improvement actions, and relevant NBA evidence. This paragraph is a placeholder to help create a multi-pag</w:t>
      </w:r>
      <w:r>
        <w:t>e report.</w:t>
      </w:r>
    </w:p>
    <w:p w:rsidR="007154BA" w:rsidRDefault="00D6029B">
      <w:r>
        <w:t xml:space="preserve">Sample Case Studies / Examples: Provide detailed information related to 'Industry Offered Courses/Training'. Include academic year-wise data, tables, screenshots, photographs, attendance records, student outcomes, faculty participation, industry </w:t>
      </w:r>
      <w:r>
        <w:t>interaction, assessment methods, continuous improvement actions, and relevant NBA evidence. This paragraph is a placeholder to help create a multi-page report.</w:t>
      </w:r>
    </w:p>
    <w:p w:rsidR="007154BA" w:rsidRDefault="00D6029B">
      <w:r>
        <w:t>Sample Case Studies / Examples: Provide detailed information related to 'Industry Offered Course</w:t>
      </w:r>
      <w:r>
        <w:t>s/Training'. Include academic year-wise data, tables, screenshots, photographs, attendance records, student outcomes, faculty participation, industry interaction, assessment methods, continuous improvement actions, and relevant NBA evidence. This paragraph</w:t>
      </w:r>
      <w:r>
        <w:t xml:space="preserve"> is a placeholder to help create a multi-page report.</w:t>
      </w:r>
    </w:p>
    <w:p w:rsidR="007154BA" w:rsidRDefault="00D6029B">
      <w:r>
        <w:t>Sample Case Studies / Examples: Provide detailed information related to 'Industry Offered Courses/Training'. Include academic year-wise data, tables, screenshots, photographs, attendance records, studen</w:t>
      </w:r>
      <w:r>
        <w:t>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Sample Case Studies / Examples: Provide detailed inf</w:t>
      </w:r>
      <w:r>
        <w:t>ormation related to 'Industry Offered Courses/Training'. Include academic year-wise data, tables, screenshots, photographs, attendance records, student outcomes, faculty participation, industry interaction, assessment methods, continuous improvement action</w:t>
      </w:r>
      <w:r>
        <w:t>s, and relevant NBA evidence. This paragraph is a placeholder to help create a multi-page report.</w:t>
      </w:r>
    </w:p>
    <w:p w:rsidR="007154BA" w:rsidRDefault="00D6029B">
      <w:r>
        <w:lastRenderedPageBreak/>
        <w:t xml:space="preserve">Sample Case Studies / Examples: Provide detailed information related to 'Industry Offered Courses/Training'. Include academic year-wise data, tables, </w:t>
      </w:r>
      <w:r>
        <w:t>screenshots,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11. Analysis</w:t>
      </w:r>
    </w:p>
    <w:p w:rsidR="007154BA" w:rsidRDefault="00D6029B">
      <w:r>
        <w:t>Analysis: Provide detailed information related to 'Industry Offered Courses/Training'. Include academic year-wise data, tables, screenshots, photographs, attendance records, student outcomes, faculty participation, industry interaction, asse</w:t>
      </w:r>
      <w:r>
        <w:t>ssment methods, continuous improvement actions, and relevant NBA evidence. This paragraph is a placeholder to help create a multi-page report.</w:t>
      </w:r>
    </w:p>
    <w:p w:rsidR="007154BA" w:rsidRDefault="00D6029B">
      <w:r>
        <w:t>Analysis: Provide detailed information related to 'Industry Offered Courses/Training'. Include academic year-wise</w:t>
      </w:r>
      <w:r>
        <w:t xml:space="preserve"> data, tables, screenshots, photographs, attendance records, student outcomes, faculty participation, industry interaction, assessment methods, continuous improvement actions, and relevant NBA evidence. This paragraph is a placeholder to help create a mult</w:t>
      </w:r>
      <w:r>
        <w:t>i-page report.</w:t>
      </w:r>
    </w:p>
    <w:p w:rsidR="007154BA" w:rsidRDefault="00D6029B">
      <w:r>
        <w:t>Analysis: Provide detailed information related to 'Industry Offered Courses/Training'. Include academic year-wise data, tables, screenshots, photographs, attendance records, student outcomes, faculty participation, industry interaction, asse</w:t>
      </w:r>
      <w:r>
        <w:t>ssment methods, continuous improvement actions, and relevant NBA evidence. This paragraph is a placeholder to help create a multi-page report.</w:t>
      </w:r>
    </w:p>
    <w:p w:rsidR="007154BA" w:rsidRDefault="00D6029B">
      <w:r>
        <w:t>Analysis: Provide detailed information related to 'Industry Offered Courses/Training'. Include academic year-wise</w:t>
      </w:r>
      <w:r>
        <w:t xml:space="preserve"> data, tables, screenshots, photographs, attendance records, student outcomes, faculty participation, industry interaction, assessment methods, continuous improvement actions, and relevant NBA evidence. This paragraph is a placeholder to help create a mult</w:t>
      </w:r>
      <w:r>
        <w:t>i-page report.</w:t>
      </w:r>
    </w:p>
    <w:p w:rsidR="007154BA" w:rsidRDefault="00D6029B">
      <w:r>
        <w:t>Analysis: Provide detailed information related to 'Industry Offered Courses/Training'. Include academic year-wise data, tables, screenshots, photographs, attendance records, student outcomes, faculty participation, industry interaction, asse</w:t>
      </w:r>
      <w:r>
        <w:t>ssment methods, continuous improvement actions, and relevant NBA evidence. This paragraph is a placeholder to help create a multi-page report.</w:t>
      </w:r>
    </w:p>
    <w:p w:rsidR="007154BA" w:rsidRDefault="00D6029B">
      <w:r>
        <w:t>Analysis: Provide detailed information related to 'Industry Offered Courses/Training'. Include academic year-wise</w:t>
      </w:r>
      <w:r>
        <w:t xml:space="preserve"> data, tables, screenshots, photographs, attendance records, student outcomes, faculty participation, industry interaction, assessment methods, continuous improvement actions, and relevant NBA evidence. This paragraph is a placeholder to help create a mult</w:t>
      </w:r>
      <w:r>
        <w:t>i-page report.</w:t>
      </w:r>
    </w:p>
    <w:p w:rsidR="007154BA" w:rsidRDefault="00D6029B">
      <w:r>
        <w:t>Analysis: Provide detailed information related to 'Industry Offered Courses/Training'. Include academic year-wise data, tables, screenshots, photographs, attendance records, student outcomes, faculty participation, industry interaction, asse</w:t>
      </w:r>
      <w:r>
        <w:t>ssment methods, continuous improvement actions, and relevant NBA evidence. This paragraph is a placeholder to help create a multi-page report.</w:t>
      </w:r>
    </w:p>
    <w:p w:rsidR="007154BA" w:rsidRDefault="00D6029B">
      <w:r>
        <w:lastRenderedPageBreak/>
        <w:t>Analysis: Provide detailed information related to 'Industry Offered Courses/Training'. Include academic year-wise</w:t>
      </w:r>
      <w:r>
        <w:t xml:space="preserve"> data, tables, screenshots, photographs, attendance records, student outcomes, faculty participation, industry interaction, assessment methods, continuous improvement actions, and relevant NBA evidence. This paragraph is a placeholder to help create a mult</w:t>
      </w:r>
      <w:r>
        <w:t>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12. Impact</w:t>
      </w:r>
    </w:p>
    <w:p w:rsidR="007154BA" w:rsidRDefault="00D6029B">
      <w:r>
        <w:t>Impact: Provide detailed information related to 'Industry Offered Courses/Training'. Include academic year-wise data, tables, screenshots, photographs, attendance records, student outcomes, faculty participation, industry intera</w:t>
      </w:r>
      <w:r>
        <w:t>ction, assessment methods, continuous improvement actions, and relevant NBA evidence. This paragraph is a placeholder to help create a multi-page report.</w:t>
      </w:r>
    </w:p>
    <w:p w:rsidR="007154BA" w:rsidRDefault="00D6029B">
      <w:r>
        <w:t xml:space="preserve">Impact: Provide detailed information related to 'Industry Offered Courses/Training'. Include academic </w:t>
      </w:r>
      <w:r>
        <w:t>year-wise data, tables, screenshots, photographs, attendance records, student outcomes, faculty participation, industry interaction, assessment methods, continuous improvement actions, and relevant NBA evidence. This paragraph is a placeholder to help crea</w:t>
      </w:r>
      <w:r>
        <w:t>te a multi-page report.</w:t>
      </w:r>
    </w:p>
    <w:p w:rsidR="007154BA" w:rsidRDefault="00D6029B">
      <w:r>
        <w:t>Impact: Provide detailed information related to 'Industry Offered Courses/Training'. Include academic year-wise data, tables, screenshots, photographs, attendance records, student outcomes, faculty participation, industry interactio</w:t>
      </w:r>
      <w:r>
        <w:t>n, assessment methods, continuous improvement actions, and relevant NBA evidence. This paragraph is a placeholder to help create a multi-page report.</w:t>
      </w:r>
    </w:p>
    <w:p w:rsidR="007154BA" w:rsidRDefault="00D6029B">
      <w:r>
        <w:t xml:space="preserve">Impact: Provide detailed information related to 'Industry Offered Courses/Training'. Include academic </w:t>
      </w:r>
      <w:r>
        <w:t>year-wise data, tables, screenshots, photographs, attendance records, student outcomes, faculty participation, industry interaction, assessment methods, continuous improvement actions, and relevant NBA evidence. This paragraph is a placeholder to help crea</w:t>
      </w:r>
      <w:r>
        <w:t>te a multi-page report.</w:t>
      </w:r>
    </w:p>
    <w:p w:rsidR="007154BA" w:rsidRDefault="00D6029B">
      <w:r>
        <w:t>Impact: Provide detailed information related to 'Industry Offered Courses/Training'. Include academic year-wise data, tables, screenshots, photographs, attendance records, student outcomes, faculty participation, industry interactio</w:t>
      </w:r>
      <w:r>
        <w:t>n, assessment methods, continuous improvement actions, and relevant NBA evidence. This paragraph is a placeholder to help create a multi-page report.</w:t>
      </w:r>
    </w:p>
    <w:p w:rsidR="007154BA" w:rsidRDefault="00D6029B">
      <w:r>
        <w:t>Impact: Provide detailed information related to 'Industry Offered Courses/Training'. Include academic year</w:t>
      </w:r>
      <w:r>
        <w:t>-wise data, tables, screenshots, photographs, attendance records, student outcomes, faculty participation, industry interaction, assessment methods, continuous improvement actions, and relevant NBA evidence. This paragraph is a placeholder to help create a</w:t>
      </w:r>
      <w:r>
        <w:t xml:space="preserve"> multi-page report.</w:t>
      </w:r>
    </w:p>
    <w:p w:rsidR="007154BA" w:rsidRDefault="00D6029B">
      <w:r>
        <w:t>Impact: Provide detailed information related to 'Industry Offered Courses/Training'. Include academic year-wise data, tables, screenshots, photographs, attendance records, student outcomes, faculty participation, industry interaction, a</w:t>
      </w:r>
      <w:r>
        <w:t>ssessment methods, continuous improvement actions, and relevant NBA evidence. This paragraph is a placeholder to help create a multi-page report.</w:t>
      </w:r>
    </w:p>
    <w:p w:rsidR="007154BA" w:rsidRDefault="00D6029B">
      <w:r>
        <w:lastRenderedPageBreak/>
        <w:t>Impact: Provide detailed information related to 'Industry Offered Courses/Training'. Include academic year-wis</w:t>
      </w:r>
      <w:r>
        <w:t>e data, tables, screenshots, photographs, attendance records, student outcomes, faculty participation, industry interaction, assessment methods, continuous improvement actions, and relevant NBA evidence. This paragraph is a placeholder to help create a mul</w:t>
      </w:r>
      <w:r>
        <w:t>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13. Supporting Documents</w:t>
      </w:r>
    </w:p>
    <w:p w:rsidR="007154BA" w:rsidRDefault="00D6029B">
      <w:r>
        <w:t>Supporting Documents: Provide detailed information related to 'Industry Offered Courses/Training'. Include academic year-wise data, tables, screenshots, photographs, attendance records, student outcomes, faculty p</w:t>
      </w:r>
      <w:r>
        <w:t>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Supporting Documents: Provide detailed information related to 'Industry O</w:t>
      </w:r>
      <w:r>
        <w:t>ffered Courses/Training'. Include academic year-wise data, tables, screenshots, photographs, attendance records, student outcomes, faculty participation, industry interaction, assessment methods, continuous improvement actions, and relevant NBA evidence. T</w:t>
      </w:r>
      <w:r>
        <w:t>his paragraph is a placeholder to help create a multi-page report.</w:t>
      </w:r>
    </w:p>
    <w:p w:rsidR="007154BA" w:rsidRDefault="00D6029B">
      <w:r>
        <w:t>Supporting Documents: Provide detailed information related to 'Industry Offered Courses/Training'. Include academic year-wise data, tables, screenshots, photographs, attendance records, stu</w:t>
      </w:r>
      <w:r>
        <w:t>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Supporting Documents: Provide detailed informatio</w:t>
      </w:r>
      <w:r>
        <w:t xml:space="preserve">n related to 'Industry Offered Courses/Training'. Include academic year-wise data, tables, screenshots, photographs, attendance records, student outcomes, faculty participation, industry interaction, assessment methods, continuous improvement actions, and </w:t>
      </w:r>
      <w:r>
        <w:t>relevant NBA evidence. This paragraph is a placeholder to help create a multi-page report.</w:t>
      </w:r>
    </w:p>
    <w:p w:rsidR="007154BA" w:rsidRDefault="00D6029B">
      <w:r>
        <w:t>Supporting Documents: Provide detailed information related to 'Industry Offered Courses/Training'. Include academic year-wise data, tables, screenshots, photographs,</w:t>
      </w:r>
      <w:r>
        <w:t xml:space="preserve">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t>Supporting Documents: Pro</w:t>
      </w:r>
      <w:r>
        <w:t>vide detailed information related to 'Industry Offered Courses/Training'. Include academic year-wise data, tables, screenshots, photographs, attendance records, student outcomes, faculty participation, industry interaction, assessment methods, continuous i</w:t>
      </w:r>
      <w:r>
        <w:t>mprovement actions, and relevant NBA evidence. This paragraph is a placeholder to help create a multi-page report.</w:t>
      </w:r>
    </w:p>
    <w:p w:rsidR="007154BA" w:rsidRDefault="00D6029B">
      <w:r>
        <w:t>Supporting Documents: Provide detailed information related to 'Industry Offered Courses/Training'. Include academic year-wise data, tables, s</w:t>
      </w:r>
      <w:r>
        <w:t>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7154BA" w:rsidRDefault="00D6029B">
      <w:r>
        <w:lastRenderedPageBreak/>
        <w:t>S</w:t>
      </w:r>
      <w:r>
        <w:t>upporting Documents: Provide detailed information related to 'Industry Offered Courses/Training'. Include academic year-wise data, tables, screenshots, photographs, attendance records, student outcomes, faculty participation, industry interaction, assessme</w:t>
      </w:r>
      <w:r>
        <w:t>nt methods, continuous improvement actions, and relevant NBA evidence. This paragraph is a placeholder to help create a multi-page report.</w:t>
      </w:r>
    </w:p>
    <w:p w:rsidR="007154BA" w:rsidRDefault="00D6029B">
      <w:r>
        <w:br w:type="page"/>
      </w:r>
    </w:p>
    <w:p w:rsidR="007154BA" w:rsidRDefault="00D6029B">
      <w:pPr>
        <w:pStyle w:val="Heading2"/>
      </w:pPr>
      <w:r>
        <w:lastRenderedPageBreak/>
        <w:t>14. Conclusion</w:t>
      </w:r>
    </w:p>
    <w:p w:rsidR="007154BA" w:rsidRDefault="00D6029B">
      <w:r>
        <w:t>Conclusion: Provide detailed information related to 'Industry Offered Courses/Training'. Include aca</w:t>
      </w:r>
      <w:r>
        <w:t>demic year-wise data, tables, screenshots, photographs, attendance records, student outcomes, faculty participation, industry interaction, assessment methods, continuous improvement actions, and relevant NBA evidence. This paragraph is a placeholder to hel</w:t>
      </w:r>
      <w:r>
        <w:t>p create a multi-page report.</w:t>
      </w:r>
    </w:p>
    <w:p w:rsidR="007154BA" w:rsidRDefault="00D6029B">
      <w:r>
        <w:t xml:space="preserve">Conclusion: Provide detailed information related to 'Industry Offered Courses/Training'. Include academic year-wise data, tables, screenshots, photographs, attendance records, student outcomes, faculty participation, industry </w:t>
      </w:r>
      <w:r>
        <w:t>interaction, assessment methods, continuous improvement actions, and relevant NBA evidence. This paragraph is a placeholder to help create a multi-page report.</w:t>
      </w:r>
    </w:p>
    <w:p w:rsidR="007154BA" w:rsidRDefault="00D6029B">
      <w:r>
        <w:t>Conclusion: Provide detailed information related to 'Industry Offered Courses/Training'. Include</w:t>
      </w:r>
      <w:r>
        <w:t xml:space="preserve"> academic year-wise data, tables, screenshots, photographs, attendance records, student outcomes, faculty participation, industry interaction, assessment methods, continuous improvement actions, and relevant NBA evidence. This paragraph is a placeholder to</w:t>
      </w:r>
      <w:r>
        <w:t xml:space="preserve"> help create a multi-page report.</w:t>
      </w:r>
    </w:p>
    <w:p w:rsidR="007154BA" w:rsidRDefault="00D6029B">
      <w:r>
        <w:t>Conclusion: Provide detailed information related to 'Industry Offered Courses/Training'. Include academic year-wise data, tables, screenshots, photographs, attendance records, student outcomes, faculty participation, indus</w:t>
      </w:r>
      <w:r>
        <w:t>try interaction, assessment methods, continuous improvement actions, and relevant NBA evidence. This paragraph is a placeholder to help create a multi-page report.</w:t>
      </w:r>
    </w:p>
    <w:p w:rsidR="007154BA" w:rsidRDefault="00D6029B">
      <w:r>
        <w:t>Conclusion: Provide detailed information related to 'Industry Offered Courses/Training'. Inc</w:t>
      </w:r>
      <w:r>
        <w:t>lude academic year-wise data, tables, screenshots, photographs, attendance records, student outcomes, faculty participation, industry interaction, assessment methods, continuous improvement actions, and relevant NBA evidence. This paragraph is a placeholde</w:t>
      </w:r>
      <w:r>
        <w:t>r to help create a multi-page report.</w:t>
      </w:r>
    </w:p>
    <w:p w:rsidR="007154BA" w:rsidRDefault="00D6029B">
      <w:r>
        <w:t>Conclusion: Provide detailed information related to 'Industry Offered Courses/Training'. Include academic year-wise data, tables, screenshots, photographs, attendance records, student outcomes, faculty participation, i</w:t>
      </w:r>
      <w:r>
        <w:t>ndustry interaction, assessment methods, continuous improvement actions, and relevant NBA evidence. This paragraph is a placeholder to help create a multi-page report.</w:t>
      </w:r>
    </w:p>
    <w:p w:rsidR="007154BA" w:rsidRDefault="00D6029B">
      <w:r>
        <w:t>Conclusion: Provide detailed information related to 'Industry Offered Courses/Training'.</w:t>
      </w:r>
      <w:r>
        <w:t xml:space="preserve"> Include academic year-wise data, tables, screenshots, photographs, attendance records, student outcomes, faculty participation, industry interaction, assessment methods, continuous improvement actions, and relevant NBA evidence. This paragraph is a placeh</w:t>
      </w:r>
      <w:r>
        <w:t>older to help create a multi-page report.</w:t>
      </w:r>
    </w:p>
    <w:p w:rsidR="007154BA" w:rsidRDefault="00D6029B">
      <w:r>
        <w:lastRenderedPageBreak/>
        <w:t>Conclusion: Provide detailed information related to 'Industry Offered Courses/Training'. Include academic year-wise data, tables, screenshots, photographs, attendance records, student outcomes, faculty participatio</w:t>
      </w:r>
      <w:r>
        <w:t>n, industry interaction, assessment methods, continuous improvement actions, and relevant NBA evidence. This paragraph is a placeholder to help create a multi-page report.</w:t>
      </w:r>
    </w:p>
    <w:sectPr w:rsidR="007154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4BA"/>
    <w:rsid w:val="00AA1D8D"/>
    <w:rsid w:val="00B47730"/>
    <w:rsid w:val="00CB0664"/>
    <w:rsid w:val="00D60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7E0E319-90D4-488C-9E2A-B66C97B7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9178E8-1589-4817-8A64-8D1B1C5A8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6657</Words>
  <Characters>37948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2026-07-31T09:11:00Z</dcterms:modified>
  <cp:category/>
</cp:coreProperties>
</file>