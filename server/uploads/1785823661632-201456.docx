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80D" w:rsidRDefault="00AB080D">
      <w:pPr>
        <w:pStyle w:val="Heading1"/>
        <w:pBdr>
          <w:bottom w:val="double" w:sz="6" w:space="1" w:color="auto"/>
        </w:pBdr>
      </w:pPr>
    </w:p>
    <w:p w:rsidR="00AB080D" w:rsidRDefault="00AB080D" w:rsidP="00AB080D">
      <w:pPr>
        <w:rPr>
          <w:sz w:val="44"/>
          <w:szCs w:val="44"/>
        </w:rPr>
      </w:pPr>
      <w:r w:rsidRPr="00AB080D">
        <w:rPr>
          <w:sz w:val="44"/>
          <w:szCs w:val="44"/>
        </w:rPr>
        <w:t>2.6.1 - Number of Students</w:t>
      </w:r>
    </w:p>
    <w:p w:rsidR="00AB080D" w:rsidRPr="00AB080D" w:rsidRDefault="00AB080D" w:rsidP="00AB080D">
      <w:pPr>
        <w:rPr>
          <w:sz w:val="44"/>
          <w:szCs w:val="44"/>
        </w:rPr>
      </w:pPr>
      <w:r>
        <w:rPr>
          <w:sz w:val="44"/>
          <w:szCs w:val="44"/>
        </w:rPr>
        <w:t>==================================</w:t>
      </w:r>
      <w:bookmarkStart w:id="0" w:name="_GoBack"/>
      <w:bookmarkEnd w:id="0"/>
    </w:p>
    <w:p w:rsidR="000D780C" w:rsidRDefault="00AB080D">
      <w:pPr>
        <w:pStyle w:val="Heading1"/>
      </w:pPr>
      <w:r>
        <w:t>2.6.1 - Number of Students Obtained MOOCs Certification through SWAYAM/NPTEL and Their Mapping with POs and PSOs</w:t>
      </w:r>
    </w:p>
    <w:p w:rsidR="000D780C" w:rsidRDefault="00AB080D">
      <w:r>
        <w:t xml:space="preserve">This document is a comprehensive NBA accreditation report template. Replace the sample text with your institute's actual data, evidence, </w:t>
      </w:r>
      <w:r>
        <w:t>tables, photographs, and annexures.</w:t>
      </w:r>
    </w:p>
    <w:p w:rsidR="000D780C" w:rsidRDefault="00AB080D">
      <w:pPr>
        <w:pStyle w:val="Heading2"/>
      </w:pPr>
      <w:r>
        <w:t>1. Objective</w:t>
      </w:r>
    </w:p>
    <w:p w:rsidR="000D780C" w:rsidRDefault="00AB080D">
      <w:r>
        <w:t>Objective: Provide detailed information related to 'Number of Students Obtained MOOCs Certification through SWAYAM/NPTEL and Their Mapping with POs and PSOs'. Include academic year-wise data, tables, screens</w:t>
      </w:r>
      <w:r>
        <w:t>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Objecti</w:t>
      </w:r>
      <w:r>
        <w:t>ve: Provide detailed information related to 'Number of Students Obtained MOOCs Certification through SWAYAM/NPTEL and Their Mapping with POs and PSOs'. Include academic year-wise data, tables, screenshots, photographs, attendance records, student outcomes,</w:t>
      </w:r>
      <w:r>
        <w:t xml:space="preserve">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Objective: Provide detailed information related to 'Number of S</w:t>
      </w:r>
      <w:r>
        <w:t>tudents Obtained MOOCs Certification through SWAYAM/NPTEL and Their Mapping with POs and PSOs'. Include academic year-wise data, tables, screenshots, photographs, attendance records, student outcomes, faculty participation, industry interaction, assessment</w:t>
      </w:r>
      <w:r>
        <w:t xml:space="preserve"> methods, continuous improvement actions, and relevant NBA evidence. This paragraph is a placeholder to help create a multi-page report.</w:t>
      </w:r>
    </w:p>
    <w:p w:rsidR="000D780C" w:rsidRDefault="00AB080D">
      <w:r>
        <w:t>Objective: Provide detailed information related to 'Number of Students Obtained MOOCs Certification through SWAYAM/NPTE</w:t>
      </w:r>
      <w:r>
        <w:t xml:space="preserve">L and Their Mapping with POs and PSOs'. Include academic year-wise data, tables, screenshots, photographs, attendance records, student outcomes, faculty participation, industry interaction, assessment methods, </w:t>
      </w:r>
      <w:r>
        <w:lastRenderedPageBreak/>
        <w:t>continuous improvement actions, and relevant N</w:t>
      </w:r>
      <w:r>
        <w:t>BA evidence. This paragraph is a placeholder to help create a multi-page report.</w:t>
      </w:r>
    </w:p>
    <w:p w:rsidR="000D780C" w:rsidRDefault="00AB080D">
      <w:r>
        <w:t>Objective: Provide detailed information related to 'Number of Students Obtained MOOCs Certification through SWAYAM/NPTEL and Their Mapping with POs and PSOs'. Include academic</w:t>
      </w:r>
      <w:r>
        <w:t xml:space="preserve"> year-wise data, tables, screenshots, photographs, attendance records, student outcomes, faculty participation, industry interaction, assessment methods, continuous improvement actions, and relevant NBA evidence. This paragraph is a placeholder to help cre</w:t>
      </w:r>
      <w:r>
        <w:t>ate a multi-page report.</w:t>
      </w:r>
    </w:p>
    <w:p w:rsidR="000D780C" w:rsidRDefault="00AB080D">
      <w:r>
        <w:t>Objective: Provide detailed information related to 'Number of Students Obtained MOOCs Certification through SWAYAM/NPTEL and Their Mapping with POs and PSOs'. Include academic year-wise data, tables, screenshots, photographs, atten</w:t>
      </w:r>
      <w:r>
        <w:t>dance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Objective: Provide detailed inf</w:t>
      </w:r>
      <w:r>
        <w:t xml:space="preserve">ormation related to 'Number of Students Obtained MOOCs Certification through SWAYAM/NPTEL and Their Mapping with POs and PSOs'. Include academic year-wise data, tables, screenshots, photographs, attendance records, student outcomes, faculty participation, </w:t>
      </w:r>
      <w:r>
        <w:t>industry interaction, assessment methods, continuous improvement actions, and relevant NBA evidence. This paragraph is a placeholder to help create a multi-page report.</w:t>
      </w:r>
    </w:p>
    <w:p w:rsidR="000D780C" w:rsidRDefault="00AB080D">
      <w:r>
        <w:t>Objective: Provide detailed information related to 'Number of Students Obtained MOOCs C</w:t>
      </w:r>
      <w:r>
        <w:t>ertification through SWAYAM/NPTEL and Their Mapping with POs and PSOs'. Include academic year-wise data, tables, screenshots, photographs, attendance records, student outcomes, faculty participation, industry interaction, assessment methods, continuous imp</w:t>
      </w:r>
      <w:r>
        <w:t>rovement actions, and relevant NBA evidence. This paragraph is a placeholder to help create a multi-page report.</w:t>
      </w:r>
    </w:p>
    <w:p w:rsidR="000D780C" w:rsidRDefault="00AB080D">
      <w:r>
        <w:br w:type="page"/>
      </w:r>
    </w:p>
    <w:p w:rsidR="000D780C" w:rsidRDefault="00AB080D">
      <w:pPr>
        <w:pStyle w:val="Heading2"/>
      </w:pPr>
      <w:r>
        <w:lastRenderedPageBreak/>
        <w:t>2. NBA Expectations</w:t>
      </w:r>
    </w:p>
    <w:p w:rsidR="000D780C" w:rsidRDefault="00AB080D">
      <w:r>
        <w:t>NBA Expectations: Provide detailed information related to 'Number of Students Obtained MOOCs Certification through SWAYAM</w:t>
      </w:r>
      <w:r>
        <w:t>/NPTEL and Their Mapping with POs and PSOs'. Include academic year-wise data, tables, screenshots, photographs, attendance records, student outcomes, faculty participation, industry interaction, assessment methods, continuous improvement actions, and relev</w:t>
      </w:r>
      <w:r>
        <w:t>ant NBA evidence. This paragraph is a placeholder to help create a multi-page report.</w:t>
      </w:r>
    </w:p>
    <w:p w:rsidR="000D780C" w:rsidRDefault="00AB080D">
      <w:r>
        <w:t>NBA Expectations: Provide detailed information related to 'Number of Students Obtained MOOCs Certification through SWAYAM/NPTEL and Their Mapping with POs and PSOs'. Incl</w:t>
      </w:r>
      <w:r>
        <w:t>ude academic year-wise data, tables, screenshots, photographs, attendance records, student outcomes, faculty participation, industry interaction, assessment methods, continuous improvement actions, and relevant NBA evidence. This paragraph is a placeholder</w:t>
      </w:r>
      <w:r>
        <w:t xml:space="preserve"> to help create a multi-page report.</w:t>
      </w:r>
    </w:p>
    <w:p w:rsidR="000D780C" w:rsidRDefault="00AB080D">
      <w:r>
        <w:t>NBA Expectations: Provide detailed information related to 'Number of Students Obtained MOOCs Certification through SWAYAM/NPTEL and Their Mapping with POs and PSOs'. Include academic year-wise data, tables, screenshots,</w:t>
      </w:r>
      <w:r>
        <w:t xml:space="preserve">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NBA Expectat</w:t>
      </w:r>
      <w:r>
        <w:t>ions: Provide detailed information related to 'Number of Students Obtained MOOCs Certification through SWAYAM/NPTEL and Their Mapping with POs and PSOs'. Include academic year-wise data, tables, screenshots, photographs, attendance records, student outcome</w:t>
      </w:r>
      <w:r>
        <w:t>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NBA Expectations: Provide detailed information related to 'Nu</w:t>
      </w:r>
      <w:r>
        <w:t>mber of Students Obtained MOOCs Certification through SWAYAM/NPTEL and Their Mapping with POs and PSOs'. Include academic year-wise data, tables, screenshots, photographs, attendance records, student outcomes, faculty participation, industry interaction, a</w:t>
      </w:r>
      <w:r>
        <w:t>ssessment methods, continuous improvement actions, and relevant NBA evidence. This paragraph is a placeholder to help create a multi-page report.</w:t>
      </w:r>
    </w:p>
    <w:p w:rsidR="000D780C" w:rsidRDefault="00AB080D">
      <w:r>
        <w:t>NBA Expectations: Provide detailed information related to 'Number of Students Obtained MOOCs Certification thr</w:t>
      </w:r>
      <w:r>
        <w:t>ough SWAYAM/NPTEL and Their Mapping with POs and PSOs'. Include academic year-wise data, tables, screenshots, photographs, attendance records, student outcomes, faculty participation, industry interaction, assessment methods, continuous improvement actions</w:t>
      </w:r>
      <w:r>
        <w:t>, and relevant NBA evidence. This paragraph is a placeholder to help create a multi-page report.</w:t>
      </w:r>
    </w:p>
    <w:p w:rsidR="000D780C" w:rsidRDefault="00AB080D">
      <w:r>
        <w:lastRenderedPageBreak/>
        <w:t xml:space="preserve">NBA Expectations: Provide detailed information related to 'Number of Students Obtained MOOCs Certification through SWAYAM/NPTEL and Their Mapping with POs and </w:t>
      </w:r>
      <w:r>
        <w:t xml:space="preserve">PSOs'. Include academic year-wise data, tables, screenshots, photographs, attendance records, student outcomes, faculty participation, industry interaction, assessment methods, continuous improvement actions, and relevant NBA evidence. This paragraph is a </w:t>
      </w:r>
      <w:r>
        <w:t>placeholder to help create a multi-page report.</w:t>
      </w:r>
    </w:p>
    <w:p w:rsidR="000D780C" w:rsidRDefault="00AB080D">
      <w:r>
        <w:t>NBA Expectations: Provide detailed information related to 'Number of Students Obtained MOOCs Certification through SWAYAM/NPTEL and Their Mapping with POs and PSOs'. Include academic year-wise data, tables, s</w:t>
      </w:r>
      <w:r>
        <w:t>creenshots,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br w:type="page"/>
      </w:r>
    </w:p>
    <w:p w:rsidR="000D780C" w:rsidRDefault="00AB080D">
      <w:pPr>
        <w:pStyle w:val="Heading2"/>
      </w:pPr>
      <w:r>
        <w:lastRenderedPageBreak/>
        <w:t>3. Introduction</w:t>
      </w:r>
    </w:p>
    <w:p w:rsidR="000D780C" w:rsidRDefault="00AB080D">
      <w:r>
        <w:t>Introduction: Provide detailed information related to 'Number of Students Obtained MOOCs Certification through SWAYAM/NPTEL and Their Mapping with POs and PSOs'. Include academic year-wise data, tables, screenshots, photographs, attendance</w:t>
      </w:r>
      <w:r>
        <w:t xml:space="preserve">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Introduction: Provide detailed infor</w:t>
      </w:r>
      <w:r>
        <w:t>mation related to 'Number of Students Obtained MOOCs Certification through SWAYAM/NPTEL and Their Mapping with POs and PSOs'. Include academic year-wise data, tables, screenshots, photographs, attendance records, student outcomes, faculty participation, in</w:t>
      </w:r>
      <w:r>
        <w:t>dustry interaction, assessment methods, continuous improvement actions, and relevant NBA evidence. This paragraph is a placeholder to help create a multi-page report.</w:t>
      </w:r>
    </w:p>
    <w:p w:rsidR="000D780C" w:rsidRDefault="00AB080D">
      <w:r>
        <w:t xml:space="preserve">Introduction: Provide detailed information related to 'Number of Students Obtained MOOCs </w:t>
      </w:r>
      <w:r>
        <w:t>Certification through SWAYAM/NPTEL and Their Mapping with POs and PSOs'. Include academic year-wise data, tables, screenshots, photographs, attendance records, student outcomes, faculty participation, industry interaction, assessment methods, continuous im</w:t>
      </w:r>
      <w:r>
        <w:t>provement actions, and relevant NBA evidence. This paragraph is a placeholder to help create a multi-page report.</w:t>
      </w:r>
    </w:p>
    <w:p w:rsidR="000D780C" w:rsidRDefault="00AB080D">
      <w:r>
        <w:t xml:space="preserve">Introduction: Provide detailed information related to 'Number of Students Obtained MOOCs Certification through SWAYAM/NPTEL and Their Mapping </w:t>
      </w:r>
      <w:r>
        <w:t>with POs and PSOs'. Include academic year-wise data, tables, screenshots, photographs, attendance records, student outcomes, faculty participation, industry interaction, assessment methods, continuous improvement actions, and relevant NBA evidence. This pa</w:t>
      </w:r>
      <w:r>
        <w:t>ragraph is a placeholder to help create a multi-page report.</w:t>
      </w:r>
    </w:p>
    <w:p w:rsidR="000D780C" w:rsidRDefault="00AB080D">
      <w:r>
        <w:t xml:space="preserve">Introduction: Provide detailed information related to 'Number of Students Obtained MOOCs Certification through SWAYAM/NPTEL and Their Mapping with POs and PSOs'. Include academic year-wise data, </w:t>
      </w:r>
      <w:r>
        <w:t xml:space="preserve">tables, screenshots, photographs, attendance records, student outcomes, faculty participation, industry interaction, assessment methods, continuous improvement actions, and relevant NBA evidence. This paragraph is a placeholder to help create a multi-page </w:t>
      </w:r>
      <w:r>
        <w:t>report.</w:t>
      </w:r>
    </w:p>
    <w:p w:rsidR="000D780C" w:rsidRDefault="00AB080D">
      <w:r>
        <w:t>Introduction: Provide detailed information related to 'Number of Students Obtained MOOCs Certification through SWAYAM/NPTEL and Their Mapping with POs and PSOs'. Include academic year-wise data, tables, screenshots, photographs, attendance records,</w:t>
      </w:r>
      <w:r>
        <w:t xml:space="preserve">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lastRenderedPageBreak/>
        <w:t xml:space="preserve">Introduction: Provide detailed information </w:t>
      </w:r>
      <w:r>
        <w:t xml:space="preserve">related to 'Number of Students Obtained MOOCs Certification through SWAYAM/NPTEL and Their Mapping with POs and PSOs'. Include academic year-wise data, tables, screenshots, photographs, attendance records, student outcomes, faculty participation, industry </w:t>
      </w:r>
      <w:r>
        <w:t>interaction, assessment methods, continuous improvement actions, and relevant NBA evidence. This paragraph is a placeholder to help create a multi-page report.</w:t>
      </w:r>
    </w:p>
    <w:p w:rsidR="000D780C" w:rsidRDefault="00AB080D">
      <w:r>
        <w:t>Introduction: Provide detailed information related to 'Number of Students Obtained MOOCs Certifi</w:t>
      </w:r>
      <w:r>
        <w:t>cation through SWAYAM/NPTEL and Their Mapping with POs and PSOs'. Include academic year-wise data, tables, screenshots, photographs, attendance records, student outcomes, faculty participation, industry interaction, assessment methods, continuous improveme</w:t>
      </w:r>
      <w:r>
        <w:t>nt actions, and relevant NBA evidence. This paragraph is a placeholder to help create a multi-page report.</w:t>
      </w:r>
    </w:p>
    <w:p w:rsidR="000D780C" w:rsidRDefault="00AB080D">
      <w:r>
        <w:br w:type="page"/>
      </w:r>
    </w:p>
    <w:p w:rsidR="000D780C" w:rsidRDefault="00AB080D">
      <w:pPr>
        <w:pStyle w:val="Heading2"/>
      </w:pPr>
      <w:r>
        <w:lastRenderedPageBreak/>
        <w:t>4. Institutional Practice</w:t>
      </w:r>
    </w:p>
    <w:p w:rsidR="000D780C" w:rsidRDefault="00AB080D">
      <w:r>
        <w:t xml:space="preserve">Institutional Practice: Provide detailed information related to 'Number of Students Obtained MOOCs Certification through </w:t>
      </w:r>
      <w:r>
        <w:t>SWAYAM/NPTEL and Their Mapping with POs and PSOs'. Include academic year-wise data, tables, screenshots, photographs, attendance records, student outcomes, faculty participation, industry interaction, assessment methods, continuous improvement actions, and</w:t>
      </w:r>
      <w:r>
        <w:t xml:space="preserve"> relevant NBA evidence. This paragraph is a placeholder to help create a multi-page report.</w:t>
      </w:r>
    </w:p>
    <w:p w:rsidR="000D780C" w:rsidRDefault="00AB080D">
      <w:r>
        <w:t>Institutional Practice: Provide detailed information related to 'Number of Students Obtained MOOCs Certification through SWAYAM/NPTEL and Their Mapping with POs and</w:t>
      </w:r>
      <w:r>
        <w:t xml:space="preserve"> PSOs'. Include academic year-wise data, tables, screenshots, photographs, attendance records, student outcomes, faculty participation, industry interaction, assessment methods, continuous improvement actions, and relevant NBA evidence. This paragraph is a</w:t>
      </w:r>
      <w:r>
        <w:t xml:space="preserve"> placeholder to help create a multi-page report.</w:t>
      </w:r>
    </w:p>
    <w:p w:rsidR="000D780C" w:rsidRDefault="00AB080D">
      <w:r>
        <w:t>Institutional Practice: Provide detailed information related to 'Number of Students Obtained MOOCs Certification through SWAYAM/NPTEL and Their Mapping with POs and PSOs'. Include academic year-wise data, ta</w:t>
      </w:r>
      <w:r>
        <w:t>bles, screenshots, photographs, attendance records, student outcomes, faculty participation, industry interaction, assessment methods, continuous improvement actions, and relevant NBA evidence. This paragraph is a placeholder to help create a multi-page re</w:t>
      </w:r>
      <w:r>
        <w:t>port.</w:t>
      </w:r>
    </w:p>
    <w:p w:rsidR="000D780C" w:rsidRDefault="00AB080D">
      <w:r>
        <w:t xml:space="preserve">Institutional Practice: Provide detailed information related to 'Number of Students Obtained MOOCs Certification through SWAYAM/NPTEL and Their Mapping with POs and PSOs'. Include academic year-wise data, tables, screenshots, photographs, attendance </w:t>
      </w:r>
      <w:r>
        <w:t>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Institutional Practice: Provide detai</w:t>
      </w:r>
      <w:r>
        <w:t>led information related to 'Number of Students Obtained MOOCs Certification through SWAYAM/NPTEL and Their Mapping with POs and PSOs'. Include academic year-wise data, tables, screenshots, photographs, attendance records, student outcomes, faculty particip</w:t>
      </w:r>
      <w:r>
        <w:t>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Institutional Practice: Provide detailed information related to 'Number of Stude</w:t>
      </w:r>
      <w:r>
        <w:t>nts Obtained MOOCs Certification through SWAYAM/NPTEL and Their Mapping with POs and PSOs'. Include academic year-wise data, tables, screenshots, photographs, attendance records, student outcomes, faculty participation, industry interaction, assessment met</w:t>
      </w:r>
      <w:r>
        <w:t>hods, continuous improvement actions, and relevant NBA evidence. This paragraph is a placeholder to help create a multi-page report.</w:t>
      </w:r>
    </w:p>
    <w:p w:rsidR="000D780C" w:rsidRDefault="00AB080D">
      <w:r>
        <w:lastRenderedPageBreak/>
        <w:t>Institutional Practice: Provide detailed information related to 'Number of Students Obtained MOOCs Certification through SW</w:t>
      </w:r>
      <w:r>
        <w:t>AYAM/NPTEL and Their Mapping with POs and PSOs'. Include academic year-wise data, tables, screenshots, photographs, attendance records, student outcomes, faculty participation, industry interaction, assessment methods, continuous improvement actions, and r</w:t>
      </w:r>
      <w:r>
        <w:t>elevant NBA evidence. This paragraph is a placeholder to help create a multi-page report.</w:t>
      </w:r>
    </w:p>
    <w:p w:rsidR="000D780C" w:rsidRDefault="00AB080D">
      <w:r>
        <w:t>Institutional Practice: Provide detailed information related to 'Number of Students Obtained MOOCs Certification through SWAYAM/NPTEL and Their Mapping with POs and P</w:t>
      </w:r>
      <w:r>
        <w:t>SOs'. Include academic year-wise data, tables, screenshots, photographs, attendance records, student outcomes, faculty participation, industry interaction, assessment methods, continuous improvement actions, and relevant NBA evidence. This paragraph is a p</w:t>
      </w:r>
      <w:r>
        <w:t>laceholder to help create a multi-page report.</w:t>
      </w:r>
    </w:p>
    <w:p w:rsidR="000D780C" w:rsidRDefault="00AB080D">
      <w:r>
        <w:br w:type="page"/>
      </w:r>
    </w:p>
    <w:p w:rsidR="000D780C" w:rsidRDefault="00AB080D">
      <w:pPr>
        <w:pStyle w:val="Heading2"/>
      </w:pPr>
      <w:r>
        <w:lastRenderedPageBreak/>
        <w:t>5. Implementation Process</w:t>
      </w:r>
    </w:p>
    <w:p w:rsidR="000D780C" w:rsidRDefault="00AB080D">
      <w:r>
        <w:t>Implementation Process: Provide detailed information related to 'Number of Students Obtained MOOCs Certification through SWAYAM/NPTEL and Their Mapping with POs and PSOs'. Include a</w:t>
      </w:r>
      <w:r>
        <w:t>cademic year-wise data, tables, screenshots, photographs, attendance records, student outcomes, faculty participation, industry interaction, assessment methods, continuous improvement actions, and relevant NBA evidence. This paragraph is a placeholder to h</w:t>
      </w:r>
      <w:r>
        <w:t>elp create a multi-page report.</w:t>
      </w:r>
    </w:p>
    <w:p w:rsidR="000D780C" w:rsidRDefault="00AB080D">
      <w:r>
        <w:t>Implementation Process: Provide detailed information related to 'Number of Students Obtained MOOCs Certification through SWAYAM/NPTEL and Their Mapping with POs and PSOs'. Include academic year-wise data, tables, screenshots</w:t>
      </w:r>
      <w:r>
        <w:t>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Implementat</w:t>
      </w:r>
      <w:r>
        <w:t xml:space="preserve">ion Process: Provide detailed information related to 'Number of Students Obtained MOOCs Certification through SWAYAM/NPTEL and Their Mapping with POs and PSOs'. Include academic year-wise data, tables, screenshots, photographs, attendance records, student </w:t>
      </w:r>
      <w:r>
        <w:t>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Implementation Process: Provide detailed information r</w:t>
      </w:r>
      <w:r>
        <w:t>elated to 'Number of Students Obtained MOOCs Certification through SWAYAM/NPTEL and Their Mapping with POs and PSOs'. Include academic year-wise data, tables, screenshots, photographs, attendance records, student outcomes, faculty participation, industry i</w:t>
      </w:r>
      <w:r>
        <w:t>nteraction, assessment methods, continuous improvement actions, and relevant NBA evidence. This paragraph is a placeholder to help create a multi-page report.</w:t>
      </w:r>
    </w:p>
    <w:p w:rsidR="000D780C" w:rsidRDefault="00AB080D">
      <w:r>
        <w:t>Implementation Process: Provide detailed information related to 'Number of Students Obtained MOOC</w:t>
      </w:r>
      <w:r>
        <w:t xml:space="preserve">s Certification through SWAYAM/NPTEL and Their Mapping with POs and PSOs'. Include academic year-wise data, tables, screenshots, photographs, attendance records, student outcomes, faculty participation, industry interaction, assessment methods, continuous </w:t>
      </w:r>
      <w:r>
        <w:t>improvement actions, and relevant NBA evidence. This paragraph is a placeholder to help create a multi-page report.</w:t>
      </w:r>
    </w:p>
    <w:p w:rsidR="000D780C" w:rsidRDefault="00AB080D">
      <w:r>
        <w:t>Implementation Process: Provide detailed information related to 'Number of Students Obtained MOOCs Certification through SWAYAM/NPTEL and Th</w:t>
      </w:r>
      <w:r>
        <w:t>eir Mapping with POs and PSOs'. Include academic year-wise data, tables, screenshots, photographs, attendance records, student outcomes, faculty participation, industry interaction, assessment methods, continuous improvement actions, and relevant NBA evide</w:t>
      </w:r>
      <w:r>
        <w:t>nce. This paragraph is a placeholder to help create a multi-page report.</w:t>
      </w:r>
    </w:p>
    <w:p w:rsidR="000D780C" w:rsidRDefault="00AB080D">
      <w:r>
        <w:lastRenderedPageBreak/>
        <w:t>Implementation Process: Provide detailed information related to 'Number of Students Obtained MOOCs Certification through SWAYAM/NPTEL and Their Mapping with POs and PSOs'. Include aca</w:t>
      </w:r>
      <w:r>
        <w:t>demic year-wise data, tables, screenshots, photographs, attendance records, student outcomes, faculty participation, industry interaction, assessment methods, continuous improvement actions, and relevant NBA evidence. This paragraph is a placeholder to hel</w:t>
      </w:r>
      <w:r>
        <w:t>p create a multi-page report.</w:t>
      </w:r>
    </w:p>
    <w:p w:rsidR="000D780C" w:rsidRDefault="00AB080D">
      <w:r>
        <w:t xml:space="preserve">Implementation Process: Provide detailed information related to 'Number of Students Obtained MOOCs Certification through SWAYAM/NPTEL and Their Mapping with POs and PSOs'. Include academic year-wise data, tables, screenshots, </w:t>
      </w:r>
      <w:r>
        <w:t>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br w:type="page"/>
      </w:r>
    </w:p>
    <w:p w:rsidR="000D780C" w:rsidRDefault="00AB080D">
      <w:pPr>
        <w:pStyle w:val="Heading2"/>
      </w:pPr>
      <w:r>
        <w:lastRenderedPageBreak/>
        <w:t>6. Departme</w:t>
      </w:r>
      <w:r>
        <w:t>nt-wise Activities</w:t>
      </w:r>
    </w:p>
    <w:p w:rsidR="000D780C" w:rsidRDefault="00AB080D">
      <w:r>
        <w:t>Department-wise Activities: Provide detailed information related to 'Number of Students Obtained MOOCs Certification through SWAYAM/NPTEL and Their Mapping with POs and PSOs'. Include academic year-wise data, tables, screenshots, photogr</w:t>
      </w:r>
      <w:r>
        <w:t>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Department-wise Acti</w:t>
      </w:r>
      <w:r>
        <w:t>vities: Provide detailed information related to 'Number of Students Obtained MOOCs Certification through SWAYAM/NPTEL and Their Mapping with POs and PSOs'. Include academic year-wise data, tables, screenshots, photographs, attendance records, student outco</w:t>
      </w:r>
      <w:r>
        <w:t>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Department-wise Activities: Provide detailed information re</w:t>
      </w:r>
      <w:r>
        <w:t>lated to 'Number of Students Obtained MOOCs Certification through SWAYAM/NPTEL and Their Mapping with POs and PSOs'. Include academic year-wise data, tables, screenshots, photographs, attendance records, student outcomes, faculty participation, industry in</w:t>
      </w:r>
      <w:r>
        <w:t>teraction, assessment methods, continuous improvement actions, and relevant NBA evidence. This paragraph is a placeholder to help create a multi-page report.</w:t>
      </w:r>
    </w:p>
    <w:p w:rsidR="000D780C" w:rsidRDefault="00AB080D">
      <w:r>
        <w:t>Department-wise Activities: Provide detailed information related to 'Number of Students Obtained M</w:t>
      </w:r>
      <w:r>
        <w:t>OOCs Certification through SWAYAM/NPTEL and Their Mapping with POs and PSOs'. Include academic year-wise data, tables, screenshots, photographs, attendance records, student outcomes, faculty participation, industry interaction, assessment methods, continuo</w:t>
      </w:r>
      <w:r>
        <w:t>us improvement actions, and relevant NBA evidence. This paragraph is a placeholder to help create a multi-page report.</w:t>
      </w:r>
    </w:p>
    <w:p w:rsidR="000D780C" w:rsidRDefault="00AB080D">
      <w:r>
        <w:t>Department-wise Activities: Provide detailed information related to 'Number of Students Obtained MOOCs Certification through SWAYAM/NPTEL</w:t>
      </w:r>
      <w:r>
        <w:t xml:space="preserve"> and Their Mapping with POs and PSOs'. Include academic year-wise data, tables, screenshots, photographs, attendance records, student outcomes, faculty participation, industry interaction, assessment methods, continuous improvement actions, and relevant NB</w:t>
      </w:r>
      <w:r>
        <w:t>A evidence. This paragraph is a placeholder to help create a multi-page report.</w:t>
      </w:r>
    </w:p>
    <w:p w:rsidR="000D780C" w:rsidRDefault="00AB080D">
      <w:r>
        <w:t xml:space="preserve">Department-wise Activities: Provide detailed information related to 'Number of Students Obtained MOOCs Certification through SWAYAM/NPTEL and Their Mapping with POs and PSOs'. </w:t>
      </w:r>
      <w:r>
        <w:t>Include academic year-wise data, tables, screenshots, photographs, attendance records, student outcomes, faculty participation, industry interaction, assessment methods, continuous improvement actions, and relevant NBA evidence. This paragraph is a placeho</w:t>
      </w:r>
      <w:r>
        <w:t>lder to help create a multi-page report.</w:t>
      </w:r>
    </w:p>
    <w:p w:rsidR="000D780C" w:rsidRDefault="00AB080D">
      <w:r>
        <w:lastRenderedPageBreak/>
        <w:t>Department-wise Activities: Provide detailed information related to 'Number of Students Obtained MOOCs Certification through SWAYAM/NPTEL and Their Mapping with POs and PSOs'. Include academic year-wise data, tables</w:t>
      </w:r>
      <w:r>
        <w:t>, screenshots, photographs, attendance records, student outcomes, faculty participation, industry interaction, assessment methods, continuous improvement actions, and relevant NBA evidence. This paragraph is a placeholder to help create a multi-page report</w:t>
      </w:r>
      <w:r>
        <w:t>.</w:t>
      </w:r>
    </w:p>
    <w:p w:rsidR="000D780C" w:rsidRDefault="00AB080D">
      <w:r>
        <w:t xml:space="preserve">Department-wise Activities: Provide detailed information related to 'Number of Students Obtained MOOCs Certification through SWAYAM/NPTEL and Their Mapping with POs and PSOs'. Include academic year-wise data, tables, screenshots, photographs, attendance </w:t>
      </w:r>
      <w:r>
        <w:t>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br w:type="page"/>
      </w:r>
    </w:p>
    <w:p w:rsidR="000D780C" w:rsidRDefault="00AB080D">
      <w:pPr>
        <w:pStyle w:val="Heading2"/>
      </w:pPr>
      <w:r>
        <w:lastRenderedPageBreak/>
        <w:t>7. Evidence Required</w:t>
      </w:r>
    </w:p>
    <w:p w:rsidR="000D780C" w:rsidRDefault="00AB080D">
      <w:r>
        <w:t>Evidence Requi</w:t>
      </w:r>
      <w:r>
        <w:t>red: Provide detailed information related to 'Number of Students Obtained MOOCs Certification through SWAYAM/NPTEL and Their Mapping with POs and PSOs'. Include academic year-wise data, tables, screenshots, photographs, attendance records, student outcomes</w:t>
      </w:r>
      <w:r>
        <w:t>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Evidence Required: Provide detailed information related to 'Nu</w:t>
      </w:r>
      <w:r>
        <w:t>mber of Students Obtained MOOCs Certification through SWAYAM/NPTEL and Their Mapping with POs and PSOs'. Include academic year-wise data, tables, screenshots, photographs, attendance records, student outcomes, faculty participation, industry interaction, a</w:t>
      </w:r>
      <w:r>
        <w:t>ssessment methods, continuous improvement actions, and relevant NBA evidence. This paragraph is a placeholder to help create a multi-page report.</w:t>
      </w:r>
    </w:p>
    <w:p w:rsidR="000D780C" w:rsidRDefault="00AB080D">
      <w:r>
        <w:t>Evidence Required: Provide detailed information related to 'Number of Students Obtained MOOCs Certification th</w:t>
      </w:r>
      <w:r>
        <w:t>rough SWAYAM/NPTEL and Their Mapping with POs and PSOs'. Include academic year-wise data, tables, screenshots, photographs, attendance records, student outcomes, faculty participation, industry interaction, assessment methods, continuous improvement action</w:t>
      </w:r>
      <w:r>
        <w:t>s, and relevant NBA evidence. This paragraph is a placeholder to help create a multi-page report.</w:t>
      </w:r>
    </w:p>
    <w:p w:rsidR="000D780C" w:rsidRDefault="00AB080D">
      <w:r>
        <w:t>Evidence Required: Provide detailed information related to 'Number of Students Obtained MOOCs Certification through SWAYAM/NPTEL and Their Mapping with POs an</w:t>
      </w:r>
      <w:r>
        <w:t xml:space="preserve">d PSOs'. Include academic year-wise data, tables, screenshots, photographs, attendance records, student outcomes, faculty participation, industry interaction, assessment methods, continuous improvement actions, and relevant NBA evidence. This paragraph is </w:t>
      </w:r>
      <w:r>
        <w:t>a placeholder to help create a multi-page report.</w:t>
      </w:r>
    </w:p>
    <w:p w:rsidR="000D780C" w:rsidRDefault="00AB080D">
      <w:r>
        <w:t>Evidence Required: Provide detailed information related to 'Number of Students Obtained MOOCs Certification through SWAYAM/NPTEL and Their Mapping with POs and PSOs'. Include academic year-wise data, tables</w:t>
      </w:r>
      <w:r>
        <w:t>, screenshots, photographs, attendance records, student outcomes, faculty participation, industry interaction, assessment methods, continuous improvement actions, and relevant NBA evidence. This paragraph is a placeholder to help create a multi-page report</w:t>
      </w:r>
      <w:r>
        <w:t>.</w:t>
      </w:r>
    </w:p>
    <w:p w:rsidR="000D780C" w:rsidRDefault="00AB080D">
      <w:r>
        <w:t xml:space="preserve">Evidence Required: Provide detailed information related to 'Number of Students Obtained MOOCs Certification through SWAYAM/NPTEL and Their Mapping with POs and PSOs'. Include academic year-wise data, tables, screenshots, photographs, attendance records, </w:t>
      </w:r>
      <w:r>
        <w:t>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lastRenderedPageBreak/>
        <w:t>Evidence Required: Provide detailed informatio</w:t>
      </w:r>
      <w:r>
        <w:t>n related to 'Number of Students Obtained MOOCs Certification through SWAYAM/NPTEL and Their Mapping with POs and PSOs'. Include academic year-wise data, tables, screenshots, photographs, attendance records, student outcomes, faculty participation, industr</w:t>
      </w:r>
      <w:r>
        <w:t>y interaction, assessment methods, continuous improvement actions, and relevant NBA evidence. This paragraph is a placeholder to help create a multi-page report.</w:t>
      </w:r>
    </w:p>
    <w:p w:rsidR="000D780C" w:rsidRDefault="00AB080D">
      <w:r>
        <w:t xml:space="preserve">Evidence Required: Provide detailed information related to 'Number of Students Obtained MOOCs </w:t>
      </w:r>
      <w:r>
        <w:t>Certification through SWAYAM/NPTEL and Their Mapping with POs and PSOs'. Include academic year-wise data, tables, screenshots, photographs, attendance records, student outcomes, faculty participation, industry interaction, assessment methods, continuous im</w:t>
      </w:r>
      <w:r>
        <w:t>provement actions, and relevant NBA evidence. This paragraph is a placeholder to help create a multi-page report.</w:t>
      </w:r>
    </w:p>
    <w:p w:rsidR="000D780C" w:rsidRDefault="00AB080D">
      <w:r>
        <w:br w:type="page"/>
      </w:r>
    </w:p>
    <w:p w:rsidR="000D780C" w:rsidRDefault="00AB080D">
      <w:pPr>
        <w:pStyle w:val="Heading2"/>
      </w:pPr>
      <w:r>
        <w:lastRenderedPageBreak/>
        <w:t>8. PO/PSO Mapping</w:t>
      </w:r>
    </w:p>
    <w:p w:rsidR="000D780C" w:rsidRDefault="00AB080D">
      <w:r>
        <w:t>PO/PSO Mapping: Provide detailed information related to 'Number of Students Obtained MOOCs Certification through SWAYAM/NP</w:t>
      </w:r>
      <w:r>
        <w:t>TEL and Their Mapping with POs and PSOs'. Include academic year-wise data, tables, screenshots, photographs, attendance records, student outcomes, faculty participation, industry interaction, assessment methods, continuous improvement actions, and relevant</w:t>
      </w:r>
      <w:r>
        <w:t xml:space="preserve"> NBA evidence. This paragraph is a placeholder to help create a multi-page report.</w:t>
      </w:r>
    </w:p>
    <w:p w:rsidR="000D780C" w:rsidRDefault="00AB080D">
      <w:r>
        <w:t>PO/PSO Mapping: Provide detailed information related to 'Number of Students Obtained MOOCs Certification through SWAYAM/NPTEL and Their Mapping with POs and PSOs'. Include a</w:t>
      </w:r>
      <w:r>
        <w:t>cademic year-wise data, tables, screenshots, photographs, attendance records, student outcomes, faculty participation, industry interaction, assessment methods, continuous improvement actions, and relevant NBA evidence. This paragraph is a placeholder to h</w:t>
      </w:r>
      <w:r>
        <w:t>elp create a multi-page report.</w:t>
      </w:r>
    </w:p>
    <w:p w:rsidR="000D780C" w:rsidRDefault="00AB080D">
      <w:r>
        <w:t>PO/PSO Mapping: Provide detailed information related to 'Number of Students Obtained MOOCs Certification through SWAYAM/NPTEL and Their Mapping with POs and PSOs'. Include academic year-wise data, tables, screenshots, photog</w:t>
      </w:r>
      <w:r>
        <w:t>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PO/PSO Mapping: Pro</w:t>
      </w:r>
      <w:r>
        <w:t>vide detailed information related to 'Number of Students Obtained MOOCs Certification through SWAYAM/NPTEL and Their Mapping with POs and PSOs'. Include academic year-wise data, tables, screenshots, photographs, attendance records, student outcomes, facult</w:t>
      </w:r>
      <w:r>
        <w:t>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PO/PSO Mapping: Provide detailed information related to 'Number of Stu</w:t>
      </w:r>
      <w:r>
        <w:t>dents Obtained MOOCs Certification through SWAYAM/NPTEL and Their Mapping with POs and PSOs'. Include academic year-wise data, tables, screenshots, photographs, attendance records, student outcomes, faculty participation, industry interaction, assessment m</w:t>
      </w:r>
      <w:r>
        <w:t>ethods, continuous improvement actions, and relevant NBA evidence. This paragraph is a placeholder to help create a multi-page report.</w:t>
      </w:r>
    </w:p>
    <w:p w:rsidR="000D780C" w:rsidRDefault="00AB080D">
      <w:r>
        <w:t>PO/PSO Mapping: Provide detailed information related to 'Number of Students Obtained MOOCs Certification through SWAYAM/N</w:t>
      </w:r>
      <w:r>
        <w:t>PTEL and Their Mapping with POs and PSOs'. Include academic year-wise data, tables, screenshots, photographs, attendance records, student outcomes, faculty participation, industry interaction, assessment methods, continuous improvement actions, and relevan</w:t>
      </w:r>
      <w:r>
        <w:t>t NBA evidence. This paragraph is a placeholder to help create a multi-page report.</w:t>
      </w:r>
    </w:p>
    <w:p w:rsidR="000D780C" w:rsidRDefault="00AB080D">
      <w:r>
        <w:lastRenderedPageBreak/>
        <w:t xml:space="preserve">PO/PSO Mapping: Provide detailed information related to 'Number of Students Obtained MOOCs Certification through SWAYAM/NPTEL and Their Mapping with POs and PSOs'. Include </w:t>
      </w:r>
      <w:r>
        <w:t xml:space="preserve">academic year-wise data, tables, screenshots, photographs, attendance records, student outcomes, faculty participation, industry interaction, assessment methods, continuous improvement actions, and relevant NBA evidence. This paragraph is a placeholder to </w:t>
      </w:r>
      <w:r>
        <w:t>help create a multi-page report.</w:t>
      </w:r>
    </w:p>
    <w:p w:rsidR="000D780C" w:rsidRDefault="00AB080D">
      <w:r>
        <w:t>PO/PSO Mapping: Provide detailed information related to 'Number of Students Obtained MOOCs Certification through SWAYAM/NPTEL and Their Mapping with POs and PSOs'. Include academic year-wise data, tables, screenshots, photo</w:t>
      </w:r>
      <w:r>
        <w:t>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br w:type="page"/>
      </w:r>
    </w:p>
    <w:p w:rsidR="000D780C" w:rsidRDefault="00AB080D">
      <w:pPr>
        <w:pStyle w:val="Heading2"/>
      </w:pPr>
      <w:r>
        <w:lastRenderedPageBreak/>
        <w:t>9. Sample Tables</w:t>
      </w:r>
    </w:p>
    <w:p w:rsidR="000D780C" w:rsidRDefault="00AB080D">
      <w:r>
        <w:t>Sample Tables: Provide detailed information related to 'Number of Students Obtained MOOCs Certification through SWAYAM/NPTEL and Their Mapping with POs and PSOs'. Include academic year-wise data, tables, screenshots, photographs, attendance records, stude</w:t>
      </w:r>
      <w:r>
        <w:t>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Sample Tables: Provide detailed information related</w:t>
      </w:r>
      <w:r>
        <w:t xml:space="preserve"> to 'Number of Students Obtained MOOCs Certification through SWAYAM/NPTEL and Their Mapping with POs and PSOs'. Include academic year-wise data, tables, screenshots, photographs, attendance records, student outcomes, faculty participation, industry interac</w:t>
      </w:r>
      <w:r>
        <w:t>tion, assessment methods, continuous improvement actions, and relevant NBA evidence. This paragraph is a placeholder to help create a multi-page report.</w:t>
      </w:r>
    </w:p>
    <w:p w:rsidR="000D780C" w:rsidRDefault="00AB080D">
      <w:r>
        <w:t>Sample Tables: Provide detailed information related to 'Number of Students Obtained MOOCs Certification</w:t>
      </w:r>
      <w:r>
        <w:t xml:space="preserve"> through SWAYAM/NPTEL and Their Mapping with POs and PSOs'. Include academic year-wise data, tables, screenshots, photographs, attendance records, student outcomes, faculty participation, industry interaction, assessment methods, continuous improvement act</w:t>
      </w:r>
      <w:r>
        <w:t>ions, and relevant NBA evidence. This paragraph is a placeholder to help create a multi-page report.</w:t>
      </w:r>
    </w:p>
    <w:p w:rsidR="000D780C" w:rsidRDefault="00AB080D">
      <w:r>
        <w:t>Sample Tables: Provide detailed information related to 'Number of Students Obtained MOOCs Certification through SWAYAM/NPTEL and Their Mapping with POs and</w:t>
      </w:r>
      <w:r>
        <w:t xml:space="preserve"> PSOs'. Include academic year-wise data, tables, screenshots, photographs, attendance records, student outcomes, faculty participation, industry interaction, assessment methods, continuous improvement actions, and relevant NBA evidence. This paragraph is a</w:t>
      </w:r>
      <w:r>
        <w:t xml:space="preserve"> placeholder to help create a multi-page report.</w:t>
      </w:r>
    </w:p>
    <w:p w:rsidR="000D780C" w:rsidRDefault="00AB080D">
      <w:r>
        <w:t xml:space="preserve">Sample Tables: Provide detailed information related to 'Number of Students Obtained MOOCs Certification through SWAYAM/NPTEL and Their Mapping with POs and PSOs'. Include academic year-wise data, tables, </w:t>
      </w:r>
      <w:r>
        <w:t>screenshots,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Sample Tables: Provide detailed information related to 'Number of Students Obtained MOOCs Certification through SWAYAM/NPTEL and Their Mapping with POs and PSOs'. Include academic year-wise data, tables, screenshots, photographs, attendance records, studen</w:t>
      </w:r>
      <w:r>
        <w:t>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lastRenderedPageBreak/>
        <w:t xml:space="preserve">Sample Tables: Provide detailed information related </w:t>
      </w:r>
      <w:r>
        <w:t>to 'Number of Students Obtained MOOCs Certification through SWAYAM/NPTEL and Their Mapping with POs and PSOs'. Include academic year-wise data, tables, screenshots, photographs, attendance records, student outcomes, faculty participation, industry interact</w:t>
      </w:r>
      <w:r>
        <w:t>ion, assessment methods, continuous improvement actions, and relevant NBA evidence. This paragraph is a placeholder to help create a multi-page report.</w:t>
      </w:r>
    </w:p>
    <w:p w:rsidR="000D780C" w:rsidRDefault="00AB080D">
      <w:r>
        <w:t xml:space="preserve">Sample Tables: Provide detailed information related to 'Number of Students Obtained MOOCs Certification </w:t>
      </w:r>
      <w:r>
        <w:t>through SWAYAM/NPTEL and Their Mapping with POs and PSOs'. Include academic year-wise data, tables, screenshots, photographs, attendance records, student outcomes, faculty participation, industry interaction, assessment methods, continuous improvement acti</w:t>
      </w:r>
      <w:r>
        <w:t>ons, and relevant NBA evidence. This paragraph is a placeholder to help create a multi-page report.</w:t>
      </w:r>
    </w:p>
    <w:p w:rsidR="000D780C" w:rsidRDefault="00AB080D">
      <w:r>
        <w:br w:type="page"/>
      </w:r>
    </w:p>
    <w:p w:rsidR="000D780C" w:rsidRDefault="00AB080D">
      <w:pPr>
        <w:pStyle w:val="Heading2"/>
      </w:pPr>
      <w:r>
        <w:lastRenderedPageBreak/>
        <w:t>10. Sample Case Studies / Examples</w:t>
      </w:r>
    </w:p>
    <w:p w:rsidR="000D780C" w:rsidRDefault="00AB080D">
      <w:r>
        <w:t>Sample Case Studies / Examples: Provide detailed information related to 'Number of Students Obtained MOOCs Certificatio</w:t>
      </w:r>
      <w:r>
        <w:t>n through SWAYAM/NPTEL and Their Mapping with POs and PSOs'. Include academic year-wise data, tables, screenshots, photographs, attendance records, student outcomes, faculty participation, industry interaction, assessment methods, continuous improvement ac</w:t>
      </w:r>
      <w:r>
        <w:t>tions, and relevant NBA evidence. This paragraph is a placeholder to help create a multi-page report.</w:t>
      </w:r>
    </w:p>
    <w:p w:rsidR="000D780C" w:rsidRDefault="00AB080D">
      <w:r>
        <w:t>Sample Case Studies / Examples: Provide detailed information related to 'Number of Students Obtained MOOCs Certification through SWAYAM/NPTEL and Their Ma</w:t>
      </w:r>
      <w:r>
        <w:t>pping with POs and PSOs'. Include academic year-wise data, tables, screenshots, photographs, attendance records, student outcomes, faculty participation, industry interaction, assessment methods, continuous improvement actions, and relevant NBA evidence. T</w:t>
      </w:r>
      <w:r>
        <w:t>his paragraph is a placeholder to help create a multi-page report.</w:t>
      </w:r>
    </w:p>
    <w:p w:rsidR="000D780C" w:rsidRDefault="00AB080D">
      <w:r>
        <w:t>Sample Case Studies / Examples: Provide detailed information related to 'Number of Students Obtained MOOCs Certification through SWAYAM/NPTEL and Their Mapping with POs and PSOs'. Include a</w:t>
      </w:r>
      <w:r>
        <w:t>cademic year-wise data, tables, screenshots, photographs, attendance records, student outcomes, faculty participation, industry interaction, assessment methods, continuous improvement actions, and relevant NBA evidence. This paragraph is a placeholder to h</w:t>
      </w:r>
      <w:r>
        <w:t>elp create a multi-page report.</w:t>
      </w:r>
    </w:p>
    <w:p w:rsidR="000D780C" w:rsidRDefault="00AB080D">
      <w:r>
        <w:t>Sample Case Studies / Examples: Provide detailed information related to 'Number of Students Obtained MOOCs Certification through SWAYAM/NPTEL and Their Mapping with POs and PSOs'. Include academic year-wise data, tables, scr</w:t>
      </w:r>
      <w:r>
        <w:t>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Sam</w:t>
      </w:r>
      <w:r>
        <w:t>ple Case Studies / Examples: Provide detailed information related to 'Number of Students Obtained MOOCs Certification through SWAYAM/NPTEL and Their Mapping with POs and PSOs'. Include academic year-wise data, tables, screenshots, photographs, attendance r</w:t>
      </w:r>
      <w:r>
        <w:t>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Sample Case Studies / Examples: Provid</w:t>
      </w:r>
      <w:r>
        <w:t>e detailed information related to 'Number of Students Obtained MOOCs Certification through SWAYAM/NPTEL and Their Mapping with POs and PSOs'. Include academic year-wise data, tables, screenshots, photographs, attendance records, student outcomes, faculty p</w:t>
      </w:r>
      <w:r>
        <w:t>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lastRenderedPageBreak/>
        <w:t>Sample Case Studies / Examples: Provide detailed information related to '</w:t>
      </w:r>
      <w:r>
        <w:t>Number of Students Obtained MOOCs Certification through SWAYAM/NPTEL and Their Mapping with POs and PSOs'. Include academic year-wise data, tables, screenshots, photographs, attendance records, student outcomes, faculty participation, industry interaction,</w:t>
      </w:r>
      <w:r>
        <w:t xml:space="preserve"> assessment methods, continuous improvement actions, and relevant NBA evidence. This paragraph is a placeholder to help create a multi-page report.</w:t>
      </w:r>
    </w:p>
    <w:p w:rsidR="000D780C" w:rsidRDefault="00AB080D">
      <w:r>
        <w:t xml:space="preserve">Sample Case Studies / Examples: Provide detailed information related to 'Number of Students Obtained MOOCs </w:t>
      </w:r>
      <w:r>
        <w:t>Certification through SWAYAM/NPTEL and Their Mapping with POs and PSOs'. Include academic year-wise data, tables, screenshots, photographs, attendance records, student outcomes, faculty participation, industry interaction, assessment methods, continuous im</w:t>
      </w:r>
      <w:r>
        <w:t>provement actions, and relevant NBA evidence. This paragraph is a placeholder to help create a multi-page report.</w:t>
      </w:r>
    </w:p>
    <w:p w:rsidR="000D780C" w:rsidRDefault="00AB080D">
      <w:r>
        <w:br w:type="page"/>
      </w:r>
    </w:p>
    <w:p w:rsidR="000D780C" w:rsidRDefault="00AB080D">
      <w:pPr>
        <w:pStyle w:val="Heading2"/>
      </w:pPr>
      <w:r>
        <w:lastRenderedPageBreak/>
        <w:t>11. Analysis</w:t>
      </w:r>
    </w:p>
    <w:p w:rsidR="000D780C" w:rsidRDefault="00AB080D">
      <w:r>
        <w:t>Analysis: Provide detailed information related to 'Number of Students Obtained MOOCs Certification through SWAYAM/NPTEL and The</w:t>
      </w:r>
      <w:r>
        <w:t>ir Mapping with POs and PSOs'. Include academic year-wise data, tables, screenshots, photographs, attendance records, student outcomes, faculty participation, industry interaction, assessment methods, continuous improvement actions, and relevant NBA eviden</w:t>
      </w:r>
      <w:r>
        <w:t>ce. This paragraph is a placeholder to help create a multi-page report.</w:t>
      </w:r>
    </w:p>
    <w:p w:rsidR="000D780C" w:rsidRDefault="00AB080D">
      <w:r>
        <w:t>Analysis: Provide detailed information related to 'Number of Students Obtained MOOCs Certification through SWAYAM/NPTEL and Their Mapping with POs and PSOs'. Include academic year-wise</w:t>
      </w:r>
      <w:r>
        <w:t xml:space="preserve"> data, tables, screenshots, photographs, attendance records, student outcomes, faculty participation, industry interaction, assessment methods, continuous improvement actions, and relevant NBA evidence. This paragraph is a placeholder to help create a mult</w:t>
      </w:r>
      <w:r>
        <w:t>i-page report.</w:t>
      </w:r>
    </w:p>
    <w:p w:rsidR="000D780C" w:rsidRDefault="00AB080D">
      <w:r>
        <w:t>Analysis: Provide detailed information related to 'Number of Students Obtained MOOCs Certification through SWAYAM/NPTEL and Their Mapping with POs and PSOs'. Include academic year-wise data, tables, screenshots, photographs, attendance recor</w:t>
      </w:r>
      <w:r>
        <w:t>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Analysis: Provide detailed information rel</w:t>
      </w:r>
      <w:r>
        <w:t>ated to 'Number of Students Obtained MOOCs Certification through SWAYAM/NPTEL and Their Mapping with POs and PSOs'. Include academic year-wise data, tables, screenshots, photographs, attendance records, student outcomes, faculty participation, industry int</w:t>
      </w:r>
      <w:r>
        <w:t>eraction, assessment methods, continuous improvement actions, and relevant NBA evidence. This paragraph is a placeholder to help create a multi-page report.</w:t>
      </w:r>
    </w:p>
    <w:p w:rsidR="000D780C" w:rsidRDefault="00AB080D">
      <w:r>
        <w:t xml:space="preserve">Analysis: Provide detailed information related to 'Number of Students Obtained MOOCs Certification </w:t>
      </w:r>
      <w:r>
        <w:t>through SWAYAM/NPTEL and Their Mapping with POs and PSOs'. Include academic year-wise data, tables, screenshots, photographs, attendance records, student outcomes, faculty participation, industry interaction, assessment methods, continuous improvement acti</w:t>
      </w:r>
      <w:r>
        <w:t>ons, and relevant NBA evidence. This paragraph is a placeholder to help create a multi-page report.</w:t>
      </w:r>
    </w:p>
    <w:p w:rsidR="000D780C" w:rsidRDefault="00AB080D">
      <w:r>
        <w:t>Analysis: Provide detailed information related to 'Number of Students Obtained MOOCs Certification through SWAYAM/NPTEL and Their Mapping with POs and PSOs'</w:t>
      </w:r>
      <w:r>
        <w:t>. Include academic year-wise data, tables, screenshots, photographs, attendance records, student outcomes, faculty participation, industry interaction, assessment methods, continuous improvement actions, and relevant NBA evidence. This paragraph is a place</w:t>
      </w:r>
      <w:r>
        <w:t>holder to help create a multi-page report.</w:t>
      </w:r>
    </w:p>
    <w:p w:rsidR="000D780C" w:rsidRDefault="00AB080D">
      <w:r>
        <w:lastRenderedPageBreak/>
        <w:t>Analysis: Provide detailed information related to 'Number of Students Obtained MOOCs Certification through SWAYAM/NPTEL and Their Mapping with POs and PSOs'. Include academic year-wise data, tables, screenshots, p</w:t>
      </w:r>
      <w:r>
        <w:t>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Analysis: Prov</w:t>
      </w:r>
      <w:r>
        <w:t>ide detailed information related to 'Number of Students Obtained MOOCs Certification through SWAYAM/NPTEL and Their Mapping with POs and PSOs'. Include academic year-wise data, tables, screenshots, photographs, attendance records, student outcomes, faculty</w:t>
      </w:r>
      <w:r>
        <w:t xml:space="preserve">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br w:type="page"/>
      </w:r>
    </w:p>
    <w:p w:rsidR="000D780C" w:rsidRDefault="00AB080D">
      <w:pPr>
        <w:pStyle w:val="Heading2"/>
      </w:pPr>
      <w:r>
        <w:lastRenderedPageBreak/>
        <w:t>12. Impact</w:t>
      </w:r>
    </w:p>
    <w:p w:rsidR="000D780C" w:rsidRDefault="00AB080D">
      <w:r>
        <w:t>Impact: Provide detailed information related to 'Number of</w:t>
      </w:r>
      <w:r>
        <w:t xml:space="preserve"> Students Obtained MOOCs Certification through SWAYAM/NPTEL and Their Mapping with POs and PSOs'. Include academic year-wise data, tables, screenshots, photographs, attendance records, student outcomes, faculty participation, industry interaction, assessme</w:t>
      </w:r>
      <w:r>
        <w:t>nt methods, continuous improvement actions, and relevant NBA evidence. This paragraph is a placeholder to help create a multi-page report.</w:t>
      </w:r>
    </w:p>
    <w:p w:rsidR="000D780C" w:rsidRDefault="00AB080D">
      <w:r>
        <w:t>Impact: Provide detailed information related to 'Number of Students Obtained MOOCs Certification through SWAYAM/NPTEL</w:t>
      </w:r>
      <w:r>
        <w:t xml:space="preserve"> and Their Mapping with POs and PSOs'. Include academic year-wise data, tables, screenshots, photographs, attendance records, student outcomes, faculty participation, industry interaction, assessment methods, continuous improvement actions, and relevant NB</w:t>
      </w:r>
      <w:r>
        <w:t>A evidence. This paragraph is a placeholder to help create a multi-page report.</w:t>
      </w:r>
    </w:p>
    <w:p w:rsidR="000D780C" w:rsidRDefault="00AB080D">
      <w:r>
        <w:t>Impact: Provide detailed information related to 'Number of Students Obtained MOOCs Certification through SWAYAM/NPTEL and Their Mapping with POs and PSOs'. Include academic yea</w:t>
      </w:r>
      <w:r>
        <w:t xml:space="preserve">r-wise data, tables, screenshots, photographs, attendance records, student outcomes, faculty participation, industry interaction, assessment methods, continuous improvement actions, and relevant NBA evidence. This paragraph is a placeholder to help create </w:t>
      </w:r>
      <w:r>
        <w:t>a multi-page report.</w:t>
      </w:r>
    </w:p>
    <w:p w:rsidR="000D780C" w:rsidRDefault="00AB080D">
      <w:r>
        <w:t xml:space="preserve">Impact: Provide detailed information related to 'Number of Students Obtained MOOCs Certification through SWAYAM/NPTEL and Their Mapping with POs and PSOs'. Include academic year-wise data, tables, screenshots, photographs, attendance </w:t>
      </w:r>
      <w:r>
        <w:t>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 xml:space="preserve">Impact: Provide detailed information </w:t>
      </w:r>
      <w:r>
        <w:t xml:space="preserve">related to 'Number of Students Obtained MOOCs Certification through SWAYAM/NPTEL and Their Mapping with POs and PSOs'. Include academic year-wise data, tables, screenshots, photographs, attendance records, student outcomes, faculty participation, industry </w:t>
      </w:r>
      <w:r>
        <w:t>interaction, assessment methods, continuous improvement actions, and relevant NBA evidence. This paragraph is a placeholder to help create a multi-page report.</w:t>
      </w:r>
    </w:p>
    <w:p w:rsidR="000D780C" w:rsidRDefault="00AB080D">
      <w:r>
        <w:t>Impact: Provide detailed information related to 'Number of Students Obtained MOOCs Certification</w:t>
      </w:r>
      <w:r>
        <w:t xml:space="preserve"> through SWAYAM/NPTEL and Their Mapping with POs and PSOs'. Include academic year-wise data, tables, screenshots, photographs, attendance records, student outcomes, faculty participation, industry interaction, assessment methods, continuous improvement act</w:t>
      </w:r>
      <w:r>
        <w:t>ions, and relevant NBA evidence. This paragraph is a placeholder to help create a multi-page report.</w:t>
      </w:r>
    </w:p>
    <w:p w:rsidR="000D780C" w:rsidRDefault="00AB080D">
      <w:r>
        <w:lastRenderedPageBreak/>
        <w:t>Impact: Provide detailed information related to 'Number of Students Obtained MOOCs Certification through SWAYAM/NPTEL and Their Mapping with POs and PSOs'.</w:t>
      </w:r>
      <w:r>
        <w:t xml:space="preserve"> Include academic year-wise data, tables, screenshots, photographs, attendance records, student outcomes, faculty participation, industry interaction, assessment methods, continuous improvement actions, and relevant NBA evidence. This paragraph is a placeh</w:t>
      </w:r>
      <w:r>
        <w:t>older to help create a multi-page report.</w:t>
      </w:r>
    </w:p>
    <w:p w:rsidR="000D780C" w:rsidRDefault="00AB080D">
      <w:r>
        <w:t>Impact: Provide detailed information related to 'Number of Students Obtained MOOCs Certification through SWAYAM/NPTEL and Their Mapping with POs and PSOs'. Include academic year-wise data, tables, screenshots, phot</w:t>
      </w:r>
      <w:r>
        <w:t>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br w:type="page"/>
      </w:r>
    </w:p>
    <w:p w:rsidR="000D780C" w:rsidRDefault="00AB080D">
      <w:pPr>
        <w:pStyle w:val="Heading2"/>
      </w:pPr>
      <w:r>
        <w:lastRenderedPageBreak/>
        <w:t xml:space="preserve">13. Supporting </w:t>
      </w:r>
      <w:r>
        <w:t>Documents</w:t>
      </w:r>
    </w:p>
    <w:p w:rsidR="000D780C" w:rsidRDefault="00AB080D">
      <w:r>
        <w:t>Supporting Documents: Provide detailed information related to 'Number of Students Obtained MOOCs Certification through SWAYAM/NPTEL and Their Mapping with POs and PSOs'. Include academic year-wise data, tables, screenshots, photographs, attendanc</w:t>
      </w:r>
      <w:r>
        <w:t>e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Supporting Documents: Provide detai</w:t>
      </w:r>
      <w:r>
        <w:t>led information related to 'Number of Students Obtained MOOCs Certification through SWAYAM/NPTEL and Their Mapping with POs and PSOs'. Include academic year-wise data, tables, screenshots, photographs, attendance records, student outcomes, faculty particip</w:t>
      </w:r>
      <w:r>
        <w:t>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Supporting Documents: Provide detailed information related to 'Number of Student</w:t>
      </w:r>
      <w:r>
        <w:t>s Obtained MOOCs Certification through SWAYAM/NPTEL and Their Mapping with POs and PSOs'. Include academic year-wise data, tables, screenshots, photographs, attendance records, student outcomes, faculty participation, industry interaction, assessment metho</w:t>
      </w:r>
      <w:r>
        <w:t>ds, continuous improvement actions, and relevant NBA evidence. This paragraph is a placeholder to help create a multi-page report.</w:t>
      </w:r>
    </w:p>
    <w:p w:rsidR="000D780C" w:rsidRDefault="00AB080D">
      <w:r>
        <w:t>Supporting Documents: Provide detailed information related to 'Number of Students Obtained MOOCs Certification through SWAYAM</w:t>
      </w:r>
      <w:r>
        <w:t>/NPTEL and Their Mapping with POs and PSOs'. Include academic year-wise data, tables, screenshots, photographs, attendance records, student outcomes, faculty participation, industry interaction, assessment methods, continuous improvement actions, and relev</w:t>
      </w:r>
      <w:r>
        <w:t>ant NBA evidence. This paragraph is a placeholder to help create a multi-page report.</w:t>
      </w:r>
    </w:p>
    <w:p w:rsidR="000D780C" w:rsidRDefault="00AB080D">
      <w:r>
        <w:t xml:space="preserve">Supporting Documents: Provide detailed information related to 'Number of Students Obtained MOOCs Certification through SWAYAM/NPTEL and Their Mapping with POs and PSOs'. </w:t>
      </w:r>
      <w:r>
        <w:t>Include academic year-wise data, tables, screenshots, photographs, attendance records, student outcomes, faculty participation, industry interaction, assessment methods, continuous improvement actions, and relevant NBA evidence. This paragraph is a placeho</w:t>
      </w:r>
      <w:r>
        <w:t>lder to help create a multi-page report.</w:t>
      </w:r>
    </w:p>
    <w:p w:rsidR="000D780C" w:rsidRDefault="00AB080D">
      <w:r>
        <w:t>Supporting Documents: Provide detailed information related to 'Number of Students Obtained MOOCs Certification through SWAYAM/NPTEL and Their Mapping with POs and PSOs'. Include academic year-wise data, tables, scre</w:t>
      </w:r>
      <w:r>
        <w:t>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lastRenderedPageBreak/>
        <w:t>Supp</w:t>
      </w:r>
      <w:r>
        <w:t>orting Documents: Provide detailed information related to 'Number of Students Obtained MOOCs Certification through SWAYAM/NPTEL and Their Mapping with POs and PSOs'. Include academic year-wise data, tables, screenshots, photographs, attendance records, stu</w:t>
      </w:r>
      <w:r>
        <w:t>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>Supporting Documents: Provide detailed informatio</w:t>
      </w:r>
      <w:r>
        <w:t>n related to 'Number of Students Obtained MOOCs Certification through SWAYAM/NPTEL and Their Mapping with POs and PSOs'. Include academic year-wise data, tables, screenshots, photographs, attendance records, student outcomes, faculty participation, industr</w:t>
      </w:r>
      <w:r>
        <w:t>y interaction, assessment methods, continuous improvement actions, and relevant NBA evidence. This paragraph is a placeholder to help create a multi-page report.</w:t>
      </w:r>
    </w:p>
    <w:p w:rsidR="000D780C" w:rsidRDefault="00AB080D">
      <w:r>
        <w:br w:type="page"/>
      </w:r>
    </w:p>
    <w:p w:rsidR="000D780C" w:rsidRDefault="00AB080D">
      <w:pPr>
        <w:pStyle w:val="Heading2"/>
      </w:pPr>
      <w:r>
        <w:lastRenderedPageBreak/>
        <w:t>14. Conclusion</w:t>
      </w:r>
    </w:p>
    <w:p w:rsidR="000D780C" w:rsidRDefault="00AB080D">
      <w:r>
        <w:t>Conclusion: Provide detailed information related to 'Number of Students Obtai</w:t>
      </w:r>
      <w:r>
        <w:t>ned MOOCs Certification through SWAYAM/NPTEL and Their Mapping with POs and PSOs'. Include academic year-wise data, tables, screenshots, photographs, attendance records, student outcomes, faculty participation, industry interaction, assessment methods, con</w:t>
      </w:r>
      <w:r>
        <w:t>tinuous improvement actions, and relevant NBA evidence. This paragraph is a placeholder to help create a multi-page report.</w:t>
      </w:r>
    </w:p>
    <w:p w:rsidR="000D780C" w:rsidRDefault="00AB080D">
      <w:r>
        <w:t xml:space="preserve">Conclusion: Provide detailed information related to 'Number of Students Obtained MOOCs Certification through SWAYAM/NPTEL and Their </w:t>
      </w:r>
      <w:r>
        <w:t>Mapping with POs and PSOs'. Include academic year-wise data, tables, screenshots, photographs, attendance records, student outcomes, faculty participation, industry interaction, assessment methods, continuous improvement actions, and relevant NBA evidence.</w:t>
      </w:r>
      <w:r>
        <w:t xml:space="preserve"> This paragraph is a placeholder to help create a multi-page report.</w:t>
      </w:r>
    </w:p>
    <w:p w:rsidR="000D780C" w:rsidRDefault="00AB080D">
      <w:r>
        <w:t xml:space="preserve">Conclusion: Provide detailed information related to 'Number of Students Obtained MOOCs Certification through SWAYAM/NPTEL and Their Mapping with POs and PSOs'. Include academic year-wise </w:t>
      </w:r>
      <w:r>
        <w:t>data, tables, screenshots, photographs, attendance records, student outcomes, faculty participation, industry interaction, assessment methods, continuous improvement actions, and relevant NBA evidence. This paragraph is a placeholder to help create a multi</w:t>
      </w:r>
      <w:r>
        <w:t>-page report.</w:t>
      </w:r>
    </w:p>
    <w:p w:rsidR="000D780C" w:rsidRDefault="00AB080D">
      <w:r>
        <w:t>Conclusion: Provide detailed information related to 'Number of Students Obtained MOOCs Certification through SWAYAM/NPTEL and Their Mapping with POs and PSOs'. Include academic year-wise data, tables, screenshots, photographs, attendance reco</w:t>
      </w:r>
      <w:r>
        <w:t>rds, student outcomes, faculty participation, industry interaction, assessment methods, continuous improvement actions, and relevant NBA evidence. This paragraph is a placeholder to help create a multi-page report.</w:t>
      </w:r>
    </w:p>
    <w:p w:rsidR="000D780C" w:rsidRDefault="00AB080D">
      <w:r>
        <w:t xml:space="preserve">Conclusion: Provide detailed information </w:t>
      </w:r>
      <w:r>
        <w:t xml:space="preserve">related to 'Number of Students Obtained MOOCs Certification through SWAYAM/NPTEL and Their Mapping with POs and PSOs'. Include academic year-wise data, tables, screenshots, photographs, attendance records, student outcomes, faculty participation, industry </w:t>
      </w:r>
      <w:r>
        <w:t>interaction, assessment methods, continuous improvement actions, and relevant NBA evidence. This paragraph is a placeholder to help create a multi-page report.</w:t>
      </w:r>
    </w:p>
    <w:p w:rsidR="000D780C" w:rsidRDefault="00AB080D">
      <w:r>
        <w:t>Conclusion: Provide detailed information related to 'Number of Students Obtained MOOCs Certifica</w:t>
      </w:r>
      <w:r>
        <w:t>tion through SWAYAM/NPTEL and Their Mapping with POs and PSOs'. Include academic year-wise data, tables, screenshots, photographs, attendance records, student outcomes, faculty participation, industry interaction, assessment methods, continuous improvement</w:t>
      </w:r>
      <w:r>
        <w:t xml:space="preserve"> actions, and relevant NBA evidence. This paragraph is a placeholder to help create a multi-page report.</w:t>
      </w:r>
    </w:p>
    <w:p w:rsidR="000D780C" w:rsidRDefault="00AB080D">
      <w:r>
        <w:lastRenderedPageBreak/>
        <w:t>Conclusion: Provide detailed information related to 'Number of Students Obtained MOOCs Certification through SWAYAM/NPTEL and Their Mapping with POs an</w:t>
      </w:r>
      <w:r>
        <w:t xml:space="preserve">d PSOs'. Include academic year-wise data, tables, screenshots, photographs, attendance records, student outcomes, faculty participation, industry interaction, assessment methods, continuous improvement actions, and relevant NBA evidence. This paragraph is </w:t>
      </w:r>
      <w:r>
        <w:t>a placeholder to help create a multi-page report.</w:t>
      </w:r>
    </w:p>
    <w:p w:rsidR="000D780C" w:rsidRDefault="00AB080D">
      <w:r>
        <w:t>Conclusion: Provide detailed information related to 'Number of Students Obtained MOOCs Certification through SWAYAM/NPTEL and Their Mapping with POs and PSOs'. Include academic year-wise data, tables, scree</w:t>
      </w:r>
      <w:r>
        <w:t>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sectPr w:rsidR="000D78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780C"/>
    <w:rsid w:val="0015074B"/>
    <w:rsid w:val="0029639D"/>
    <w:rsid w:val="00326F90"/>
    <w:rsid w:val="00AA1D8D"/>
    <w:rsid w:val="00AB080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877EBB-DF45-4A82-8A0A-50E2BAB32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0EE1AC-5D07-45AD-9F4B-5B045EFFA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7839</Words>
  <Characters>44686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2026-07-31T09:15:00Z</dcterms:modified>
  <cp:category/>
</cp:coreProperties>
</file>