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1DB" w:rsidRDefault="00864277">
      <w:pPr>
        <w:pStyle w:val="Title"/>
      </w:pPr>
      <w:r>
        <w:t>NBA Criterion 2.2.2</w:t>
      </w:r>
    </w:p>
    <w:p w:rsidR="004B31DB" w:rsidRDefault="00864277">
      <w:pPr>
        <w:jc w:val="center"/>
      </w:pPr>
      <w:r w:rsidRPr="00864277">
        <w:rPr>
          <w:b/>
          <w:sz w:val="44"/>
          <w:szCs w:val="44"/>
        </w:rPr>
        <w:t xml:space="preserve">Types and Relevance of Capstone Major </w:t>
      </w:r>
      <w:bookmarkStart w:id="0" w:name="_GoBack"/>
      <w:r w:rsidRPr="00864277">
        <w:rPr>
          <w:b/>
          <w:sz w:val="44"/>
          <w:szCs w:val="44"/>
        </w:rPr>
        <w:t>Project and Contribution towards POs PSOs</w:t>
      </w:r>
      <w:r>
        <w:rPr>
          <w:b/>
        </w:rPr>
        <w:br/>
      </w:r>
      <w:bookmarkEnd w:id="0"/>
      <w:r>
        <w:t>Professional Demo Document (For Client Demonstration / Testing Only)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Certificate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Index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>al institutional records before official NBA submission. Professional placeholder content for client demo/testing. Replace with actual institutional records before official NBA submission. Professional placeholder content for client demo/testing. Replace w</w:t>
      </w:r>
      <w:r>
        <w:t>ith actual institutional records before official NBA submission. Professional placeholder content for client demo/testing. Replace with actual institutional records before official NBA submission. Professional placeholder content for client demo/testing. R</w:t>
      </w:r>
      <w:r>
        <w:t xml:space="preserve">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Objective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</w:t>
      </w:r>
      <w:r>
        <w:t>lient demo/testing. Replace with actual institutional records before official NBA submission. Professional placeholder content for client demo/testing. Replace with actual institutional records before official NBA submission. Professional placeholder conte</w:t>
      </w:r>
      <w:r>
        <w:t>nt for client demo/testing. Replace with actual institutional records before official NBA submission. Professional placeholder content for client demo/testing. Replace with actual institutional records before official NBA submission. Professional placehold</w:t>
      </w:r>
      <w:r>
        <w:t>er content for client demo/testing. Replace with actual institutional records before official NBA submission. Professional placeholder content for client demo/testing. Replace with actual institutional records before official NBA submission. Professional p</w:t>
      </w:r>
      <w:r>
        <w:t xml:space="preserve">laceholder content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Policy</w:t>
      </w:r>
    </w:p>
    <w:p w:rsidR="004B31DB" w:rsidRDefault="00864277">
      <w:r>
        <w:t>Professional placeholder content for client demo/testing. Replace with actual institutional records before official NBA submissi</w:t>
      </w:r>
      <w:r>
        <w:t xml:space="preserve">on. Professional placeholder content for client demo/testing. Replace with actual institutional records before official NBA submission. Professional placeholder content for client demo/testing. Replace with actual institutional records before official NBA </w:t>
      </w:r>
      <w:r>
        <w:t>submission. Professional placeholder content for client demo/testing. Replace with actual institutional records before official NBA submission. Professional placeholder content for client demo/testing. Replace with actual institutional records before offic</w:t>
      </w:r>
      <w:r>
        <w:t>ial NBA submission. Professional placeholder content for client demo/testing. Replace with actual institutional records before official NBA submission. Professional placeholder content for client demo/testing. Replace with actual institutional records befo</w:t>
      </w:r>
      <w:r>
        <w:t xml:space="preserve">re official NBA submission. Professional placeholder content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Process</w:t>
      </w:r>
    </w:p>
    <w:p w:rsidR="004B31DB" w:rsidRDefault="00864277">
      <w:r>
        <w:t>Professional placeholder content for client demo/testing. Replace with actual institu</w:t>
      </w:r>
      <w:r>
        <w:t>tional records before official NBA submission. Professional placeholder content for client demo/testing. Replace with actual institutional records before official NBA submission. Professional placeholder content for client demo/testing. Replace with actual</w:t>
      </w:r>
      <w:r>
        <w:t xml:space="preserve"> institutional records before official NBA submission. Professional placeholder content for client demo/testing. Replace with actual institutional records before official NBA submission. Professional placeholder content for client demo/testing. Replace wit</w:t>
      </w:r>
      <w:r>
        <w:t>h actual institutional records before official NBA submission. Professional placeholder content for client demo/testing. Replace with actual institutional records before official NBA submission. Professional placeholder content for client demo/testing. Rep</w:t>
      </w:r>
      <w:r>
        <w:t xml:space="preserve">lace with actual institutional records before official NBA submission. Professional placeholder content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Roles &amp; Responsibilities</w:t>
      </w:r>
    </w:p>
    <w:p w:rsidR="004B31DB" w:rsidRDefault="00864277">
      <w:r>
        <w:t xml:space="preserve">Professional placeholder </w:t>
      </w:r>
      <w:r>
        <w:t>content for client demo/testing. Replace with actual institutional records before official NBA submission. Professional placeholder content for client demo/testing. Replace with actual institutional records before official NBA submission. Professional plac</w:t>
      </w:r>
      <w:r>
        <w:t>eholder content for client demo/testing. Replace with actual institutional records before official NBA submission. Professional placeholder content for client demo/testing. Replace with actual institutional records before official NBA submission. Professio</w:t>
      </w:r>
      <w:r>
        <w:t>nal placeholder content for client demo/testing. Replace with actual institutional records before official NBA submission. Professional placeholder content for client demo/testing. Replace with actual institutional records before official NBA submission. P</w:t>
      </w:r>
      <w:r>
        <w:t>rofessional placeholder content for client demo/testing. Replace with actual institutional records before official NBA submission. Professional placeholder content for client demo/testing. Replace with actual institutional records before official NBA submi</w:t>
      </w:r>
      <w:r>
        <w:t xml:space="preserve">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Implementation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demo/testing. Replace with actual institutional records</w:t>
      </w:r>
      <w:r>
        <w:t xml:space="preserve"> before official NBA submission. Professional placeholder content for client demo/testing. Replace with actual institutional records before official NBA submission. Professional placeholder content for client demo/testing. Replace with actual institutional</w:t>
      </w:r>
      <w:r>
        <w:t xml:space="preserve"> records before official NBA submission. 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 xml:space="preserve">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Monitoring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</w:t>
      </w:r>
      <w:r>
        <w:t>ing. Replace with actual institutional records before official NBA submission. Professional placeholder content for client demo/testing. Replace with actual institutional records before official NBA submission. Professional placeholder content for client d</w:t>
      </w:r>
      <w:r>
        <w:t xml:space="preserve">emo/testing. Replace with actual institutional records before official NBA submission. Professional placeholder content for client demo/testing. Replace with actual institutional records before official NBA submission. Professional placeholder content for </w:t>
      </w:r>
      <w:r>
        <w:t>client demo/testing. Replace with actual institutional records before official NBA submission. Professional placeholder content for client demo/testing. Replace with actual institutional records before official NBA submission. Professional placeholder cont</w:t>
      </w:r>
      <w:r>
        <w:t xml:space="preserve">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Sample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31DB">
        <w:tc>
          <w:tcPr>
            <w:tcW w:w="2160" w:type="dxa"/>
          </w:tcPr>
          <w:p w:rsidR="004B31DB" w:rsidRDefault="00864277">
            <w:r>
              <w:t>Item</w:t>
            </w:r>
          </w:p>
        </w:tc>
        <w:tc>
          <w:tcPr>
            <w:tcW w:w="2160" w:type="dxa"/>
          </w:tcPr>
          <w:p w:rsidR="004B31DB" w:rsidRDefault="00864277">
            <w:r>
              <w:t>Description</w:t>
            </w:r>
          </w:p>
        </w:tc>
        <w:tc>
          <w:tcPr>
            <w:tcW w:w="2160" w:type="dxa"/>
          </w:tcPr>
          <w:p w:rsidR="004B31DB" w:rsidRDefault="00864277">
            <w:r>
              <w:t>Coordinator</w:t>
            </w:r>
          </w:p>
        </w:tc>
        <w:tc>
          <w:tcPr>
            <w:tcW w:w="2160" w:type="dxa"/>
          </w:tcPr>
          <w:p w:rsidR="004B31DB" w:rsidRDefault="00864277">
            <w:r>
              <w:t>Status</w:t>
            </w:r>
          </w:p>
        </w:tc>
      </w:tr>
      <w:tr w:rsidR="004B31DB">
        <w:tc>
          <w:tcPr>
            <w:tcW w:w="2160" w:type="dxa"/>
          </w:tcPr>
          <w:p w:rsidR="004B31DB" w:rsidRDefault="00864277">
            <w:r>
              <w:t>Sample 1</w:t>
            </w:r>
          </w:p>
        </w:tc>
        <w:tc>
          <w:tcPr>
            <w:tcW w:w="2160" w:type="dxa"/>
          </w:tcPr>
          <w:p w:rsidR="004B31DB" w:rsidRDefault="00864277">
            <w:r>
              <w:t>Demo data</w:t>
            </w:r>
          </w:p>
        </w:tc>
        <w:tc>
          <w:tcPr>
            <w:tcW w:w="2160" w:type="dxa"/>
          </w:tcPr>
          <w:p w:rsidR="004B31DB" w:rsidRDefault="00864277">
            <w:r>
              <w:t>Faculty</w:t>
            </w:r>
          </w:p>
        </w:tc>
        <w:tc>
          <w:tcPr>
            <w:tcW w:w="2160" w:type="dxa"/>
          </w:tcPr>
          <w:p w:rsidR="004B31DB" w:rsidRDefault="00864277">
            <w:r>
              <w:t>Completed</w:t>
            </w:r>
          </w:p>
        </w:tc>
      </w:tr>
      <w:tr w:rsidR="004B31DB">
        <w:tc>
          <w:tcPr>
            <w:tcW w:w="2160" w:type="dxa"/>
          </w:tcPr>
          <w:p w:rsidR="004B31DB" w:rsidRDefault="00864277">
            <w:r>
              <w:t>Sample 2</w:t>
            </w:r>
          </w:p>
        </w:tc>
        <w:tc>
          <w:tcPr>
            <w:tcW w:w="2160" w:type="dxa"/>
          </w:tcPr>
          <w:p w:rsidR="004B31DB" w:rsidRDefault="00864277">
            <w:r>
              <w:t>Demo data</w:t>
            </w:r>
          </w:p>
        </w:tc>
        <w:tc>
          <w:tcPr>
            <w:tcW w:w="2160" w:type="dxa"/>
          </w:tcPr>
          <w:p w:rsidR="004B31DB" w:rsidRDefault="00864277">
            <w:r>
              <w:t>Faculty</w:t>
            </w:r>
          </w:p>
        </w:tc>
        <w:tc>
          <w:tcPr>
            <w:tcW w:w="2160" w:type="dxa"/>
          </w:tcPr>
          <w:p w:rsidR="004B31DB" w:rsidRDefault="00864277">
            <w:r>
              <w:t>Completed</w:t>
            </w:r>
          </w:p>
        </w:tc>
      </w:tr>
      <w:tr w:rsidR="004B31DB">
        <w:tc>
          <w:tcPr>
            <w:tcW w:w="2160" w:type="dxa"/>
          </w:tcPr>
          <w:p w:rsidR="004B31DB" w:rsidRDefault="00864277">
            <w:r>
              <w:t>Sample 3</w:t>
            </w:r>
          </w:p>
        </w:tc>
        <w:tc>
          <w:tcPr>
            <w:tcW w:w="2160" w:type="dxa"/>
          </w:tcPr>
          <w:p w:rsidR="004B31DB" w:rsidRDefault="00864277">
            <w:r>
              <w:t>Demo data</w:t>
            </w:r>
          </w:p>
        </w:tc>
        <w:tc>
          <w:tcPr>
            <w:tcW w:w="2160" w:type="dxa"/>
          </w:tcPr>
          <w:p w:rsidR="004B31DB" w:rsidRDefault="00864277">
            <w:r>
              <w:t>Faculty</w:t>
            </w:r>
          </w:p>
        </w:tc>
        <w:tc>
          <w:tcPr>
            <w:tcW w:w="2160" w:type="dxa"/>
          </w:tcPr>
          <w:p w:rsidR="004B31DB" w:rsidRDefault="00864277">
            <w:r>
              <w:t>Completed</w:t>
            </w:r>
          </w:p>
        </w:tc>
      </w:tr>
      <w:tr w:rsidR="004B31DB">
        <w:tc>
          <w:tcPr>
            <w:tcW w:w="2160" w:type="dxa"/>
          </w:tcPr>
          <w:p w:rsidR="004B31DB" w:rsidRDefault="00864277">
            <w:r>
              <w:t>Sample 4</w:t>
            </w:r>
          </w:p>
        </w:tc>
        <w:tc>
          <w:tcPr>
            <w:tcW w:w="2160" w:type="dxa"/>
          </w:tcPr>
          <w:p w:rsidR="004B31DB" w:rsidRDefault="00864277">
            <w:r>
              <w:t>Demo data</w:t>
            </w:r>
          </w:p>
        </w:tc>
        <w:tc>
          <w:tcPr>
            <w:tcW w:w="2160" w:type="dxa"/>
          </w:tcPr>
          <w:p w:rsidR="004B31DB" w:rsidRDefault="00864277">
            <w:r>
              <w:t>Faculty</w:t>
            </w:r>
          </w:p>
        </w:tc>
        <w:tc>
          <w:tcPr>
            <w:tcW w:w="2160" w:type="dxa"/>
          </w:tcPr>
          <w:p w:rsidR="004B31DB" w:rsidRDefault="00864277">
            <w:r>
              <w:t>Completed</w:t>
            </w:r>
          </w:p>
        </w:tc>
      </w:tr>
      <w:tr w:rsidR="004B31DB">
        <w:tc>
          <w:tcPr>
            <w:tcW w:w="2160" w:type="dxa"/>
          </w:tcPr>
          <w:p w:rsidR="004B31DB" w:rsidRDefault="00864277">
            <w:r>
              <w:t>Sample 5</w:t>
            </w:r>
          </w:p>
        </w:tc>
        <w:tc>
          <w:tcPr>
            <w:tcW w:w="2160" w:type="dxa"/>
          </w:tcPr>
          <w:p w:rsidR="004B31DB" w:rsidRDefault="00864277">
            <w:r>
              <w:t>Demo data</w:t>
            </w:r>
          </w:p>
        </w:tc>
        <w:tc>
          <w:tcPr>
            <w:tcW w:w="2160" w:type="dxa"/>
          </w:tcPr>
          <w:p w:rsidR="004B31DB" w:rsidRDefault="00864277">
            <w:r>
              <w:t>Faculty</w:t>
            </w:r>
          </w:p>
        </w:tc>
        <w:tc>
          <w:tcPr>
            <w:tcW w:w="2160" w:type="dxa"/>
          </w:tcPr>
          <w:p w:rsidR="004B31DB" w:rsidRDefault="00864277">
            <w:r>
              <w:t>Completed</w:t>
            </w:r>
          </w:p>
        </w:tc>
      </w:tr>
    </w:tbl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Evidence Maintained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Best Practices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demo/testing. Replace with act</w:t>
      </w:r>
      <w:r>
        <w:t xml:space="preserve">ual institutional records before official NBA submission. Professional placeholder content for client demo/testing. Replace with actual institutional records before official NBA submission. Professional placeholder content for client demo/testing. Replace </w:t>
      </w:r>
      <w:r>
        <w:t xml:space="preserve">with actual institutional records before official NBA submission. Professional placeholder content for client demo/testing. Replace with actual institutional records before official NBA submission. Professional placeholder content for client demo/testing. </w:t>
      </w:r>
      <w:r>
        <w:t>Replace with actual institutional records before official NBA submission. Professional placeholder content for client demo/testing. Replace with actual institutional records before official NBA submission. Professional placeholder content for client demo/t</w:t>
      </w:r>
      <w:r>
        <w:t xml:space="preserve">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Action Taken Report</w:t>
      </w:r>
    </w:p>
    <w:p w:rsidR="004B31DB" w:rsidRDefault="00864277">
      <w:r>
        <w:t>Professional placeholder content for client demo/testing. Replace with actual institutional records before official NBA submission. Professional placeh</w:t>
      </w:r>
      <w:r>
        <w:t>older content for client demo/testing. Replace with actual institutional records before official NBA submission. Professional placeholder content for client demo/testing. Replace with actual institutional records before official NBA submission. Professiona</w:t>
      </w:r>
      <w:r>
        <w:t>l placeholder content for client demo/testing. Replace with actual institutional records before official NBA submission. Professional placeholder content for client demo/testing. Replace with actual institutional records before official NBA submission. Pro</w:t>
      </w:r>
      <w:r>
        <w:t>fessional placeholder content for client demo/testing. Replace with actual institutional records before official NBA submission. Professional placeholder content for client demo/testing. Replace with actual institutional records before official NBA submiss</w:t>
      </w:r>
      <w:r>
        <w:t xml:space="preserve">ion. Professional placeholder content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Annexure A</w:t>
      </w:r>
    </w:p>
    <w:p w:rsidR="004B31DB" w:rsidRDefault="00864277">
      <w:r>
        <w:t>Professional placeholder content for client demo/testing. Replace with actual institutional records befor</w:t>
      </w:r>
      <w:r>
        <w:t>e official NBA submission. Professional placeholder content for client demo/testing. Replace with actual institutional records before official NBA submission. Professional placeholder content for client demo/testing. Replace with actual institutional recor</w:t>
      </w:r>
      <w:r>
        <w:t>ds before official NBA submission. Professional placeholder content for client demo/testing. Replace with actual institutional records before official NBA submission. Professional placeholder content for client demo/testing. Replace with actual institution</w:t>
      </w:r>
      <w:r>
        <w:t>al records before official NBA submission. Professional placeholder content for client demo/testing. Replace with actual institutional records before official NBA submission. Professional placeholder content for client demo/testing. Replace with actual ins</w:t>
      </w:r>
      <w:r>
        <w:t xml:space="preserve">titutional records before official NBA submission. Professional placeholder content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Annexure B</w:t>
      </w:r>
    </w:p>
    <w:p w:rsidR="004B31DB" w:rsidRDefault="00864277">
      <w:r>
        <w:t>Professional placeholder content for client demo/testing. R</w:t>
      </w:r>
      <w:r>
        <w:t>eplace with actual institutional records before official NBA submission. Professional placeholder content for client demo/testing. Replace with actual institutional records before official NBA submission. Professional placeholder content for client demo/te</w:t>
      </w:r>
      <w:r>
        <w:t>sting. Replace with actual institutional records before official NBA submission. Professional placeholder content for client demo/testing. Replace with actual institutional records before official NBA submission. Professional placeholder content for client</w:t>
      </w:r>
      <w:r>
        <w:t xml:space="preserve"> demo/testing. Replace with actual institutional records before official NBA submission. Professional placeholder content for client demo/testing. Replace with actual institutional records before official NBA submission. Professional placeholder content fo</w:t>
      </w:r>
      <w:r>
        <w:t xml:space="preserve">r client demo/testing. Replace with actual institutional records before official NBA submission. Professional placeholder content for client demo/testing. Replace with actual institutional records before official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Conclusion</w:t>
      </w:r>
    </w:p>
    <w:p w:rsidR="004B31DB" w:rsidRDefault="00864277">
      <w:r>
        <w:t xml:space="preserve">Professional </w:t>
      </w:r>
      <w:r>
        <w:t>placeholder content for client demo/testing. Replace with actual institutional records before official NBA submission. Professional placeholder content for client demo/testing. Replace with actual institutional records before official NBA submission. Profe</w:t>
      </w:r>
      <w:r>
        <w:t>ssional placeholder content for client demo/testing. Replace with actual institutional records before official NBA submission. Professional placeholder content for client demo/testing. Replace with actual institutional records before official NBA submissio</w:t>
      </w:r>
      <w:r>
        <w:t>n. Professional placeholder content for client demo/testing. Replace with actual institutional records before official NBA submission. Professional placeholder content for client demo/testing. Replace with actual institutional records before official NBA s</w:t>
      </w:r>
      <w:r>
        <w:t>ubmission. Professional placeholder content for client demo/testing. Replace with actual institutional records before official NBA submission. Professional placeholder content for client demo/testing. Replace with actual institutional records before offici</w:t>
      </w:r>
      <w:r>
        <w:t xml:space="preserve">al NBA submission. </w:t>
      </w:r>
    </w:p>
    <w:p w:rsidR="004B31DB" w:rsidRDefault="00864277">
      <w:r>
        <w:br w:type="page"/>
      </w:r>
    </w:p>
    <w:p w:rsidR="004B31DB" w:rsidRDefault="00864277">
      <w:pPr>
        <w:pStyle w:val="Heading1"/>
      </w:pPr>
      <w:r>
        <w:lastRenderedPageBreak/>
        <w:t>Signature Page</w:t>
      </w:r>
    </w:p>
    <w:p w:rsidR="004B31DB" w:rsidRDefault="00864277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sectPr w:rsidR="004B31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1DB"/>
    <w:rsid w:val="008642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BC20A04-70CB-4792-9166-F2626823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E68992-E85E-4054-9FE4-F21B13E83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2461</Words>
  <Characters>14033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2026-07-29T09:30:00Z</dcterms:created>
  <dcterms:modified xsi:type="dcterms:W3CDTF">2026-07-29T09:30:00Z</dcterms:modified>
  <cp:category/>
</cp:coreProperties>
</file>