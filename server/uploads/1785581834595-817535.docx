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6817" w:rsidRDefault="006F6817">
      <w:pPr>
        <w:pStyle w:val="Heading1"/>
        <w:pBdr>
          <w:bottom w:val="double" w:sz="6" w:space="1" w:color="auto"/>
        </w:pBdr>
      </w:pPr>
    </w:p>
    <w:p w:rsidR="006F6817" w:rsidRDefault="006F6817" w:rsidP="006F6817">
      <w:pPr>
        <w:rPr>
          <w:sz w:val="44"/>
          <w:szCs w:val="44"/>
        </w:rPr>
      </w:pPr>
      <w:r w:rsidRPr="006F6817">
        <w:rPr>
          <w:sz w:val="44"/>
          <w:szCs w:val="44"/>
        </w:rPr>
        <w:t>2.8.1 - Industry Involvement</w:t>
      </w:r>
    </w:p>
    <w:p w:rsidR="006F6817" w:rsidRPr="006F6817" w:rsidRDefault="006F6817" w:rsidP="006F6817">
      <w:pPr>
        <w:rPr>
          <w:sz w:val="44"/>
          <w:szCs w:val="44"/>
        </w:rPr>
      </w:pPr>
      <w:r>
        <w:rPr>
          <w:sz w:val="44"/>
          <w:szCs w:val="44"/>
        </w:rPr>
        <w:t>==================================</w:t>
      </w:r>
      <w:bookmarkStart w:id="0" w:name="_GoBack"/>
      <w:bookmarkEnd w:id="0"/>
    </w:p>
    <w:p w:rsidR="003421E4" w:rsidRDefault="006F6817">
      <w:pPr>
        <w:pStyle w:val="Heading1"/>
      </w:pPr>
      <w:r>
        <w:t>2.8.1 - Industry Involvement in the Partial Delivery of Any Regular Courses for Students</w:t>
      </w:r>
    </w:p>
    <w:p w:rsidR="003421E4" w:rsidRDefault="006F6817">
      <w:r>
        <w:t xml:space="preserve">This document is a comprehensive NBA accreditation report template. Replace the sample text with your institute's actual data, evidence, tables, photographs, and </w:t>
      </w:r>
      <w:r>
        <w:t>annexures.</w:t>
      </w:r>
    </w:p>
    <w:p w:rsidR="003421E4" w:rsidRDefault="006F6817">
      <w:pPr>
        <w:pStyle w:val="Heading2"/>
      </w:pPr>
      <w:r>
        <w:t>1. Objective</w:t>
      </w:r>
    </w:p>
    <w:p w:rsidR="003421E4" w:rsidRDefault="006F6817">
      <w:r>
        <w:t>Objective: Provide detailed information related to 'Industry Involvement in the Partial Delivery of Any Regular Courses for Students'. Include academic year-wise data, tables, screenshots, photographs, attendance records, student ou</w:t>
      </w:r>
      <w:r>
        <w:t>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Objective: Provide detailed information related to 'Indu</w:t>
      </w:r>
      <w:r>
        <w:t>stry Involvement in the Partial Delivery of Any Regular Courses for Students'. Include academic year-wise data, tables, screenshots, photographs, attendance records, student outcomes, faculty participation, industry interaction, assessment methods, continu</w:t>
      </w:r>
      <w:r>
        <w:t>ous improvement actions, and relevant NBA evidence. This paragraph is a placeholder to help create a multi-page report.</w:t>
      </w:r>
    </w:p>
    <w:p w:rsidR="003421E4" w:rsidRDefault="006F6817">
      <w:r>
        <w:t>Objective: Provide detailed information related to 'Industry Involvement in the Partial Delivery of Any Regular Courses for Students'. I</w:t>
      </w:r>
      <w:r>
        <w:t>nclude academic year-wise data, tables, screenshots, photographs, attendance records, student outcomes, faculty participation, industry interaction, assessment methods, continuous improvement actions, and relevant NBA evidence. This paragraph is a placehol</w:t>
      </w:r>
      <w:r>
        <w:t>der to help create a multi-page report.</w:t>
      </w:r>
    </w:p>
    <w:p w:rsidR="003421E4" w:rsidRDefault="006F6817">
      <w:r>
        <w:t>Objective: Provide detailed information related to 'Industry Involvement in the Partial Delivery of Any Regular Courses for Students'. Include academic year-wise data, tables, screenshots, photographs, attendance rec</w:t>
      </w:r>
      <w:r>
        <w:t>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 xml:space="preserve">Objective: Provide detailed information </w:t>
      </w:r>
      <w:r>
        <w:t xml:space="preserve">related to 'Industry Involvement in the Partial Delivery of Any Regular Courses for Students'. Include academic year-wise data, tables, </w:t>
      </w:r>
      <w:r>
        <w:lastRenderedPageBreak/>
        <w:t xml:space="preserve">screenshots, photographs, attendance records, student outcomes, faculty participation, industry interaction, assessment </w:t>
      </w:r>
      <w:r>
        <w:t>methods, continuous improvement actions, and relevant NBA evidence. This paragraph is a placeholder to help create a multi-page report.</w:t>
      </w:r>
    </w:p>
    <w:p w:rsidR="003421E4" w:rsidRDefault="006F6817">
      <w:r>
        <w:t xml:space="preserve">Objective: Provide detailed information related to 'Industry Involvement in the Partial Delivery of Any Regular Courses </w:t>
      </w:r>
      <w:r>
        <w:t>for Students'. Include academic year-wise data, tables, screenshots, photographs, attendance records, student outcomes, faculty participation, industry interaction, assessment methods, continuous improvement actions, and relevant NBA evidence. This paragra</w:t>
      </w:r>
      <w:r>
        <w:t>ph is a placeholder to help create a multi-page report.</w:t>
      </w:r>
    </w:p>
    <w:p w:rsidR="003421E4" w:rsidRDefault="006F6817">
      <w:r>
        <w:t>Objective: Provide detailed information related to 'Industry Involvement in the Partial Delivery of Any Regular Courses for Students'. Include academic year-wise data, tables, screenshots, photographs</w:t>
      </w:r>
      <w:r>
        <w:t>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Objective: Provide detai</w:t>
      </w:r>
      <w:r>
        <w:t>led information related to 'Industry Involvement in the Partial Delivery of Any Regular Courses for Students'. Include academic year-wise data, tables, screenshots, photographs, attendance records, student outcomes, faculty participation, industry interact</w:t>
      </w:r>
      <w:r>
        <w:t>ion, assessment methods, continuous improvement actions, and relevant NBA evidence.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2. NBA Expectations</w:t>
      </w:r>
    </w:p>
    <w:p w:rsidR="003421E4" w:rsidRDefault="006F6817">
      <w:r>
        <w:t>NBA Expectations: Provide detailed information related to 'Industry Involvement in</w:t>
      </w:r>
      <w:r>
        <w:t xml:space="preserve"> the Partial Delivery of Any Regular Courses for Students'. Include academic year-wise data, tables, screenshots, photographs, attendance records, student outcomes, faculty participation, industry interaction, assessment methods, continuous improvement act</w:t>
      </w:r>
      <w:r>
        <w:t>ions, and relevant NBA evidence. This paragraph is a placeholder to help create a multi-page report.</w:t>
      </w:r>
    </w:p>
    <w:p w:rsidR="003421E4" w:rsidRDefault="006F6817">
      <w:r>
        <w:t>NBA Expectations: Provide detailed information related to 'Industry Involvement in the Partial Delivery of Any Regular Courses for Students'. Include acade</w:t>
      </w:r>
      <w:r>
        <w:t xml:space="preserve">mic year-wise data, tables, screenshots, photographs, attendance records, student outcomes, faculty participation, industry interaction, assessment methods, continuous improvement actions, and relevant NBA evidence. This paragraph is a placeholder to help </w:t>
      </w:r>
      <w:r>
        <w:t>create a multi-page report.</w:t>
      </w:r>
    </w:p>
    <w:p w:rsidR="003421E4" w:rsidRDefault="006F6817">
      <w:r>
        <w:t>NBA Expectations: Provide detailed information related to 'Industry Involvement in the Partial Delivery of Any Regular Courses for Students'. Include academic year-wise data, tables, screenshots, photographs, attendance records,</w:t>
      </w:r>
      <w:r>
        <w:t xml:space="preserve">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NBA Expectations: Provide detailed informatio</w:t>
      </w:r>
      <w:r>
        <w:t>n related to 'Industry Involvement in the Partial Delivery of Any Regular Courses for Students'. Include academic year-wise data, tables, screenshots, photographs, attendance records, student outcomes, faculty participation, industry interaction, assessmen</w:t>
      </w:r>
      <w:r>
        <w:t>t methods, continuous improvement actions, and relevant NBA evidence. This paragraph is a placeholder to help create a multi-page report.</w:t>
      </w:r>
    </w:p>
    <w:p w:rsidR="003421E4" w:rsidRDefault="006F6817">
      <w:r>
        <w:t>NBA Expectations: Provide detailed information related to 'Industry Involvement in the Partial Delivery of Any Regular</w:t>
      </w:r>
      <w:r>
        <w:t xml:space="preserve"> Courses for Students'. Include academic year-wise data, tables, screenshots, photographs, attendance records, student outcomes, faculty participation, industry interaction, assessment methods, continuous improvement actions, and relevant NBA evidence. Thi</w:t>
      </w:r>
      <w:r>
        <w:t>s paragraph is a placeholder to help create a multi-page report.</w:t>
      </w:r>
    </w:p>
    <w:p w:rsidR="003421E4" w:rsidRDefault="006F6817">
      <w:r>
        <w:t>NBA Expectations: Provide detailed information related to 'Industry Involvement in the Partial Delivery of Any Regular Courses for Students'. Include academic year-wise data, tables, screensh</w:t>
      </w:r>
      <w:r>
        <w:t>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lastRenderedPageBreak/>
        <w:t>NBA Expe</w:t>
      </w:r>
      <w:r>
        <w:t>ctations: Provide detailed information related to 'Industry Involvement in the Partial Delivery of Any Regular Courses for Students'. Include academic year-wise data, tables, screenshots, photographs, attendance records, student outcomes, faculty participa</w:t>
      </w:r>
      <w:r>
        <w:t>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NBA Expectations: Provide detailed information related to 'Industry Involvement i</w:t>
      </w:r>
      <w:r>
        <w:t>n the Partial Delivery of Any Regular Courses for Students'. Include academic year-wise data, tables, screenshots, photographs, attendance records, student outcomes, faculty participation, industry interaction, assessment methods, continuous improvement ac</w:t>
      </w:r>
      <w:r>
        <w:t>tions, and relevant NBA evidence.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3. Introduction</w:t>
      </w:r>
    </w:p>
    <w:p w:rsidR="003421E4" w:rsidRDefault="006F6817">
      <w:r>
        <w:t>Introduction: Provide detailed information related to 'Industry Involvement in the Partial Delivery of Any Regular Courses for Students'</w:t>
      </w:r>
      <w:r>
        <w:t>. Include academic year-wise data, tables, screenshots, photographs, attendance records, student outcomes, faculty participation, industry interaction, assessment methods, continuous improvement actions, and relevant NBA evidence. This paragraph is a place</w:t>
      </w:r>
      <w:r>
        <w:t>holder to help create a multi-page report.</w:t>
      </w:r>
    </w:p>
    <w:p w:rsidR="003421E4" w:rsidRDefault="006F6817">
      <w:r>
        <w:t>Introduction: Provide detailed information related to 'Industry Involvement in the Partial Delivery of Any Regular Courses for Students'. Include academic year-wise data, tables, screenshots, photographs, attendan</w:t>
      </w:r>
      <w:r>
        <w:t>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Introduction: Provide detailed inf</w:t>
      </w:r>
      <w:r>
        <w:t>ormation related to 'Industry Involvement in the Partial Delivery of Any Regular Courses for Students'. Include academic year-wise data, tables, screenshots, photographs, attendance records, student outcomes, faculty participation, industry interaction, as</w:t>
      </w:r>
      <w:r>
        <w:t>sessment methods, continuous improvement actions, and relevant NBA evidence. This paragraph is a placeholder to help create a multi-page report.</w:t>
      </w:r>
    </w:p>
    <w:p w:rsidR="003421E4" w:rsidRDefault="006F6817">
      <w:r>
        <w:t>Introduction: Provide detailed information related to 'Industry Involvement in the Partial Delivery of Any Regu</w:t>
      </w:r>
      <w:r>
        <w:t xml:space="preserve">lar Courses for Students'. Include academic year-wise data, tables, screenshots, photographs, attendance records, student outcomes, faculty participation, industry interaction, assessment methods, continuous improvement actions, and relevant NBA evidence. </w:t>
      </w:r>
      <w:r>
        <w:t>This paragraph is a placeholder to help create a multi-page report.</w:t>
      </w:r>
    </w:p>
    <w:p w:rsidR="003421E4" w:rsidRDefault="006F6817">
      <w:r>
        <w:t>Introduction: Provide detailed information related to 'Industry Involvement in the Partial Delivery of Any Regular Courses for Students'. Include academic year-wise data, tables, screensho</w:t>
      </w:r>
      <w:r>
        <w:t>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Introduct</w:t>
      </w:r>
      <w:r>
        <w:t>ion: Provide detailed information related to 'Industry Involvement in the Partial Delivery of Any Regular Courses for Students'. Include academic year-wise data, tables, screenshots, photographs, attendance records, student outcomes, faculty participation,</w:t>
      </w:r>
      <w:r>
        <w:t xml:space="preserve"> industry interaction, assessment methods, continuous improvement actions, and relevant NBA evidence. This paragraph is a placeholder to help create a multi-page report.</w:t>
      </w:r>
    </w:p>
    <w:p w:rsidR="003421E4" w:rsidRDefault="006F6817">
      <w:r>
        <w:t xml:space="preserve">Introduction: Provide detailed information related to 'Industry Involvement in the </w:t>
      </w:r>
      <w:r>
        <w:t>Partial Delivery of Any Regular Courses for Students'. Include academic year-wise data, tables, screenshots, photographs, attendance records, student outcomes, faculty participation, industry interaction, assessment methods, continuous improvement actions,</w:t>
      </w:r>
      <w:r>
        <w:t xml:space="preserve"> and relevant NBA evidence. This paragraph is a placeholder to help create a multi-page report.</w:t>
      </w:r>
    </w:p>
    <w:p w:rsidR="003421E4" w:rsidRDefault="006F6817">
      <w:r>
        <w:lastRenderedPageBreak/>
        <w:t>Introduction: Provide detailed information related to 'Industry Involvement in the Partial Delivery of Any Regular Courses for Students'. Include academic year-</w:t>
      </w:r>
      <w:r>
        <w:t xml:space="preserve">wise data, tables, screenshots, photographs, attendance records, student outcomes, faculty participation, industry interaction, assessment methods, continuous improvement actions, and relevant NBA evidence. This paragraph is a placeholder to help create a </w:t>
      </w:r>
      <w:r>
        <w:t>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4. Institutional Practice</w:t>
      </w:r>
    </w:p>
    <w:p w:rsidR="003421E4" w:rsidRDefault="006F6817">
      <w:r>
        <w:t>Institutional Practice: Provide detailed information related to 'Industry Involvement in the Partial Delivery of Any Regular Courses for Students'. Include academic year-wise data, tables, screenshots, photogr</w:t>
      </w:r>
      <w:r>
        <w:t>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Institutional Practi</w:t>
      </w:r>
      <w:r>
        <w:t xml:space="preserve">ce: Provide detailed information related to 'Industry Involvement in the Partial Delivery of Any Regular Courses for Students'. Include academic year-wise data, tables, screenshots, photographs, attendance records, student outcomes, faculty participation, </w:t>
      </w:r>
      <w:r>
        <w:t>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Institutional Practice: Provide detailed information related to 'Industry Involvement i</w:t>
      </w:r>
      <w:r>
        <w:t>n the Partial Delivery of Any Regular Courses for Students'. Include academic year-wise data, tables, screenshots, photographs, attendance records, student outcomes, faculty participation, industry interaction, assessment methods, continuous improvement ac</w:t>
      </w:r>
      <w:r>
        <w:t>tions, and relevant NBA evidence. This paragraph is a placeholder to help create a multi-page report.</w:t>
      </w:r>
    </w:p>
    <w:p w:rsidR="003421E4" w:rsidRDefault="006F6817">
      <w:r>
        <w:t>Institutional Practice: Provide detailed information related to 'Industry Involvement in the Partial Delivery of Any Regular Courses for Students'. Includ</w:t>
      </w:r>
      <w:r>
        <w:t>e academic year-wise data, tables, screenshots, photographs, attendance records, student outcomes, faculty participation, industry interaction, assessment methods, continuous improvement actions, and relevant NBA evidence. This paragraph is a placeholder t</w:t>
      </w:r>
      <w:r>
        <w:t>o help create a multi-page report.</w:t>
      </w:r>
    </w:p>
    <w:p w:rsidR="003421E4" w:rsidRDefault="006F6817">
      <w:r>
        <w:t>Institutional Practice: Provide detailed information related to 'Industry Involvement in the Partial Delivery of Any Regular Courses for Students'. Include academic year-wise data, tables, screenshots, photographs, attend</w:t>
      </w:r>
      <w:r>
        <w:t>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 xml:space="preserve">Institutional Practice: Provide </w:t>
      </w:r>
      <w:r>
        <w:t>detailed information related to 'Industry Involvement in the Partial Delivery of Any Regular Courses for Students'. Include academic year-wise data, tables, screenshots, photographs, attendance records, student outcomes, faculty participation, industry int</w:t>
      </w:r>
      <w:r>
        <w:t>eraction, assessment methods, continuous improvement actions, and relevant NBA evidence. This paragraph is a placeholder to help create a multi-page report.</w:t>
      </w:r>
    </w:p>
    <w:p w:rsidR="003421E4" w:rsidRDefault="006F6817">
      <w:r>
        <w:lastRenderedPageBreak/>
        <w:t>Institutional Practice: Provide detailed information related to 'Industry Involvement in the Partia</w:t>
      </w:r>
      <w:r>
        <w:t>l Delivery of Any Regular Courses for Students'. Include academic year-wise data, tables, screenshots, photographs, attendance records, student outcomes, faculty participation, industry interaction, assessment methods, continuous improvement actions, and r</w:t>
      </w:r>
      <w:r>
        <w:t>elevant NBA evidence. This paragraph is a placeholder to help create a multi-page report.</w:t>
      </w:r>
    </w:p>
    <w:p w:rsidR="003421E4" w:rsidRDefault="006F6817">
      <w:r>
        <w:t>Institutional Practice: Provide detailed information related to 'Industry Involvement in the Partial Delivery of Any Regular Courses for Students'. Include academic y</w:t>
      </w:r>
      <w:r>
        <w:t>ear-wise data, tables, screenshots, photographs, attendance records, student outcomes, faculty participation, industry interaction, assessment methods, continuous improvement actions, and relevant NBA evidence. This paragraph is a placeholder to help creat</w:t>
      </w:r>
      <w:r>
        <w:t>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5. Implementation Process</w:t>
      </w:r>
    </w:p>
    <w:p w:rsidR="003421E4" w:rsidRDefault="006F6817">
      <w:r>
        <w:t>Implementation Process: Provide detailed information related to 'Industry Involvement in the Partial Delivery of Any Regular Courses for Students'. Include academic year-wise data, tables, screenshots, pho</w:t>
      </w:r>
      <w:r>
        <w:t>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Implementation P</w:t>
      </w:r>
      <w:r>
        <w:t>rocess: Provide detailed information related to 'Industry Involvement in the Partial Delivery of Any Regular Courses for Students'. Include academic year-wise data, tables, screenshots, photographs, attendance records, student outcomes, faculty participati</w:t>
      </w:r>
      <w:r>
        <w:t>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Implementation Process: Provide detailed information related to 'Industry Involveme</w:t>
      </w:r>
      <w:r>
        <w:t>nt in the Partial Delivery of Any Regular Courses for Students'. Include academic year-wise data, tables, screenshots, photographs, attendance records, student outcomes, faculty participation, industry interaction, assessment methods, continuous improvemen</w:t>
      </w:r>
      <w:r>
        <w:t>t actions, and relevant NBA evidence. This paragraph is a placeholder to help create a multi-page report.</w:t>
      </w:r>
    </w:p>
    <w:p w:rsidR="003421E4" w:rsidRDefault="006F6817">
      <w:r>
        <w:t>Implementation Process: Provide detailed information related to 'Industry Involvement in the Partial Delivery of Any Regular Courses for Students'. In</w:t>
      </w:r>
      <w:r>
        <w:t>clude academic year-wise data, tables, screenshots, photographs, attendance records, student outcomes, faculty participation, industry interaction, assessment methods, continuous improvement actions, and relevant NBA evidence. This paragraph is a placehold</w:t>
      </w:r>
      <w:r>
        <w:t>er to help create a multi-page report.</w:t>
      </w:r>
    </w:p>
    <w:p w:rsidR="003421E4" w:rsidRDefault="006F6817">
      <w:r>
        <w:t>Implementation Process: Provide detailed information related to 'Industry Involvement in the Partial Delivery of Any Regular Courses for Students'. Include academic year-wise data, tables, screenshots, photographs, at</w:t>
      </w:r>
      <w:r>
        <w:t>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Implementation Process: Prov</w:t>
      </w:r>
      <w:r>
        <w:t>ide detailed information related to 'Industry Involvement in the Partial Delivery of Any Regular Courses for Students'. Include academic year-wise data, tables, screenshots, photographs, attendance records, student outcomes, faculty participation, industry</w:t>
      </w:r>
      <w:r>
        <w:t xml:space="preserve"> interaction, assessment methods, continuous improvement actions, and relevant NBA evidence. This paragraph is a placeholder to help create a multi-page report.</w:t>
      </w:r>
    </w:p>
    <w:p w:rsidR="003421E4" w:rsidRDefault="006F6817">
      <w:r>
        <w:lastRenderedPageBreak/>
        <w:t>Implementation Process: Provide detailed information related to 'Industry Involvement in the Pa</w:t>
      </w:r>
      <w:r>
        <w:t>rtial Delivery of Any Regular Courses for Students'. Include academic year-wise data, tables, screenshots, photographs, attendance records, student outcomes, faculty participation, industry interaction, assessment methods, continuous improvement actions, a</w:t>
      </w:r>
      <w:r>
        <w:t>nd relevant NBA evidence. This paragraph is a placeholder to help create a multi-page report.</w:t>
      </w:r>
    </w:p>
    <w:p w:rsidR="003421E4" w:rsidRDefault="006F6817">
      <w:r>
        <w:t xml:space="preserve">Implementation Process: Provide detailed information related to 'Industry Involvement in the Partial Delivery of Any Regular Courses for Students'. Include </w:t>
      </w:r>
      <w:r>
        <w:t xml:space="preserve">academic year-wise data, tables, screenshots, photographs, attendance records, student outcomes, faculty participation, industry interaction, assessment methods, continuous improvement actions, and relevant NBA evidence. This paragraph is a placeholder to </w:t>
      </w:r>
      <w:r>
        <w:t>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6. Department-wise Activities</w:t>
      </w:r>
    </w:p>
    <w:p w:rsidR="003421E4" w:rsidRDefault="006F6817">
      <w:r>
        <w:t>Department-wise Activities: Provide detailed information related to 'Industry Involvement in the Partial Delivery of Any Regular Courses for Students'. Include academic year-wise data, tables</w:t>
      </w:r>
      <w:r>
        <w:t>, screenshots, photographs, attendance records, student outcomes, faculty participation, industry interaction, assessment methods, continuous improvement actions, and relevant NBA evidence. This paragraph is a placeholder to help create a multi-page report</w:t>
      </w:r>
      <w:r>
        <w:t>.</w:t>
      </w:r>
    </w:p>
    <w:p w:rsidR="003421E4" w:rsidRDefault="006F6817">
      <w:r>
        <w:t>Department-wise Activities: Provide detailed information related to 'Industry Involvement in the Partial Delivery of Any Regular Courses for Students'. Include academic year-wise data, tables, screenshots, photographs, attendance records, student outcome</w:t>
      </w:r>
      <w:r>
        <w:t>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Department-wise Activities: Provide detailed information rela</w:t>
      </w:r>
      <w:r>
        <w:t>ted to 'Industry Involvement in the Partial Delivery of Any Regular Courses for Students'. Include academic year-wise data, tables, screenshots, photographs, attendance records, student outcomes, faculty participation, industry interaction, assessment meth</w:t>
      </w:r>
      <w:r>
        <w:t>ods, continuous improvement actions, and relevant NBA evidence. This paragraph is a placeholder to help create a multi-page report.</w:t>
      </w:r>
    </w:p>
    <w:p w:rsidR="003421E4" w:rsidRDefault="006F6817">
      <w:r>
        <w:t>Department-wise Activities: Provide detailed information related to 'Industry Involvement in the Partial Delivery of Any Reg</w:t>
      </w:r>
      <w:r>
        <w:t>ular Courses for Students'. Include academic year-wise data, tables, screenshots, photographs, attendance records, student outcomes, faculty participation, industry interaction, assessment methods, continuous improvement actions, and relevant NBA evidence.</w:t>
      </w:r>
      <w:r>
        <w:t xml:space="preserve"> This paragraph is a placeholder to help create a multi-page report.</w:t>
      </w:r>
    </w:p>
    <w:p w:rsidR="003421E4" w:rsidRDefault="006F6817">
      <w:r>
        <w:t>Department-wise Activities: Provide detailed information related to 'Industry Involvement in the Partial Delivery of Any Regular Courses for Students'. Include academic year-wise data, ta</w:t>
      </w:r>
      <w:r>
        <w:t>bles, screenshots, photographs, attendance records, student outcomes, faculty participation, industry interaction, assessment methods, continuous improvement actions, and relevant NBA evidence. This paragraph is a placeholder to help create a multi-page re</w:t>
      </w:r>
      <w:r>
        <w:t>port.</w:t>
      </w:r>
    </w:p>
    <w:p w:rsidR="003421E4" w:rsidRDefault="006F6817">
      <w:r>
        <w:t xml:space="preserve">Department-wise Activities: Provide detailed information related to 'Industry Involvement in the Partial Delivery of Any Regular Courses for Students'. Include academic year-wise data, tables, screenshots, photographs, attendance records, student </w:t>
      </w:r>
      <w:r>
        <w:t>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lastRenderedPageBreak/>
        <w:t>Department-wise Activities: Provide detailed informati</w:t>
      </w:r>
      <w:r>
        <w:t>on related to 'Industry Involvement in the Partial Delivery of Any Regular Courses for Students'.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3421E4" w:rsidRDefault="006F6817">
      <w:r>
        <w:t xml:space="preserve">Department-wise Activities: Provide detailed information related to 'Industry Involvement in the Partial Delivery of </w:t>
      </w:r>
      <w:r>
        <w:t>Any Regular Courses for Students'. Include academic year-wise data, tables, screenshots, photographs, attendance records, student outcomes, faculty participation, industry interaction, assessment methods, continuous improvement actions, and relevant NBA ev</w:t>
      </w:r>
      <w:r>
        <w:t>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7. Evidence Required</w:t>
      </w:r>
    </w:p>
    <w:p w:rsidR="003421E4" w:rsidRDefault="006F6817">
      <w:r>
        <w:t>Evidence Required: Provide detailed information related to 'Industry Involvement in the Partial Delivery of Any Regular Courses for Students'. Include academ</w:t>
      </w:r>
      <w:r>
        <w:t>ic year-wise data, tables, screenshots, photographs, attendance records, student outcomes, faculty participation, industry interaction, assessment methods, continuous improvement actions, and relevant NBA evidence. This paragraph is a placeholder to help c</w:t>
      </w:r>
      <w:r>
        <w:t>reate a multi-page report.</w:t>
      </w:r>
    </w:p>
    <w:p w:rsidR="003421E4" w:rsidRDefault="006F6817">
      <w:r>
        <w:t>Evidence Required: Provide detailed information related to 'Industry Involvement in the Partial Delivery of Any Regular Courses for Students'. Include academic year-wise data, tables, screenshots, photographs, attendance records,</w:t>
      </w:r>
      <w:r>
        <w:t xml:space="preserve">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Evidence Required: Provide detailed informati</w:t>
      </w:r>
      <w:r>
        <w:t>on related to 'Industry Involvement in the Partial Delivery of Any Regular Courses for Students'. Include academic year-wise data, tables, screenshots, photographs, attendance records, student outcomes, faculty participation, industry interaction, assessme</w:t>
      </w:r>
      <w:r>
        <w:t>nt methods, continuous improvement actions, and relevant NBA evidence. This paragraph is a placeholder to help create a multi-page report.</w:t>
      </w:r>
    </w:p>
    <w:p w:rsidR="003421E4" w:rsidRDefault="006F6817">
      <w:r>
        <w:t>Evidence Required: Provide detailed information related to 'Industry Involvement in the Partial Delivery of Any Regul</w:t>
      </w:r>
      <w:r>
        <w:t>ar Courses for Students'. Include academic year-wise data, tables, screenshots, photographs, attendance records, student outcomes, faculty participation, industry interaction, assessment methods, continuous improvement actions, and relevant NBA evidence. T</w:t>
      </w:r>
      <w:r>
        <w:t>his paragraph is a placeholder to help create a multi-page report.</w:t>
      </w:r>
    </w:p>
    <w:p w:rsidR="003421E4" w:rsidRDefault="006F6817">
      <w:r>
        <w:t>Evidence Required: Provide detailed information related to 'Industry Involvement in the Partial Delivery of Any Regular Courses for Students'. Include academic year-wise data, tables, scree</w:t>
      </w:r>
      <w:r>
        <w:t>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Evide</w:t>
      </w:r>
      <w:r>
        <w:t>nce Required: Provide detailed information related to 'Industry Involvement in the Partial Delivery of Any Regular Courses for Students'. Include academic year-wise data, tables, screenshots, photographs, attendance records, student outcomes, faculty parti</w:t>
      </w:r>
      <w:r>
        <w:t>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lastRenderedPageBreak/>
        <w:t>Evidence Required: Provide detailed information related to 'Industry Involvem</w:t>
      </w:r>
      <w:r>
        <w:t>ent in the Partial Delivery of Any Regular Courses for Students'. Include academic year-wise data, tables, screenshots, photographs, attendance records, student outcomes, faculty participation, industry interaction, assessment methods, continuous improveme</w:t>
      </w:r>
      <w:r>
        <w:t>nt actions, and relevant NBA evidence. This paragraph is a placeholder to help create a multi-page report.</w:t>
      </w:r>
    </w:p>
    <w:p w:rsidR="003421E4" w:rsidRDefault="006F6817">
      <w:r>
        <w:t>Evidence Required: Provide detailed information related to 'Industry Involvement in the Partial Delivery of Any Regular Courses for Students'. Includ</w:t>
      </w:r>
      <w:r>
        <w:t>e academic year-wise data, tables, screenshots, photographs, attendance records, student outcomes, faculty participation, industry interaction, assessment methods, continuous improvement actions, and relevant NBA evidence. This paragraph is a placeholder t</w:t>
      </w:r>
      <w:r>
        <w:t>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8. PO/PSO Mapping</w:t>
      </w:r>
    </w:p>
    <w:p w:rsidR="003421E4" w:rsidRDefault="006F6817">
      <w:r>
        <w:t>PO/PSO Mapping: Provide detailed information related to 'Industry Involvement in the Partial Delivery of Any Regular Courses for Students'. Include academic year-wise data, tables, screenshots, photogr</w:t>
      </w:r>
      <w:r>
        <w:t>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PO/PSO Mapping: Prov</w:t>
      </w:r>
      <w:r>
        <w:t>ide detailed information related to 'Industry Involvement in the Partial Delivery of Any Regular Courses for Students'. Include academic year-wise data, tables, screenshots, photographs, attendance records, student outcomes, faculty participation, industry</w:t>
      </w:r>
      <w:r>
        <w:t xml:space="preserve"> interaction, assessment methods, continuous improvement actions, and relevant NBA evidence. This paragraph is a placeholder to help create a multi-page report.</w:t>
      </w:r>
    </w:p>
    <w:p w:rsidR="003421E4" w:rsidRDefault="006F6817">
      <w:r>
        <w:t>PO/PSO Mapping: Provide detailed information related to 'Industry Involvement in the Partial De</w:t>
      </w:r>
      <w:r>
        <w:t>livery of Any Regular Courses for Students'. Include academic year-wise data, tables, screenshots, photographs, attendance records, student outcomes, faculty participation, industry interaction, assessment methods, continuous improvement actions, and relev</w:t>
      </w:r>
      <w:r>
        <w:t>ant NBA evidence. This paragraph is a placeholder to help create a multi-page report.</w:t>
      </w:r>
    </w:p>
    <w:p w:rsidR="003421E4" w:rsidRDefault="006F6817">
      <w:r>
        <w:t>PO/PSO Mapping: Provide detailed information related to 'Industry Involvement in the Partial Delivery of Any Regular Courses for Students'. Include academic year-wise dat</w:t>
      </w:r>
      <w:r>
        <w:t>a, tables, screenshots, photographs, attendance records, student outcomes, faculty participation, industry interaction, assessment methods, continuous improvement actions, and relevant NBA evidence. This paragraph is a placeholder to help create a multi-pa</w:t>
      </w:r>
      <w:r>
        <w:t>ge report.</w:t>
      </w:r>
    </w:p>
    <w:p w:rsidR="003421E4" w:rsidRDefault="006F6817">
      <w:r>
        <w:t xml:space="preserve">PO/PSO Mapping: Provide detailed information related to 'Industry Involvement in the Partial Delivery of Any Regular Courses for Students'. Include academic year-wise data, tables, screenshots, photographs, attendance records, student outcomes, </w:t>
      </w:r>
      <w:r>
        <w:t>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PO/PSO Mapping: Provide detailed information related to 'Industr</w:t>
      </w:r>
      <w:r>
        <w:t>y Involvement in the Partial Delivery of Any Regular Courses for Students'. Include academic year-wise data, tables, screenshots, photographs, attendance records, student outcomes, faculty participation, industry interaction, assessment methods, continuous</w:t>
      </w:r>
      <w:r>
        <w:t xml:space="preserve"> improvement actions, and relevant NBA evidence. This paragraph is a placeholder to help create a multi-page report.</w:t>
      </w:r>
    </w:p>
    <w:p w:rsidR="003421E4" w:rsidRDefault="006F6817">
      <w:r>
        <w:lastRenderedPageBreak/>
        <w:t>PO/PSO Mapping: Provide detailed information related to 'Industry Involvement in the Partial Delivery of Any Regular Courses for Students'.</w:t>
      </w:r>
      <w:r>
        <w:t xml:space="preserve"> Include academic year-wise data, tables, screenshots, photographs, attendance records, student outcomes, faculty participation, industry interaction, assessment methods, continuous improvement actions, and relevant NBA evidence. This paragraph is a placeh</w:t>
      </w:r>
      <w:r>
        <w:t>older to help create a multi-page report.</w:t>
      </w:r>
    </w:p>
    <w:p w:rsidR="003421E4" w:rsidRDefault="006F6817">
      <w:r>
        <w:t>PO/PSO Mapping: Provide detailed information related to 'Industry Involvement in the Partial Delivery of Any Regular Courses for Students'. Include academic year-wise data, tables, screenshots, photographs, attenda</w:t>
      </w:r>
      <w:r>
        <w:t>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9. Sample Tables</w:t>
      </w:r>
    </w:p>
    <w:p w:rsidR="003421E4" w:rsidRDefault="006F6817">
      <w:r>
        <w:t>Sample Tables:</w:t>
      </w:r>
      <w:r>
        <w:t xml:space="preserve"> Provide detailed information related to 'Industry Involvement in the Partial Delivery of Any Regular Courses for Students'. Include academic year-wise data, tables, screenshots, photographs, attendance records, student outcomes, faculty participation, ind</w:t>
      </w:r>
      <w:r>
        <w:t>ustry interaction, assessment methods, continuous improvement actions, and relevant NBA evidence. This paragraph is a placeholder to help create a multi-page report.</w:t>
      </w:r>
    </w:p>
    <w:p w:rsidR="003421E4" w:rsidRDefault="006F6817">
      <w:r>
        <w:t>Sample Tables: Provide detailed information related to 'Industry Involvement in the Partia</w:t>
      </w:r>
      <w:r>
        <w:t>l Delivery of Any Regular Courses for Students'. Include academic year-wise data, tables, screenshots, photographs, attendance records, student outcomes, faculty participation, industry interaction, assessment methods, continuous improvement actions, and r</w:t>
      </w:r>
      <w:r>
        <w:t>elevant NBA evidence. This paragraph is a placeholder to help create a multi-page report.</w:t>
      </w:r>
    </w:p>
    <w:p w:rsidR="003421E4" w:rsidRDefault="006F6817">
      <w:r>
        <w:t xml:space="preserve">Sample Tables: Provide detailed information related to 'Industry Involvement in the Partial Delivery of Any Regular Courses for Students'. Include academic year-wise </w:t>
      </w:r>
      <w:r>
        <w:t>data, tables, screenshots, photographs, attendance records, student outcomes, faculty participation, industry interaction, assessment methods, continuous improvement actions, and relevant NBA evidence. This paragraph is a placeholder to help create a multi</w:t>
      </w:r>
      <w:r>
        <w:t>-page report.</w:t>
      </w:r>
    </w:p>
    <w:p w:rsidR="003421E4" w:rsidRDefault="006F6817">
      <w:r>
        <w:t>Sample Tables: Provide detailed information related to 'Industry Involvement in the Partial Delivery of Any Regular Courses for Students'. Include academic year-wise data, tables, screenshots, photographs, attendance records, student outcomes</w:t>
      </w:r>
      <w:r>
        <w:t>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 xml:space="preserve">Sample Tables: Provide detailed information related to </w:t>
      </w:r>
      <w:r>
        <w:t>'Industry Involvement in the Partial Delivery of Any Regular Courses for Students'. Include academic year-wise data, tables, screenshots, photographs, attendance records, student outcomes, faculty participation, industry interaction, assessment methods, co</w:t>
      </w:r>
      <w:r>
        <w:t>ntinuous improvement actions, and relevant NBA evidence. This paragraph is a placeholder to help create a multi-page report.</w:t>
      </w:r>
    </w:p>
    <w:p w:rsidR="003421E4" w:rsidRDefault="006F6817">
      <w:r>
        <w:t>Sample Tables: Provide detailed information related to 'Industry Involvement in the Partial Delivery of Any Regular Courses for Stu</w:t>
      </w:r>
      <w:r>
        <w:t>dents'. Include academic year-wise data, tables, screenshots, photographs, attendance records, student outcomes, faculty participation, industry interaction, assessment methods, continuous improvement actions, and relevant NBA evidence. This paragraph is a</w:t>
      </w:r>
      <w:r>
        <w:t xml:space="preserve"> placeholder to help create a multi-page report.</w:t>
      </w:r>
    </w:p>
    <w:p w:rsidR="003421E4" w:rsidRDefault="006F6817">
      <w:r>
        <w:lastRenderedPageBreak/>
        <w:t>Sample Tables: Provide detailed information related to 'Industry Involvement in the Partial Delivery of Any Regular Courses for Students'. Include academic year-wise data, tables, screenshots, photographs, a</w:t>
      </w:r>
      <w:r>
        <w:t>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Sample Tables: Provide deta</w:t>
      </w:r>
      <w:r>
        <w:t>iled information related to 'Industry Involvement in the Partial Delivery of Any Regular Courses for Students'. Include academic year-wise data, tables, screenshots, photographs, attendance records, student outcomes, faculty participation, industry interac</w:t>
      </w:r>
      <w:r>
        <w:t>tion, assessment methods, continuous improvement actions, and relevant NBA evidence.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10. Sample Case Studies / Examples</w:t>
      </w:r>
    </w:p>
    <w:p w:rsidR="003421E4" w:rsidRDefault="006F6817">
      <w:r>
        <w:t>Sample Case Studies / Examples: Provide detailed information relat</w:t>
      </w:r>
      <w:r>
        <w:t>ed to 'Industry Involvement in the Partial Delivery of Any Regular Courses for Students'. Include academic year-wise data, tables, screenshots, photographs, attendance records, student outcomes, faculty participation, industry interaction, assessment metho</w:t>
      </w:r>
      <w:r>
        <w:t>ds, continuous improvement actions, and relevant NBA evidence. This paragraph is a placeholder to help create a multi-page report.</w:t>
      </w:r>
    </w:p>
    <w:p w:rsidR="003421E4" w:rsidRDefault="006F6817">
      <w:r>
        <w:t xml:space="preserve">Sample Case Studies / Examples: Provide detailed information related to 'Industry Involvement in the Partial Delivery of Any </w:t>
      </w:r>
      <w:r>
        <w:t>Regular Courses for Students'. Include academic year-wise data, tables, screenshots, photographs, attendance records, student outcomes, faculty participation, industry interaction, assessment methods, continuous improvement actions, and relevant NBA eviden</w:t>
      </w:r>
      <w:r>
        <w:t>ce. This paragraph is a placeholder to help create a multi-page report.</w:t>
      </w:r>
    </w:p>
    <w:p w:rsidR="003421E4" w:rsidRDefault="006F6817">
      <w:r>
        <w:t>Sample Case Studies / Examples: Provide detailed information related to 'Industry Involvement in the Partial Delivery of Any Regular Courses for Students'. Include academic year-wise d</w:t>
      </w:r>
      <w:r>
        <w:t>ata, tables, screenshots, photographs, attendance records, student outcomes, faculty participation, industry interaction, assessment methods, continuous improvement actions, and relevant NBA evidence. This paragraph is a placeholder to help create a multi-</w:t>
      </w:r>
      <w:r>
        <w:t>page report.</w:t>
      </w:r>
    </w:p>
    <w:p w:rsidR="003421E4" w:rsidRDefault="006F6817">
      <w:r>
        <w:t xml:space="preserve">Sample Case Studies / Examples: Provide detailed information related to 'Industry Involvement in the Partial Delivery of Any Regular Courses for Students'. Include academic year-wise data, tables, screenshots, photographs, attendance records, </w:t>
      </w:r>
      <w:r>
        <w:t>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Sample Case Studies / Examples: Provide detail</w:t>
      </w:r>
      <w:r>
        <w:t>ed information related to 'Industry Involvement in the Partial Delivery of Any Regular Courses for Students'. Include academic year-wise data, tables, screenshots, photographs, attendance records, student outcomes, faculty participation, industry interacti</w:t>
      </w:r>
      <w:r>
        <w:t>on, assessment methods, continuous improvement actions, and relevant NBA evidence. This paragraph is a placeholder to help create a multi-page report.</w:t>
      </w:r>
    </w:p>
    <w:p w:rsidR="003421E4" w:rsidRDefault="006F6817">
      <w:r>
        <w:t>Sample Case Studies / Examples: Provide detailed information related to 'Industry Involvement in the Part</w:t>
      </w:r>
      <w:r>
        <w:t>ial Delivery of Any Regular Courses for Students'. Include academic year-wise data, tables, screenshots, photographs, attendance records, student outcomes, faculty participation, industry interaction, assessment methods, continuous improvement actions, and</w:t>
      </w:r>
      <w:r>
        <w:t xml:space="preserve"> relevant NBA evidence. This paragraph is a placeholder to help create a multi-page report.</w:t>
      </w:r>
    </w:p>
    <w:p w:rsidR="003421E4" w:rsidRDefault="006F6817">
      <w:r>
        <w:lastRenderedPageBreak/>
        <w:t xml:space="preserve">Sample Case Studies / Examples: Provide detailed information related to 'Industry Involvement in the Partial Delivery of Any Regular Courses for Students'. Include </w:t>
      </w:r>
      <w:r>
        <w:t xml:space="preserve">academic year-wise data, tables, screenshots, photographs, attendance records, student outcomes, faculty participation, industry interaction, assessment methods, continuous improvement actions, and relevant NBA evidence. This paragraph is a placeholder to </w:t>
      </w:r>
      <w:r>
        <w:t>help create a multi-page report.</w:t>
      </w:r>
    </w:p>
    <w:p w:rsidR="003421E4" w:rsidRDefault="006F6817">
      <w:r>
        <w:t xml:space="preserve">Sample Case Studies / Examples: Provide detailed information related to 'Industry Involvement in the Partial Delivery of Any Regular Courses for Students'. Include academic year-wise data, tables, screenshots, photographs, </w:t>
      </w:r>
      <w:r>
        <w:t>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11. Analysis</w:t>
      </w:r>
    </w:p>
    <w:p w:rsidR="003421E4" w:rsidRDefault="006F6817">
      <w:r>
        <w:t>Analysis: P</w:t>
      </w:r>
      <w:r>
        <w:t>rovide detailed information related to 'Industry Involvement in the Partial Delivery of Any Regular Courses for Students'. Include academic year-wise data, tables, screenshots, photographs, attendance records, student outcomes, faculty participation, indus</w:t>
      </w:r>
      <w:r>
        <w:t>try interaction, assessment methods, continuous improvement actions, and relevant NBA evidence. This paragraph is a placeholder to help create a multi-page report.</w:t>
      </w:r>
    </w:p>
    <w:p w:rsidR="003421E4" w:rsidRDefault="006F6817">
      <w:r>
        <w:t>Analysis: Provide detailed information related to 'Industry Involvement in the Partial Deliv</w:t>
      </w:r>
      <w:r>
        <w:t>ery of Any Regular Courses for Students'. Include academic year-wise data, tables, screenshots, photographs, attendance records, student outcomes, faculty participation, industry interaction, assessment methods, continuous improvement actions, and relevant</w:t>
      </w:r>
      <w:r>
        <w:t xml:space="preserve"> NBA evidence. This paragraph is a placeholder to help create a multi-page report.</w:t>
      </w:r>
    </w:p>
    <w:p w:rsidR="003421E4" w:rsidRDefault="006F6817">
      <w:r>
        <w:t>Analysis: Provide detailed information related to 'Industry Involvement in the Partial Delivery of Any Regular Courses for Students'. Include academic year-wise data, tables</w:t>
      </w:r>
      <w:r>
        <w:t>, screenshots, photographs, attendance records, student outcomes, faculty participation, industry interaction, assessment methods, continuous improvement actions, and relevant NBA evidence. This paragraph is a placeholder to help create a multi-page report</w:t>
      </w:r>
      <w:r>
        <w:t>.</w:t>
      </w:r>
    </w:p>
    <w:p w:rsidR="003421E4" w:rsidRDefault="006F6817">
      <w:r>
        <w:t>Analysis: Provide detailed information related to 'Industry Involvement in the Partial Delivery of Any Regular Courses for Students'. Include academic year-wise data, tables, screenshots, photographs, attendance records, student outcomes, faculty partici</w:t>
      </w:r>
      <w:r>
        <w:t>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 xml:space="preserve">Analysis: Provide detailed information related to 'Industry Involvement in the </w:t>
      </w:r>
      <w:r>
        <w:t>Partial Delivery of Any Regular Courses for Students'. Include academic year-wise data, tables, screenshots, photographs, attendance records, student outcomes, faculty participation, industry interaction, assessment methods, continuous improvement actions,</w:t>
      </w:r>
      <w:r>
        <w:t xml:space="preserve"> and relevant NBA evidence. This paragraph is a placeholder to help create a multi-page report.</w:t>
      </w:r>
    </w:p>
    <w:p w:rsidR="003421E4" w:rsidRDefault="006F6817">
      <w:r>
        <w:t>Analysis: Provide detailed information related to 'Industry Involvement in the Partial Delivery of Any Regular Courses for Students'. Include academic year-wise</w:t>
      </w:r>
      <w:r>
        <w:t xml:space="preserve"> data, tables, screenshots, photographs, attendance records, student outcomes, faculty participation, industry interaction, assessment methods, continuous improvement actions, and relevant NBA evidence. This paragraph is a placeholder to help create a mult</w:t>
      </w:r>
      <w:r>
        <w:t>i-page report.</w:t>
      </w:r>
    </w:p>
    <w:p w:rsidR="003421E4" w:rsidRDefault="006F6817">
      <w:r>
        <w:t>Analysis: Provide detailed information related to 'Industry Involvement in the Partial Delivery of Any Regular Courses for Students'. Include academic year-wise data, tables, screenshots, photographs, attendance records, student outcomes, fa</w:t>
      </w:r>
      <w:r>
        <w:t>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lastRenderedPageBreak/>
        <w:t>Analysis: Provide detailed information related to 'Industry Involv</w:t>
      </w:r>
      <w:r>
        <w:t>ement in the Partial Delivery of Any Regular Courses for Students'. Include academic year-wise data, tables, screenshots, photographs, attendance records, student outcomes, faculty participation, industry interaction, assessment methods, continuous improve</w:t>
      </w:r>
      <w:r>
        <w:t>ment actions, and relevant NBA evidence.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12. Impact</w:t>
      </w:r>
    </w:p>
    <w:p w:rsidR="003421E4" w:rsidRDefault="006F6817">
      <w:r>
        <w:t>Impact: Provide detailed information related to 'Industry Involvement in the Partial Delivery of Any Regular Courses for Students'. In</w:t>
      </w:r>
      <w:r>
        <w:t>clude academic year-wise data, tables, screenshots, photographs, attendance records, student outcomes, faculty participation, industry interaction, assessment methods, continuous improvement actions, and relevant NBA evidence. This paragraph is a placehold</w:t>
      </w:r>
      <w:r>
        <w:t>er to help create a multi-page report.</w:t>
      </w:r>
    </w:p>
    <w:p w:rsidR="003421E4" w:rsidRDefault="006F6817">
      <w:r>
        <w:t>Impact: Provide detailed information related to 'Industry Involvement in the Partial Delivery of Any Regular Courses for Students'. Include academic year-wise data, tables, screenshots, photographs, attendance records</w:t>
      </w:r>
      <w:r>
        <w:t>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Impact: Provide detailed information related</w:t>
      </w:r>
      <w:r>
        <w:t xml:space="preserve"> to 'Industry Involvement in the Partial Delivery of Any Regular Courses for Students'. Include academic year-wise data, tables, screenshots, photographs, attendance records, student outcomes, faculty participation, industry interaction, assessment methods</w:t>
      </w:r>
      <w:r>
        <w:t>, continuous improvement actions, and relevant NBA evidence. This paragraph is a placeholder to help create a multi-page report.</w:t>
      </w:r>
    </w:p>
    <w:p w:rsidR="003421E4" w:rsidRDefault="006F6817">
      <w:r>
        <w:t xml:space="preserve">Impact: Provide detailed information related to 'Industry Involvement in the Partial Delivery of Any Regular Courses for </w:t>
      </w:r>
      <w:r>
        <w:t>Students'. Include academic year-wise data, tables, screenshots, photographs, attendance records, student outcomes, faculty participation, industry interaction, assessment methods, continuous improvement actions, and relevant NBA evidence. This paragraph i</w:t>
      </w:r>
      <w:r>
        <w:t>s a placeholder to help create a multi-page report.</w:t>
      </w:r>
    </w:p>
    <w:p w:rsidR="003421E4" w:rsidRDefault="006F6817">
      <w:r>
        <w:t>Impact: Provide detailed information related to 'Industry Involvement in the Partial Delivery of Any Regular Courses for Students'. Include academic year-wise data, tables, screenshots, photographs, atten</w:t>
      </w:r>
      <w:r>
        <w:t>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Impact: Provide detailed inform</w:t>
      </w:r>
      <w:r>
        <w:t>ation related to 'Industry Involvement in the Partial Delivery of Any Regular Courses for Students'. Include academic year-wise data, tables, screenshots, photographs, attendance records, student outcomes, faculty participation, industry interaction, asses</w:t>
      </w:r>
      <w:r>
        <w:t>sment methods, continuous improvement actions, and relevant NBA evidence. This paragraph is a placeholder to help create a multi-page report.</w:t>
      </w:r>
    </w:p>
    <w:p w:rsidR="003421E4" w:rsidRDefault="006F6817">
      <w:r>
        <w:t>Impact: Provide detailed information related to 'Industry Involvement in the Partial Delivery of Any Regular Cours</w:t>
      </w:r>
      <w:r>
        <w:t>es for Students'. Include academic year-wise data, tables, screenshots, photographs, attendance records, student outcomes, faculty participation, industry interaction, assessment methods, continuous improvement actions, and relevant NBA evidence. This para</w:t>
      </w:r>
      <w:r>
        <w:t>graph is a placeholder to help create a multi-page report.</w:t>
      </w:r>
    </w:p>
    <w:p w:rsidR="003421E4" w:rsidRDefault="006F6817">
      <w:r>
        <w:lastRenderedPageBreak/>
        <w:t>Impact: Provide detailed information related to 'Industry Involvement in the Partial Delivery of Any Regular Courses for Students'. Include academic year-wise data, tables, screenshots, photographs</w:t>
      </w:r>
      <w:r>
        <w:t>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13. Supporting Documen</w:t>
      </w:r>
      <w:r>
        <w:t>ts</w:t>
      </w:r>
    </w:p>
    <w:p w:rsidR="003421E4" w:rsidRDefault="006F6817">
      <w:r>
        <w:t>Supporting Documents: Provide detailed information related to 'Industry Involvement in the Partial Delivery of Any Regular Courses for Students'. Include academic year-wise data, tables, screenshots, photographs, attendance records, student outcomes, fa</w:t>
      </w:r>
      <w:r>
        <w:t>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Supporting Documents: Provide detailed information related to 'Ind</w:t>
      </w:r>
      <w:r>
        <w:t>ustry Involvement in the Partial Delivery of Any Regular Courses for Students'. Include academic year-wise data, tables, screenshots, photographs, attendance records, student outcomes, faculty participation, industry interaction, assessment methods, contin</w:t>
      </w:r>
      <w:r>
        <w:t>uous improvement actions, and relevant NBA evidence. This paragraph is a placeholder to help create a multi-page report.</w:t>
      </w:r>
    </w:p>
    <w:p w:rsidR="003421E4" w:rsidRDefault="006F6817">
      <w:r>
        <w:t xml:space="preserve">Supporting Documents: Provide detailed information related to 'Industry Involvement in the Partial Delivery of Any Regular Courses for </w:t>
      </w:r>
      <w:r>
        <w:t>Students'. Include academic year-wise data, tables, screenshots, photographs, attendance records, student outcomes, faculty participation, industry interaction, assessment methods, continuous improvement actions, and relevant NBA evidence. This paragraph i</w:t>
      </w:r>
      <w:r>
        <w:t>s a placeholder to help create a multi-page report.</w:t>
      </w:r>
    </w:p>
    <w:p w:rsidR="003421E4" w:rsidRDefault="006F6817">
      <w:r>
        <w:t>Supporting Documents: Provide detailed information related to 'Industry Involvement in the Partial Delivery of Any Regular Courses for Students'. Include academic year-wise data, tables, screenshots, phot</w:t>
      </w:r>
      <w:r>
        <w:t>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Supporting Docume</w:t>
      </w:r>
      <w:r>
        <w:t>nts: Provide detailed information related to 'Industry Involvement in the Partial Delivery of Any Regular Courses for Students'. Include academic year-wise data, tables, screenshots, photographs, attendance records, student outcomes, faculty participation,</w:t>
      </w:r>
      <w:r>
        <w:t xml:space="preserve">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Supporting Documents: Provide detailed information related to 'Industry Involvement in</w:t>
      </w:r>
      <w:r>
        <w:t xml:space="preserve"> the Partial Delivery of Any Regular Courses for Students'. Include academic year-wise data, tables, screenshots, photographs, attendance records, student outcomes, faculty participation, industry interaction, assessment methods, continuous improvement act</w:t>
      </w:r>
      <w:r>
        <w:t>ions, and relevant NBA evidence. This paragraph is a placeholder to help create a multi-page report.</w:t>
      </w:r>
    </w:p>
    <w:p w:rsidR="003421E4" w:rsidRDefault="006F6817">
      <w:r>
        <w:lastRenderedPageBreak/>
        <w:t>Supporting Documents: Provide detailed information related to 'Industry Involvement in the Partial Delivery of Any Regular Courses for Students'. Include a</w:t>
      </w:r>
      <w:r>
        <w:t>cademic year-wise data, tables, screenshots, photographs, attendance records, student outcomes, faculty participation, industry interaction, assessment methods, continuous improvement actions, and relevant NBA evidence. This paragraph is a placeholder to h</w:t>
      </w:r>
      <w:r>
        <w:t>elp create a multi-page report.</w:t>
      </w:r>
    </w:p>
    <w:p w:rsidR="003421E4" w:rsidRDefault="006F6817">
      <w:r>
        <w:t xml:space="preserve">Supporting Documents: Provide detailed information related to 'Industry Involvement in the Partial Delivery of Any Regular Courses for Students'. Include academic year-wise data, tables, screenshots, photographs, attendance </w:t>
      </w:r>
      <w:r>
        <w:t>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br w:type="page"/>
      </w:r>
    </w:p>
    <w:p w:rsidR="003421E4" w:rsidRDefault="006F6817">
      <w:pPr>
        <w:pStyle w:val="Heading2"/>
      </w:pPr>
      <w:r>
        <w:lastRenderedPageBreak/>
        <w:t>14. Conclusion</w:t>
      </w:r>
    </w:p>
    <w:p w:rsidR="003421E4" w:rsidRDefault="006F6817">
      <w:r>
        <w:t xml:space="preserve">Conclusion: Provide </w:t>
      </w:r>
      <w:r>
        <w:t>detailed information related to 'Industry Involvement in the Partial Delivery of Any Regular Courses for Students'. Include academic year-wise data, tables, screenshots, photographs, attendance records, student outcomes, faculty participation, industry int</w:t>
      </w:r>
      <w:r>
        <w:t>eraction, assessment methods, continuous improvement actions, and relevant NBA evidence. This paragraph is a placeholder to help create a multi-page report.</w:t>
      </w:r>
    </w:p>
    <w:p w:rsidR="003421E4" w:rsidRDefault="006F6817">
      <w:r>
        <w:t>Conclusion: Provide detailed information related to 'Industry Involvement in the Partial Delivery o</w:t>
      </w:r>
      <w:r>
        <w:t xml:space="preserve">f Any Regular Courses for Students'. Include academic year-wise data, tables, screenshots, photographs, attendance records, student outcomes, faculty participation, industry interaction, assessment methods, continuous improvement actions, and relevant NBA </w:t>
      </w:r>
      <w:r>
        <w:t>evidence. This paragraph is a placeholder to help create a multi-page report.</w:t>
      </w:r>
    </w:p>
    <w:p w:rsidR="003421E4" w:rsidRDefault="006F6817">
      <w:r>
        <w:t>Conclusion: Provide detailed information related to 'Industry Involvement in the Partial Delivery of Any Regular Courses for Students'. Include academic year-wise data, tables, s</w:t>
      </w:r>
      <w:r>
        <w:t>creenshots, photographs, attendance records, student outcomes,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C</w:t>
      </w:r>
      <w:r>
        <w:t>onclusion: Provide detailed information related to 'Industry Involvement in the Partial Delivery of Any Regular Courses for Students'. Include academic year-wise data, tables, screenshots, photographs, attendance records, student outcomes, faculty particip</w:t>
      </w:r>
      <w:r>
        <w:t>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t>Conclusion: Provide detailed information related to 'Industry Involvement in the</w:t>
      </w:r>
      <w:r>
        <w:t xml:space="preserve"> Partial Delivery of Any Regular Courses for Students'. Include academic year-wise data, tables, screenshots, photographs, attendance records, student outcomes, faculty participation, industry interaction, assessment methods, continuous improvement actions</w:t>
      </w:r>
      <w:r>
        <w:t>, and relevant NBA evidence. This paragraph is a placeholder to help create a multi-page report.</w:t>
      </w:r>
    </w:p>
    <w:p w:rsidR="003421E4" w:rsidRDefault="006F6817">
      <w:r>
        <w:t>Conclusion: Provide detailed information related to 'Industry Involvement in the Partial Delivery of Any Regular Courses for Students'. Include academic year-w</w:t>
      </w:r>
      <w:r>
        <w:t>ise data, tables, screenshots, photographs, attendance records, student outcomes, faculty participation, industry interaction, assessment methods, continuous improvement actions, and relevant NBA evidence. This paragraph is a placeholder to help create a m</w:t>
      </w:r>
      <w:r>
        <w:t>ulti-page report.</w:t>
      </w:r>
    </w:p>
    <w:p w:rsidR="003421E4" w:rsidRDefault="006F6817">
      <w:r>
        <w:t>Conclusion: Provide detailed information related to 'Industry Involvement in the Partial Delivery of Any Regular Courses for Students'. Include academic year-wise data, tables, screenshots, photographs, attendance records, student outcome</w:t>
      </w:r>
      <w:r>
        <w:t>s, faculty participation, industry interaction, assessment methods, continuous improvement actions, and relevant NBA evidence. This paragraph is a placeholder to help create a multi-page report.</w:t>
      </w:r>
    </w:p>
    <w:p w:rsidR="003421E4" w:rsidRDefault="006F6817">
      <w:r>
        <w:lastRenderedPageBreak/>
        <w:t>Conclusion: Provide detailed information related to 'Industry</w:t>
      </w:r>
      <w:r>
        <w:t xml:space="preserve"> Involvement in the Partial Delivery of Any Regular Courses for Students'. Include academic year-wise data, tables, screenshots, photographs, attendance records, student outcomes, faculty participation, industry interaction, assessment methods, continuous </w:t>
      </w:r>
      <w:r>
        <w:t>improvement actions, and relevant NBA evidence. This paragraph is a placeholder to help create a multi-page report.</w:t>
      </w:r>
    </w:p>
    <w:sectPr w:rsidR="003421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1E4"/>
    <w:rsid w:val="006F681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9830BB5-7DE0-43CC-AFB3-FD61EBF9F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7A9B5A5-8241-48F0-BC9A-CA939FFB33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7435</Words>
  <Characters>42380</Characters>
  <Application>Microsoft Office Word</Application>
  <DocSecurity>0</DocSecurity>
  <Lines>353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49716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2026-07-31T09:12:00Z</dcterms:modified>
  <cp:category/>
</cp:coreProperties>
</file>