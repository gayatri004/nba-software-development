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2.8.1 Industry Involvement in the Partial Delivery of Any Regular Courses for Students (05)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