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686" w:rsidRDefault="00160914">
      <w:pPr>
        <w:pStyle w:val="Title"/>
      </w:pPr>
      <w:r>
        <w:t>NBA Criterion 2.1</w:t>
      </w:r>
      <w:r w:rsidR="0056498C">
        <w:t>.3</w:t>
      </w:r>
    </w:p>
    <w:p w:rsidR="00403686" w:rsidRDefault="00160914">
      <w:pPr>
        <w:jc w:val="center"/>
      </w:pPr>
      <w:bookmarkStart w:id="0" w:name="_GoBack"/>
      <w:r w:rsidRPr="0056498C">
        <w:rPr>
          <w:b/>
          <w:sz w:val="44"/>
          <w:szCs w:val="44"/>
        </w:rPr>
        <w:t>Support Students Based on Their Ability</w:t>
      </w:r>
      <w:r w:rsidRPr="0056498C">
        <w:rPr>
          <w:b/>
          <w:sz w:val="44"/>
          <w:szCs w:val="44"/>
        </w:rPr>
        <w:br/>
      </w:r>
      <w:bookmarkEnd w:id="0"/>
      <w:r>
        <w:t>Professional Demo Document (For Client Demonstration / Testing Only)</w:t>
      </w:r>
    </w:p>
    <w:p w:rsidR="00403686" w:rsidRDefault="00160914">
      <w:r>
        <w:br w:type="page"/>
      </w:r>
    </w:p>
    <w:p w:rsidR="00403686" w:rsidRDefault="00160914">
      <w:pPr>
        <w:pStyle w:val="Heading1"/>
      </w:pPr>
      <w:r>
        <w:lastRenderedPageBreak/>
        <w:t>Certificate</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Index</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Objective</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Policy for Student Support</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Identification of Advanced Learners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Identification of Slow Learners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Bridge Courses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Remedial Classes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Mentoring System</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Academic Counselling</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Peer Learning</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Tutorial Sessions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Skill Development Programmes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Career Guidance</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Competitive Exam Guidance</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Placement Training</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Student Progress Monitoring</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Sample Student Performance Table</w:t>
      </w:r>
    </w:p>
    <w:tbl>
      <w:tblPr>
        <w:tblStyle w:val="TableGrid"/>
        <w:tblW w:w="0" w:type="auto"/>
        <w:tblLook w:val="04A0" w:firstRow="1" w:lastRow="0" w:firstColumn="1" w:lastColumn="0" w:noHBand="0" w:noVBand="1"/>
      </w:tblPr>
      <w:tblGrid>
        <w:gridCol w:w="1726"/>
        <w:gridCol w:w="1726"/>
        <w:gridCol w:w="1726"/>
        <w:gridCol w:w="1726"/>
        <w:gridCol w:w="1726"/>
      </w:tblGrid>
      <w:tr w:rsidR="00403686">
        <w:tc>
          <w:tcPr>
            <w:tcW w:w="1728" w:type="dxa"/>
          </w:tcPr>
          <w:p w:rsidR="00403686" w:rsidRDefault="00160914">
            <w:r>
              <w:t>Student</w:t>
            </w:r>
          </w:p>
        </w:tc>
        <w:tc>
          <w:tcPr>
            <w:tcW w:w="1728" w:type="dxa"/>
          </w:tcPr>
          <w:p w:rsidR="00403686" w:rsidRDefault="00160914">
            <w:r>
              <w:t>Category</w:t>
            </w:r>
          </w:p>
        </w:tc>
        <w:tc>
          <w:tcPr>
            <w:tcW w:w="1728" w:type="dxa"/>
          </w:tcPr>
          <w:p w:rsidR="00403686" w:rsidRDefault="00160914">
            <w:r>
              <w:t>Support Activity</w:t>
            </w:r>
          </w:p>
        </w:tc>
        <w:tc>
          <w:tcPr>
            <w:tcW w:w="1728" w:type="dxa"/>
          </w:tcPr>
          <w:p w:rsidR="00403686" w:rsidRDefault="00160914">
            <w:r>
              <w:t>Outcome</w:t>
            </w:r>
          </w:p>
        </w:tc>
        <w:tc>
          <w:tcPr>
            <w:tcW w:w="1728" w:type="dxa"/>
          </w:tcPr>
          <w:p w:rsidR="00403686" w:rsidRDefault="00160914">
            <w:r>
              <w:t>Status</w:t>
            </w:r>
          </w:p>
        </w:tc>
      </w:tr>
      <w:tr w:rsidR="00403686">
        <w:tc>
          <w:tcPr>
            <w:tcW w:w="1728" w:type="dxa"/>
          </w:tcPr>
          <w:p w:rsidR="00403686" w:rsidRDefault="00160914">
            <w:r>
              <w:t>Student A</w:t>
            </w:r>
          </w:p>
        </w:tc>
        <w:tc>
          <w:tcPr>
            <w:tcW w:w="1728" w:type="dxa"/>
          </w:tcPr>
          <w:p w:rsidR="00403686" w:rsidRDefault="00160914">
            <w:r>
              <w:t>Advanced</w:t>
            </w:r>
          </w:p>
        </w:tc>
        <w:tc>
          <w:tcPr>
            <w:tcW w:w="1728" w:type="dxa"/>
          </w:tcPr>
          <w:p w:rsidR="00403686" w:rsidRDefault="00160914">
            <w:r>
              <w:t>Project Mentoring</w:t>
            </w:r>
          </w:p>
        </w:tc>
        <w:tc>
          <w:tcPr>
            <w:tcW w:w="1728" w:type="dxa"/>
          </w:tcPr>
          <w:p w:rsidR="00403686" w:rsidRDefault="00160914">
            <w:r>
              <w:t>Excellent</w:t>
            </w:r>
          </w:p>
        </w:tc>
        <w:tc>
          <w:tcPr>
            <w:tcW w:w="1728" w:type="dxa"/>
          </w:tcPr>
          <w:p w:rsidR="00403686" w:rsidRDefault="00160914">
            <w:r>
              <w:t>Completed</w:t>
            </w:r>
          </w:p>
        </w:tc>
      </w:tr>
      <w:tr w:rsidR="00403686">
        <w:tc>
          <w:tcPr>
            <w:tcW w:w="1728" w:type="dxa"/>
          </w:tcPr>
          <w:p w:rsidR="00403686" w:rsidRDefault="00160914">
            <w:r>
              <w:t>Student B</w:t>
            </w:r>
          </w:p>
        </w:tc>
        <w:tc>
          <w:tcPr>
            <w:tcW w:w="1728" w:type="dxa"/>
          </w:tcPr>
          <w:p w:rsidR="00403686" w:rsidRDefault="00160914">
            <w:r>
              <w:t>Slow Learner</w:t>
            </w:r>
          </w:p>
        </w:tc>
        <w:tc>
          <w:tcPr>
            <w:tcW w:w="1728" w:type="dxa"/>
          </w:tcPr>
          <w:p w:rsidR="00403686" w:rsidRDefault="00160914">
            <w:r>
              <w:t>Remedial Class</w:t>
            </w:r>
          </w:p>
        </w:tc>
        <w:tc>
          <w:tcPr>
            <w:tcW w:w="1728" w:type="dxa"/>
          </w:tcPr>
          <w:p w:rsidR="00403686" w:rsidRDefault="00160914">
            <w:r>
              <w:t>Improved</w:t>
            </w:r>
          </w:p>
        </w:tc>
        <w:tc>
          <w:tcPr>
            <w:tcW w:w="1728" w:type="dxa"/>
          </w:tcPr>
          <w:p w:rsidR="00403686" w:rsidRDefault="00160914">
            <w:r>
              <w:t>Completed</w:t>
            </w:r>
          </w:p>
        </w:tc>
      </w:tr>
      <w:tr w:rsidR="00403686">
        <w:tc>
          <w:tcPr>
            <w:tcW w:w="1728" w:type="dxa"/>
          </w:tcPr>
          <w:p w:rsidR="00403686" w:rsidRDefault="00160914">
            <w:r>
              <w:t>Student C</w:t>
            </w:r>
          </w:p>
        </w:tc>
        <w:tc>
          <w:tcPr>
            <w:tcW w:w="1728" w:type="dxa"/>
          </w:tcPr>
          <w:p w:rsidR="00403686" w:rsidRDefault="00160914">
            <w:r>
              <w:t>Advanced</w:t>
            </w:r>
          </w:p>
        </w:tc>
        <w:tc>
          <w:tcPr>
            <w:tcW w:w="1728" w:type="dxa"/>
          </w:tcPr>
          <w:p w:rsidR="00403686" w:rsidRDefault="00160914">
            <w:r>
              <w:t>Hackathon</w:t>
            </w:r>
          </w:p>
        </w:tc>
        <w:tc>
          <w:tcPr>
            <w:tcW w:w="1728" w:type="dxa"/>
          </w:tcPr>
          <w:p w:rsidR="00403686" w:rsidRDefault="00160914">
            <w:r>
              <w:t>Excellent</w:t>
            </w:r>
          </w:p>
        </w:tc>
        <w:tc>
          <w:tcPr>
            <w:tcW w:w="1728" w:type="dxa"/>
          </w:tcPr>
          <w:p w:rsidR="00403686" w:rsidRDefault="00160914">
            <w:r>
              <w:t>Completed</w:t>
            </w:r>
          </w:p>
        </w:tc>
      </w:tr>
      <w:tr w:rsidR="00403686">
        <w:tc>
          <w:tcPr>
            <w:tcW w:w="1728" w:type="dxa"/>
          </w:tcPr>
          <w:p w:rsidR="00403686" w:rsidRDefault="00160914">
            <w:r>
              <w:t>Student D</w:t>
            </w:r>
          </w:p>
        </w:tc>
        <w:tc>
          <w:tcPr>
            <w:tcW w:w="1728" w:type="dxa"/>
          </w:tcPr>
          <w:p w:rsidR="00403686" w:rsidRDefault="00160914">
            <w:r>
              <w:t>Slow Learner</w:t>
            </w:r>
          </w:p>
        </w:tc>
        <w:tc>
          <w:tcPr>
            <w:tcW w:w="1728" w:type="dxa"/>
          </w:tcPr>
          <w:p w:rsidR="00403686" w:rsidRDefault="00160914">
            <w:r>
              <w:t>Tutorial</w:t>
            </w:r>
          </w:p>
        </w:tc>
        <w:tc>
          <w:tcPr>
            <w:tcW w:w="1728" w:type="dxa"/>
          </w:tcPr>
          <w:p w:rsidR="00403686" w:rsidRDefault="00160914">
            <w:r>
              <w:t>Improved</w:t>
            </w:r>
          </w:p>
        </w:tc>
        <w:tc>
          <w:tcPr>
            <w:tcW w:w="1728" w:type="dxa"/>
          </w:tcPr>
          <w:p w:rsidR="00403686" w:rsidRDefault="00160914">
            <w:r>
              <w:t>Completed</w:t>
            </w:r>
          </w:p>
        </w:tc>
      </w:tr>
      <w:tr w:rsidR="00403686">
        <w:tc>
          <w:tcPr>
            <w:tcW w:w="1728" w:type="dxa"/>
          </w:tcPr>
          <w:p w:rsidR="00403686" w:rsidRDefault="00160914">
            <w:r>
              <w:t>Student E</w:t>
            </w:r>
          </w:p>
        </w:tc>
        <w:tc>
          <w:tcPr>
            <w:tcW w:w="1728" w:type="dxa"/>
          </w:tcPr>
          <w:p w:rsidR="00403686" w:rsidRDefault="00160914">
            <w:r>
              <w:t>Average</w:t>
            </w:r>
          </w:p>
        </w:tc>
        <w:tc>
          <w:tcPr>
            <w:tcW w:w="1728" w:type="dxa"/>
          </w:tcPr>
          <w:p w:rsidR="00403686" w:rsidRDefault="00160914">
            <w:r>
              <w:t>Career Guidance</w:t>
            </w:r>
          </w:p>
        </w:tc>
        <w:tc>
          <w:tcPr>
            <w:tcW w:w="1728" w:type="dxa"/>
          </w:tcPr>
          <w:p w:rsidR="00403686" w:rsidRDefault="00160914">
            <w:r>
              <w:t>Good</w:t>
            </w:r>
          </w:p>
        </w:tc>
        <w:tc>
          <w:tcPr>
            <w:tcW w:w="1728" w:type="dxa"/>
          </w:tcPr>
          <w:p w:rsidR="00403686" w:rsidRDefault="00160914">
            <w:r>
              <w:t>Completed</w:t>
            </w:r>
          </w:p>
        </w:tc>
      </w:tr>
    </w:tbl>
    <w:p w:rsidR="00403686" w:rsidRDefault="00160914">
      <w:r>
        <w:br w:type="page"/>
      </w:r>
    </w:p>
    <w:p w:rsidR="00403686" w:rsidRDefault="00160914">
      <w:pPr>
        <w:pStyle w:val="Heading1"/>
      </w:pPr>
      <w:r>
        <w:lastRenderedPageBreak/>
        <w:t>Evidence Maintained</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Best Practices</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Action Taken Report</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Annexure A</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Annexure B</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Conclusion</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ype="page"/>
      </w:r>
    </w:p>
    <w:p w:rsidR="00403686" w:rsidRDefault="00160914">
      <w:pPr>
        <w:pStyle w:val="Heading1"/>
      </w:pPr>
      <w:r>
        <w:lastRenderedPageBreak/>
        <w:t>Signature Page</w:t>
      </w:r>
    </w:p>
    <w:p w:rsidR="00403686" w:rsidRDefault="00160914">
      <w:r>
        <w:t xml:space="preserve">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This section contains professional placeholder content demonstrating institutional practices for identifying advanced and slow learners, providing bridge courses, remedial teaching, mentoring, counselling, peer learning, placement preparation, skill enhancement, progress monitoring and continuous academic support. Replace with actual institutional records before official submission. </w:t>
      </w:r>
    </w:p>
    <w:p w:rsidR="00403686" w:rsidRDefault="00160914">
      <w:r>
        <w:br/>
        <w:t>HOD: __________________</w:t>
      </w:r>
      <w:r>
        <w:br/>
        <w:t>IQAC Coordinator: __________________</w:t>
      </w:r>
      <w:r>
        <w:br/>
        <w:t>Principal: __________________</w:t>
      </w:r>
    </w:p>
    <w:sectPr w:rsidR="004036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0914"/>
    <w:rsid w:val="0029639D"/>
    <w:rsid w:val="00326F90"/>
    <w:rsid w:val="00403686"/>
    <w:rsid w:val="005649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468397F-9786-4DEB-AF2B-C07C9F23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1B939-883A-404E-9042-AC59D1976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11224</Words>
  <Characters>63980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2026-07-29T08:36:00Z</dcterms:created>
  <dcterms:modified xsi:type="dcterms:W3CDTF">2026-07-29T08:36:00Z</dcterms:modified>
  <cp:category/>
</cp:coreProperties>
</file>