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43A93" w:rsidRDefault="00EE3B28">
      <w:pPr>
        <w:pStyle w:val="Title"/>
      </w:pPr>
      <w:r>
        <w:t>NBA Criterion 2.2.4</w:t>
      </w:r>
    </w:p>
    <w:p w:rsidR="00E43A93" w:rsidRDefault="00EE3B28">
      <w:pPr>
        <w:jc w:val="center"/>
      </w:pPr>
      <w:r w:rsidRPr="00EE3B28">
        <w:rPr>
          <w:b/>
          <w:sz w:val="44"/>
          <w:szCs w:val="44"/>
        </w:rPr>
        <w:t>Quality of Completed Projects Working Models Prototypes</w:t>
      </w:r>
      <w:r>
        <w:rPr>
          <w:b/>
        </w:rPr>
        <w:br/>
      </w:r>
      <w:r>
        <w:t>Professional Demo Document (For Client Demonstration / Testing Only)</w:t>
      </w:r>
    </w:p>
    <w:p w:rsidR="00E43A93" w:rsidRDefault="00EE3B28">
      <w:r>
        <w:br w:type="page"/>
      </w:r>
      <w:bookmarkStart w:id="0" w:name="_GoBack"/>
      <w:bookmarkEnd w:id="0"/>
    </w:p>
    <w:p w:rsidR="00E43A93" w:rsidRDefault="00EE3B28">
      <w:pPr>
        <w:pStyle w:val="Heading1"/>
      </w:pPr>
      <w:r>
        <w:lastRenderedPageBreak/>
        <w:t>Certificate</w:t>
      </w:r>
    </w:p>
    <w:p w:rsidR="00E43A93" w:rsidRDefault="00EE3B28">
      <w:r>
        <w:t>Professional placeholder content for client demo/testing. Replace with actual institutional records before official NBA submission. Professional placeholder content for client demo/testing. Replace with actual institutional records before official NBA subm</w:t>
      </w:r>
      <w:r>
        <w:t xml:space="preserve">ission. Professional placeholder content for client demo/testing. Replace with actual institutional records before official NBA submission. Professional placeholder content for client demo/testing. Replace with actual institutional records before official </w:t>
      </w:r>
      <w:r>
        <w:t>NBA submission. Professional placeholder content for client demo/testing. Replace with actual institutional records before official NBA submission. Professional placeholder content for client demo/testing. Replace with actual institutional records before o</w:t>
      </w:r>
      <w:r>
        <w:t xml:space="preserve">fficial NBA submission. Professional placeholder content for client demo/testing. Replace with actual institutional records before official NBA submission. Professional placeholder content for client demo/testing. Replace with actual institutional records </w:t>
      </w:r>
      <w:r>
        <w:t xml:space="preserve">before official NBA submission. </w:t>
      </w:r>
    </w:p>
    <w:p w:rsidR="00E43A93" w:rsidRDefault="00EE3B28">
      <w:r>
        <w:br w:type="page"/>
      </w:r>
    </w:p>
    <w:p w:rsidR="00E43A93" w:rsidRDefault="00EE3B28">
      <w:pPr>
        <w:pStyle w:val="Heading1"/>
      </w:pPr>
      <w:r>
        <w:lastRenderedPageBreak/>
        <w:t>Index</w:t>
      </w:r>
    </w:p>
    <w:p w:rsidR="00E43A93" w:rsidRDefault="00EE3B28">
      <w:r>
        <w:t>Professional placeholder content for client demo/testing. Replace with actual institutional records before official NBA submission. Professional placeholder content for client demo/testing. Replace with actual insti</w:t>
      </w:r>
      <w:r>
        <w:t>tutional records before official NBA submission. Professional placeholder content for client demo/testing. Replace with actual institutional records before official NBA submission. Professional placeholder content for client demo/testing. Replace with actu</w:t>
      </w:r>
      <w:r>
        <w:t>al institutional records before official NBA submission. Professional placeholder content for client demo/testing. Replace with actual institutional records before official NBA submission. Professional placeholder content for client demo/testing. Replace w</w:t>
      </w:r>
      <w:r>
        <w:t>ith actual institutional records before official NBA submission. Professional placeholder content for client demo/testing. Replace with actual institutional records before official NBA submission. Professional placeholder content for client demo/testing. R</w:t>
      </w:r>
      <w:r>
        <w:t xml:space="preserve">eplace with actual institutional records before official NBA submission. </w:t>
      </w:r>
    </w:p>
    <w:p w:rsidR="00E43A93" w:rsidRDefault="00EE3B28">
      <w:r>
        <w:br w:type="page"/>
      </w:r>
    </w:p>
    <w:p w:rsidR="00E43A93" w:rsidRDefault="00EE3B28">
      <w:pPr>
        <w:pStyle w:val="Heading1"/>
      </w:pPr>
      <w:r>
        <w:lastRenderedPageBreak/>
        <w:t>Objective</w:t>
      </w:r>
    </w:p>
    <w:p w:rsidR="00E43A93" w:rsidRDefault="00EE3B28">
      <w:r>
        <w:t>Professional placeholder content for client demo/testing. Replace with actual institutional records before official NBA submission. Professional placeholder content for c</w:t>
      </w:r>
      <w:r>
        <w:t>lient demo/testing. Replace with actual institutional records before official NBA submission. Professional placeholder content for client demo/testing. Replace with actual institutional records before official NBA submission. Professional placeholder conte</w:t>
      </w:r>
      <w:r>
        <w:t>nt for client demo/testing. Replace with actual institutional records before official NBA submission. Professional placeholder content for client demo/testing. Replace with actual institutional records before official NBA submission. Professional placehold</w:t>
      </w:r>
      <w:r>
        <w:t>er content for client demo/testing. Replace with actual institutional records before official NBA submission. Professional placeholder content for client demo/testing. Replace with actual institutional records before official NBA submission. Professional p</w:t>
      </w:r>
      <w:r>
        <w:t xml:space="preserve">laceholder content for client demo/testing. Replace with actual institutional records before official NBA submission. </w:t>
      </w:r>
    </w:p>
    <w:p w:rsidR="00E43A93" w:rsidRDefault="00EE3B28">
      <w:r>
        <w:br w:type="page"/>
      </w:r>
    </w:p>
    <w:p w:rsidR="00E43A93" w:rsidRDefault="00EE3B28">
      <w:pPr>
        <w:pStyle w:val="Heading1"/>
      </w:pPr>
      <w:r>
        <w:lastRenderedPageBreak/>
        <w:t>Policy</w:t>
      </w:r>
    </w:p>
    <w:p w:rsidR="00E43A93" w:rsidRDefault="00EE3B28">
      <w:r>
        <w:t>Professional placeholder content for client demo/testing. Replace with actual institutional records before official NBA submissi</w:t>
      </w:r>
      <w:r>
        <w:t xml:space="preserve">on. Professional placeholder content for client demo/testing. Replace with actual institutional records before official NBA submission. Professional placeholder content for client demo/testing. Replace with actual institutional records before official NBA </w:t>
      </w:r>
      <w:r>
        <w:t>submission. Professional placeholder content for client demo/testing. Replace with actual institutional records before official NBA submission. Professional placeholder content for client demo/testing. Replace with actual institutional records before offic</w:t>
      </w:r>
      <w:r>
        <w:t>ial NBA submission. Professional placeholder content for client demo/testing. Replace with actual institutional records before official NBA submission. Professional placeholder content for client demo/testing. Replace with actual institutional records befo</w:t>
      </w:r>
      <w:r>
        <w:t xml:space="preserve">re official NBA submission. Professional placeholder content for client demo/testing. Replace with actual institutional records before official NBA submission. </w:t>
      </w:r>
    </w:p>
    <w:p w:rsidR="00E43A93" w:rsidRDefault="00EE3B28">
      <w:r>
        <w:br w:type="page"/>
      </w:r>
    </w:p>
    <w:p w:rsidR="00E43A93" w:rsidRDefault="00EE3B28">
      <w:pPr>
        <w:pStyle w:val="Heading1"/>
      </w:pPr>
      <w:r>
        <w:lastRenderedPageBreak/>
        <w:t>Process</w:t>
      </w:r>
    </w:p>
    <w:p w:rsidR="00E43A93" w:rsidRDefault="00EE3B28">
      <w:r>
        <w:t>Professional placeholder content for client demo/testing. Replace with actual institu</w:t>
      </w:r>
      <w:r>
        <w:t>tional records before official NBA submission. Professional placeholder content for client demo/testing. Replace with actual institutional records before official NBA submission. Professional placeholder content for client demo/testing. Replace with actual</w:t>
      </w:r>
      <w:r>
        <w:t xml:space="preserve"> institutional records before official NBA submission. Professional placeholder content for client demo/testing. Replace with actual institutional records before official NBA submission. Professional placeholder content for client demo/testing. Replace wit</w:t>
      </w:r>
      <w:r>
        <w:t>h actual institutional records before official NBA submission. Professional placeholder content for client demo/testing. Replace with actual institutional records before official NBA submission. Professional placeholder content for client demo/testing. Rep</w:t>
      </w:r>
      <w:r>
        <w:t xml:space="preserve">lace with actual institutional records before official NBA submission. Professional placeholder content for client demo/testing. Replace with actual institutional records before official NBA submission. </w:t>
      </w:r>
    </w:p>
    <w:p w:rsidR="00E43A93" w:rsidRDefault="00EE3B28">
      <w:r>
        <w:br w:type="page"/>
      </w:r>
    </w:p>
    <w:p w:rsidR="00E43A93" w:rsidRDefault="00EE3B28">
      <w:pPr>
        <w:pStyle w:val="Heading1"/>
      </w:pPr>
      <w:r>
        <w:lastRenderedPageBreak/>
        <w:t>Roles &amp; Responsibilities</w:t>
      </w:r>
    </w:p>
    <w:p w:rsidR="00E43A93" w:rsidRDefault="00EE3B28">
      <w:r>
        <w:t xml:space="preserve">Professional placeholder </w:t>
      </w:r>
      <w:r>
        <w:t>content for client demo/testing. Replace with actual institutional records before official NBA submission. Professional placeholder content for client demo/testing. Replace with actual institutional records before official NBA submission. Professional plac</w:t>
      </w:r>
      <w:r>
        <w:t>eholder content for client demo/testing. Replace with actual institutional records before official NBA submission. Professional placeholder content for client demo/testing. Replace with actual institutional records before official NBA submission. Professio</w:t>
      </w:r>
      <w:r>
        <w:t>nal placeholder content for client demo/testing. Replace with actual institutional records before official NBA submission. Professional placeholder content for client demo/testing. Replace with actual institutional records before official NBA submission. P</w:t>
      </w:r>
      <w:r>
        <w:t>rofessional placeholder content for client demo/testing. Replace with actual institutional records before official NBA submission. Professional placeholder content for client demo/testing. Replace with actual institutional records before official NBA submi</w:t>
      </w:r>
      <w:r>
        <w:t xml:space="preserve">ssion. </w:t>
      </w:r>
    </w:p>
    <w:p w:rsidR="00E43A93" w:rsidRDefault="00EE3B28">
      <w:r>
        <w:br w:type="page"/>
      </w:r>
    </w:p>
    <w:p w:rsidR="00E43A93" w:rsidRDefault="00EE3B28">
      <w:pPr>
        <w:pStyle w:val="Heading1"/>
      </w:pPr>
      <w:r>
        <w:lastRenderedPageBreak/>
        <w:t>Implementation</w:t>
      </w:r>
    </w:p>
    <w:p w:rsidR="00E43A93" w:rsidRDefault="00EE3B28">
      <w:r>
        <w:t>Professional placeholder content for client demo/testing. Replace with actual institutional records before official NBA submission. Professional placeholder content for client demo/testing. Replace with actual institutional records</w:t>
      </w:r>
      <w:r>
        <w:t xml:space="preserve"> before official NBA submission. Professional placeholder content for client demo/testing. Replace with actual institutional records before official NBA submission. Professional placeholder content for client demo/testing. Replace with actual institutional</w:t>
      </w:r>
      <w:r>
        <w:t xml:space="preserve"> records before official NBA submission. Professional placeholder content for client demo/testing. Replace with actual institutional records before official NBA submission. Professional placeholder content for client demo/testing. Replace with actual insti</w:t>
      </w:r>
      <w:r>
        <w:t>tutional records before official NBA submission. Professional placeholder content for client demo/testing. Replace with actual institutional records before official NBA submission. Professional placeholder content for client demo/testing. Replace with actu</w:t>
      </w:r>
      <w:r>
        <w:t xml:space="preserve">al institutional records before official NBA submission. </w:t>
      </w:r>
    </w:p>
    <w:p w:rsidR="00E43A93" w:rsidRDefault="00EE3B28">
      <w:r>
        <w:br w:type="page"/>
      </w:r>
    </w:p>
    <w:p w:rsidR="00E43A93" w:rsidRDefault="00EE3B28">
      <w:pPr>
        <w:pStyle w:val="Heading1"/>
      </w:pPr>
      <w:r>
        <w:lastRenderedPageBreak/>
        <w:t>Monitoring</w:t>
      </w:r>
    </w:p>
    <w:p w:rsidR="00E43A93" w:rsidRDefault="00EE3B28">
      <w:r>
        <w:t>Professional placeholder content for client demo/testing. Replace with actual institutional records before official NBA submission. Professional placeholder content for client demo/test</w:t>
      </w:r>
      <w:r>
        <w:t>ing. Replace with actual institutional records before official NBA submission. Professional placeholder content for client demo/testing. Replace with actual institutional records before official NBA submission. Professional placeholder content for client d</w:t>
      </w:r>
      <w:r>
        <w:t xml:space="preserve">emo/testing. Replace with actual institutional records before official NBA submission. Professional placeholder content for client demo/testing. Replace with actual institutional records before official NBA submission. Professional placeholder content for </w:t>
      </w:r>
      <w:r>
        <w:t>client demo/testing. Replace with actual institutional records before official NBA submission. Professional placeholder content for client demo/testing. Replace with actual institutional records before official NBA submission. Professional placeholder cont</w:t>
      </w:r>
      <w:r>
        <w:t xml:space="preserve">ent for client demo/testing. Replace with actual institutional records before official NBA submission. </w:t>
      </w:r>
    </w:p>
    <w:p w:rsidR="00E43A93" w:rsidRDefault="00EE3B28">
      <w:r>
        <w:br w:type="page"/>
      </w:r>
    </w:p>
    <w:p w:rsidR="00E43A93" w:rsidRDefault="00EE3B28">
      <w:pPr>
        <w:pStyle w:val="Heading1"/>
      </w:pPr>
      <w:r>
        <w:lastRenderedPageBreak/>
        <w:t>Sample Tables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43A93">
        <w:tc>
          <w:tcPr>
            <w:tcW w:w="2160" w:type="dxa"/>
          </w:tcPr>
          <w:p w:rsidR="00E43A93" w:rsidRDefault="00EE3B28">
            <w:r>
              <w:t>Item</w:t>
            </w:r>
          </w:p>
        </w:tc>
        <w:tc>
          <w:tcPr>
            <w:tcW w:w="2160" w:type="dxa"/>
          </w:tcPr>
          <w:p w:rsidR="00E43A93" w:rsidRDefault="00EE3B28">
            <w:r>
              <w:t>Description</w:t>
            </w:r>
          </w:p>
        </w:tc>
        <w:tc>
          <w:tcPr>
            <w:tcW w:w="2160" w:type="dxa"/>
          </w:tcPr>
          <w:p w:rsidR="00E43A93" w:rsidRDefault="00EE3B28">
            <w:r>
              <w:t>Coordinator</w:t>
            </w:r>
          </w:p>
        </w:tc>
        <w:tc>
          <w:tcPr>
            <w:tcW w:w="2160" w:type="dxa"/>
          </w:tcPr>
          <w:p w:rsidR="00E43A93" w:rsidRDefault="00EE3B28">
            <w:r>
              <w:t>Status</w:t>
            </w:r>
          </w:p>
        </w:tc>
      </w:tr>
      <w:tr w:rsidR="00E43A93">
        <w:tc>
          <w:tcPr>
            <w:tcW w:w="2160" w:type="dxa"/>
          </w:tcPr>
          <w:p w:rsidR="00E43A93" w:rsidRDefault="00EE3B28">
            <w:r>
              <w:t>Sample 1</w:t>
            </w:r>
          </w:p>
        </w:tc>
        <w:tc>
          <w:tcPr>
            <w:tcW w:w="2160" w:type="dxa"/>
          </w:tcPr>
          <w:p w:rsidR="00E43A93" w:rsidRDefault="00EE3B28">
            <w:r>
              <w:t>Demo data</w:t>
            </w:r>
          </w:p>
        </w:tc>
        <w:tc>
          <w:tcPr>
            <w:tcW w:w="2160" w:type="dxa"/>
          </w:tcPr>
          <w:p w:rsidR="00E43A93" w:rsidRDefault="00EE3B28">
            <w:r>
              <w:t>Faculty</w:t>
            </w:r>
          </w:p>
        </w:tc>
        <w:tc>
          <w:tcPr>
            <w:tcW w:w="2160" w:type="dxa"/>
          </w:tcPr>
          <w:p w:rsidR="00E43A93" w:rsidRDefault="00EE3B28">
            <w:r>
              <w:t>Completed</w:t>
            </w:r>
          </w:p>
        </w:tc>
      </w:tr>
      <w:tr w:rsidR="00E43A93">
        <w:tc>
          <w:tcPr>
            <w:tcW w:w="2160" w:type="dxa"/>
          </w:tcPr>
          <w:p w:rsidR="00E43A93" w:rsidRDefault="00EE3B28">
            <w:r>
              <w:t>Sample 2</w:t>
            </w:r>
          </w:p>
        </w:tc>
        <w:tc>
          <w:tcPr>
            <w:tcW w:w="2160" w:type="dxa"/>
          </w:tcPr>
          <w:p w:rsidR="00E43A93" w:rsidRDefault="00EE3B28">
            <w:r>
              <w:t>Demo data</w:t>
            </w:r>
          </w:p>
        </w:tc>
        <w:tc>
          <w:tcPr>
            <w:tcW w:w="2160" w:type="dxa"/>
          </w:tcPr>
          <w:p w:rsidR="00E43A93" w:rsidRDefault="00EE3B28">
            <w:r>
              <w:t>Faculty</w:t>
            </w:r>
          </w:p>
        </w:tc>
        <w:tc>
          <w:tcPr>
            <w:tcW w:w="2160" w:type="dxa"/>
          </w:tcPr>
          <w:p w:rsidR="00E43A93" w:rsidRDefault="00EE3B28">
            <w:r>
              <w:t>Completed</w:t>
            </w:r>
          </w:p>
        </w:tc>
      </w:tr>
      <w:tr w:rsidR="00E43A93">
        <w:tc>
          <w:tcPr>
            <w:tcW w:w="2160" w:type="dxa"/>
          </w:tcPr>
          <w:p w:rsidR="00E43A93" w:rsidRDefault="00EE3B28">
            <w:r>
              <w:t>Sample 3</w:t>
            </w:r>
          </w:p>
        </w:tc>
        <w:tc>
          <w:tcPr>
            <w:tcW w:w="2160" w:type="dxa"/>
          </w:tcPr>
          <w:p w:rsidR="00E43A93" w:rsidRDefault="00EE3B28">
            <w:r>
              <w:t>Demo data</w:t>
            </w:r>
          </w:p>
        </w:tc>
        <w:tc>
          <w:tcPr>
            <w:tcW w:w="2160" w:type="dxa"/>
          </w:tcPr>
          <w:p w:rsidR="00E43A93" w:rsidRDefault="00EE3B28">
            <w:r>
              <w:t>Faculty</w:t>
            </w:r>
          </w:p>
        </w:tc>
        <w:tc>
          <w:tcPr>
            <w:tcW w:w="2160" w:type="dxa"/>
          </w:tcPr>
          <w:p w:rsidR="00E43A93" w:rsidRDefault="00EE3B28">
            <w:r>
              <w:t>Completed</w:t>
            </w:r>
          </w:p>
        </w:tc>
      </w:tr>
      <w:tr w:rsidR="00E43A93">
        <w:tc>
          <w:tcPr>
            <w:tcW w:w="2160" w:type="dxa"/>
          </w:tcPr>
          <w:p w:rsidR="00E43A93" w:rsidRDefault="00EE3B28">
            <w:r>
              <w:t>Sample 4</w:t>
            </w:r>
          </w:p>
        </w:tc>
        <w:tc>
          <w:tcPr>
            <w:tcW w:w="2160" w:type="dxa"/>
          </w:tcPr>
          <w:p w:rsidR="00E43A93" w:rsidRDefault="00EE3B28">
            <w:r>
              <w:t>Demo data</w:t>
            </w:r>
          </w:p>
        </w:tc>
        <w:tc>
          <w:tcPr>
            <w:tcW w:w="2160" w:type="dxa"/>
          </w:tcPr>
          <w:p w:rsidR="00E43A93" w:rsidRDefault="00EE3B28">
            <w:r>
              <w:t>Faculty</w:t>
            </w:r>
          </w:p>
        </w:tc>
        <w:tc>
          <w:tcPr>
            <w:tcW w:w="2160" w:type="dxa"/>
          </w:tcPr>
          <w:p w:rsidR="00E43A93" w:rsidRDefault="00EE3B28">
            <w:r>
              <w:t>Completed</w:t>
            </w:r>
          </w:p>
        </w:tc>
      </w:tr>
      <w:tr w:rsidR="00E43A93">
        <w:tc>
          <w:tcPr>
            <w:tcW w:w="2160" w:type="dxa"/>
          </w:tcPr>
          <w:p w:rsidR="00E43A93" w:rsidRDefault="00EE3B28">
            <w:r>
              <w:t>Sample 5</w:t>
            </w:r>
          </w:p>
        </w:tc>
        <w:tc>
          <w:tcPr>
            <w:tcW w:w="2160" w:type="dxa"/>
          </w:tcPr>
          <w:p w:rsidR="00E43A93" w:rsidRDefault="00EE3B28">
            <w:r>
              <w:t>Demo data</w:t>
            </w:r>
          </w:p>
        </w:tc>
        <w:tc>
          <w:tcPr>
            <w:tcW w:w="2160" w:type="dxa"/>
          </w:tcPr>
          <w:p w:rsidR="00E43A93" w:rsidRDefault="00EE3B28">
            <w:r>
              <w:t>Faculty</w:t>
            </w:r>
          </w:p>
        </w:tc>
        <w:tc>
          <w:tcPr>
            <w:tcW w:w="2160" w:type="dxa"/>
          </w:tcPr>
          <w:p w:rsidR="00E43A93" w:rsidRDefault="00EE3B28">
            <w:r>
              <w:t>Completed</w:t>
            </w:r>
          </w:p>
        </w:tc>
      </w:tr>
    </w:tbl>
    <w:p w:rsidR="00E43A93" w:rsidRDefault="00EE3B28">
      <w:r>
        <w:br w:type="page"/>
      </w:r>
    </w:p>
    <w:p w:rsidR="00E43A93" w:rsidRDefault="00EE3B28">
      <w:pPr>
        <w:pStyle w:val="Heading1"/>
      </w:pPr>
      <w:r>
        <w:lastRenderedPageBreak/>
        <w:t>Evidence Maintained</w:t>
      </w:r>
    </w:p>
    <w:p w:rsidR="00E43A93" w:rsidRDefault="00EE3B28">
      <w:r>
        <w:t>Professional placeholder content for client demo/testing. Replace with actual institutional records before official NBA submission. Professional placeholder content for client demo/testing. Replace with actual institutional records before official NBA subm</w:t>
      </w:r>
      <w:r>
        <w:t xml:space="preserve">ission. Professional placeholder content for client demo/testing. Replace with actual institutional records before official NBA submission. Professional placeholder content for client demo/testing. Replace with actual institutional records before official </w:t>
      </w:r>
      <w:r>
        <w:t>NBA submission. Professional placeholder content for client demo/testing. Replace with actual institutional records before official NBA submission. Professional placeholder content for client demo/testing. Replace with actual institutional records before o</w:t>
      </w:r>
      <w:r>
        <w:t xml:space="preserve">fficial NBA submission. Professional placeholder content for client demo/testing. Replace with actual institutional records before official NBA submission. Professional placeholder content for client demo/testing. Replace with actual institutional records </w:t>
      </w:r>
      <w:r>
        <w:t xml:space="preserve">before official NBA submission. </w:t>
      </w:r>
    </w:p>
    <w:p w:rsidR="00E43A93" w:rsidRDefault="00EE3B28">
      <w:r>
        <w:br w:type="page"/>
      </w:r>
    </w:p>
    <w:p w:rsidR="00E43A93" w:rsidRDefault="00EE3B28">
      <w:pPr>
        <w:pStyle w:val="Heading1"/>
      </w:pPr>
      <w:r>
        <w:lastRenderedPageBreak/>
        <w:t>Best Practices</w:t>
      </w:r>
    </w:p>
    <w:p w:rsidR="00E43A93" w:rsidRDefault="00EE3B28">
      <w:r>
        <w:t>Professional placeholder content for client demo/testing. Replace with actual institutional records before official NBA submission. Professional placeholder content for client demo/testing. Replace with act</w:t>
      </w:r>
      <w:r>
        <w:t xml:space="preserve">ual institutional records before official NBA submission. Professional placeholder content for client demo/testing. Replace with actual institutional records before official NBA submission. Professional placeholder content for client demo/testing. Replace </w:t>
      </w:r>
      <w:r>
        <w:t xml:space="preserve">with actual institutional records before official NBA submission. Professional placeholder content for client demo/testing. Replace with actual institutional records before official NBA submission. Professional placeholder content for client demo/testing. </w:t>
      </w:r>
      <w:r>
        <w:t>Replace with actual institutional records before official NBA submission. Professional placeholder content for client demo/testing. Replace with actual institutional records before official NBA submission. Professional placeholder content for client demo/t</w:t>
      </w:r>
      <w:r>
        <w:t xml:space="preserve">esting. Replace with actual institutional records before official NBA submission. </w:t>
      </w:r>
    </w:p>
    <w:p w:rsidR="00E43A93" w:rsidRDefault="00EE3B28">
      <w:r>
        <w:br w:type="page"/>
      </w:r>
    </w:p>
    <w:p w:rsidR="00E43A93" w:rsidRDefault="00EE3B28">
      <w:pPr>
        <w:pStyle w:val="Heading1"/>
      </w:pPr>
      <w:r>
        <w:lastRenderedPageBreak/>
        <w:t>Action Taken Report</w:t>
      </w:r>
    </w:p>
    <w:p w:rsidR="00E43A93" w:rsidRDefault="00EE3B28">
      <w:r>
        <w:t>Professional placeholder content for client demo/testing. Replace with actual institutional records before official NBA submission. Professional placeh</w:t>
      </w:r>
      <w:r>
        <w:t>older content for client demo/testing. Replace with actual institutional records before official NBA submission. Professional placeholder content for client demo/testing. Replace with actual institutional records before official NBA submission. Professiona</w:t>
      </w:r>
      <w:r>
        <w:t>l placeholder content for client demo/testing. Replace with actual institutional records before official NBA submission. Professional placeholder content for client demo/testing. Replace with actual institutional records before official NBA submission. Pro</w:t>
      </w:r>
      <w:r>
        <w:t>fessional placeholder content for client demo/testing. Replace with actual institutional records before official NBA submission. Professional placeholder content for client demo/testing. Replace with actual institutional records before official NBA submiss</w:t>
      </w:r>
      <w:r>
        <w:t xml:space="preserve">ion. Professional placeholder content for client demo/testing. Replace with actual institutional records before official NBA submission. </w:t>
      </w:r>
    </w:p>
    <w:p w:rsidR="00E43A93" w:rsidRDefault="00EE3B28">
      <w:r>
        <w:br w:type="page"/>
      </w:r>
    </w:p>
    <w:p w:rsidR="00E43A93" w:rsidRDefault="00EE3B28">
      <w:pPr>
        <w:pStyle w:val="Heading1"/>
      </w:pPr>
      <w:r>
        <w:lastRenderedPageBreak/>
        <w:t>Annexure A</w:t>
      </w:r>
    </w:p>
    <w:p w:rsidR="00E43A93" w:rsidRDefault="00EE3B28">
      <w:r>
        <w:t>Professional placeholder content for client demo/testing. Replace with actual institutional records befor</w:t>
      </w:r>
      <w:r>
        <w:t>e official NBA submission. Professional placeholder content for client demo/testing. Replace with actual institutional records before official NBA submission. Professional placeholder content for client demo/testing. Replace with actual institutional recor</w:t>
      </w:r>
      <w:r>
        <w:t>ds before official NBA submission. Professional placeholder content for client demo/testing. Replace with actual institutional records before official NBA submission. Professional placeholder content for client demo/testing. Replace with actual institution</w:t>
      </w:r>
      <w:r>
        <w:t>al records before official NBA submission. Professional placeholder content for client demo/testing. Replace with actual institutional records before official NBA submission. Professional placeholder content for client demo/testing. Replace with actual ins</w:t>
      </w:r>
      <w:r>
        <w:t xml:space="preserve">titutional records before official NBA submission. Professional placeholder content for client demo/testing. Replace with actual institutional records before official NBA submission. </w:t>
      </w:r>
    </w:p>
    <w:p w:rsidR="00E43A93" w:rsidRDefault="00EE3B28">
      <w:r>
        <w:br w:type="page"/>
      </w:r>
    </w:p>
    <w:p w:rsidR="00E43A93" w:rsidRDefault="00EE3B28">
      <w:pPr>
        <w:pStyle w:val="Heading1"/>
      </w:pPr>
      <w:r>
        <w:lastRenderedPageBreak/>
        <w:t>Annexure B</w:t>
      </w:r>
    </w:p>
    <w:p w:rsidR="00E43A93" w:rsidRDefault="00EE3B28">
      <w:r>
        <w:t>Professional placeholder content for client demo/testing. R</w:t>
      </w:r>
      <w:r>
        <w:t>eplace with actual institutional records before official NBA submission. Professional placeholder content for client demo/testing. Replace with actual institutional records before official NBA submission. Professional placeholder content for client demo/te</w:t>
      </w:r>
      <w:r>
        <w:t>sting. Replace with actual institutional records before official NBA submission. Professional placeholder content for client demo/testing. Replace with actual institutional records before official NBA submission. Professional placeholder content for client</w:t>
      </w:r>
      <w:r>
        <w:t xml:space="preserve"> demo/testing. Replace with actual institutional records before official NBA submission. Professional placeholder content for client demo/testing. Replace with actual institutional records before official NBA submission. Professional placeholder content fo</w:t>
      </w:r>
      <w:r>
        <w:t xml:space="preserve">r client demo/testing. Replace with actual institutional records before official NBA submission. Professional placeholder content for client demo/testing. Replace with actual institutional records before official NBA submission. </w:t>
      </w:r>
    </w:p>
    <w:p w:rsidR="00E43A93" w:rsidRDefault="00EE3B28">
      <w:r>
        <w:br w:type="page"/>
      </w:r>
    </w:p>
    <w:p w:rsidR="00E43A93" w:rsidRDefault="00EE3B28">
      <w:pPr>
        <w:pStyle w:val="Heading1"/>
      </w:pPr>
      <w:r>
        <w:lastRenderedPageBreak/>
        <w:t>Conclusion</w:t>
      </w:r>
    </w:p>
    <w:p w:rsidR="00E43A93" w:rsidRDefault="00EE3B28">
      <w:r>
        <w:t xml:space="preserve">Professional </w:t>
      </w:r>
      <w:r>
        <w:t>placeholder content for client demo/testing. Replace with actual institutional records before official NBA submission. Professional placeholder content for client demo/testing. Replace with actual institutional records before official NBA submission. Profe</w:t>
      </w:r>
      <w:r>
        <w:t>ssional placeholder content for client demo/testing. Replace with actual institutional records before official NBA submission. Professional placeholder content for client demo/testing. Replace with actual institutional records before official NBA submissio</w:t>
      </w:r>
      <w:r>
        <w:t>n. Professional placeholder content for client demo/testing. Replace with actual institutional records before official NBA submission. Professional placeholder content for client demo/testing. Replace with actual institutional records before official NBA s</w:t>
      </w:r>
      <w:r>
        <w:t>ubmission. Professional placeholder content for client demo/testing. Replace with actual institutional records before official NBA submission. Professional placeholder content for client demo/testing. Replace with actual institutional records before offici</w:t>
      </w:r>
      <w:r>
        <w:t xml:space="preserve">al NBA submission. </w:t>
      </w:r>
    </w:p>
    <w:p w:rsidR="00E43A93" w:rsidRDefault="00EE3B28">
      <w:r>
        <w:br w:type="page"/>
      </w:r>
    </w:p>
    <w:p w:rsidR="00E43A93" w:rsidRDefault="00EE3B28">
      <w:pPr>
        <w:pStyle w:val="Heading1"/>
      </w:pPr>
      <w:r>
        <w:lastRenderedPageBreak/>
        <w:t>Signature Page</w:t>
      </w:r>
    </w:p>
    <w:p w:rsidR="00E43A93" w:rsidRDefault="00EE3B28">
      <w:r>
        <w:t>Professional placeholder content for client demo/testing. Replace with actual institutional records before official NBA submission. Professional placeholder content for client demo/testing. Replace with actual institutional records before official NBA subm</w:t>
      </w:r>
      <w:r>
        <w:t xml:space="preserve">ission. Professional placeholder content for client demo/testing. Replace with actual institutional records before official NBA submission. Professional placeholder content for client demo/testing. Replace with actual institutional records before official </w:t>
      </w:r>
      <w:r>
        <w:t>NBA submission. Professional placeholder content for client demo/testing. Replace with actual institutional records before official NBA submission. Professional placeholder content for client demo/testing. Replace with actual institutional records before o</w:t>
      </w:r>
      <w:r>
        <w:t xml:space="preserve">fficial NBA submission. Professional placeholder content for client demo/testing. Replace with actual institutional records before official NBA submission. Professional placeholder content for client demo/testing. Replace with actual institutional records </w:t>
      </w:r>
      <w:r>
        <w:t xml:space="preserve">before official NBA submission. </w:t>
      </w:r>
    </w:p>
    <w:sectPr w:rsidR="00E43A9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E43A93"/>
    <w:rsid w:val="00EE3B2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77678D52-92CC-43A5-A9C7-D47A8EF07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707F81A-141D-4F26-8F2C-DF49C5C6A8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2458</Words>
  <Characters>14012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16438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2026-07-29T09:33:00Z</dcterms:created>
  <dcterms:modified xsi:type="dcterms:W3CDTF">2026-07-29T09:33:00Z</dcterms:modified>
  <cp:category/>
</cp:coreProperties>
</file>