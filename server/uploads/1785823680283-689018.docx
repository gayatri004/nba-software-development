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2.7 List of Complex Engineering Problems from Different Courses/Activities/Mini Projects, etc. along with the Targeted SDGs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