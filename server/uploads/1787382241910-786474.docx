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731" w:rsidRDefault="00AB7731">
      <w:pPr>
        <w:pStyle w:val="Heading1"/>
      </w:pPr>
      <w:r>
        <w:t>//=================================</w:t>
      </w:r>
    </w:p>
    <w:p w:rsidR="00AB7731" w:rsidRDefault="00AB7731" w:rsidP="00AB7731">
      <w:pPr>
        <w:rPr>
          <w:sz w:val="44"/>
          <w:szCs w:val="44"/>
        </w:rPr>
      </w:pPr>
      <w:r w:rsidRPr="00AB7731">
        <w:rPr>
          <w:sz w:val="44"/>
          <w:szCs w:val="44"/>
        </w:rPr>
        <w:t>2.3.1</w:t>
      </w:r>
      <w:r>
        <w:rPr>
          <w:sz w:val="44"/>
          <w:szCs w:val="44"/>
        </w:rPr>
        <w:t xml:space="preserve"> </w:t>
      </w:r>
      <w:r w:rsidRPr="00AB7731">
        <w:rPr>
          <w:sz w:val="44"/>
          <w:szCs w:val="44"/>
        </w:rPr>
        <w:t>– Process of Internship</w:t>
      </w:r>
    </w:p>
    <w:p w:rsidR="00AB7731" w:rsidRPr="00AB7731" w:rsidRDefault="00AB7731" w:rsidP="00AB7731">
      <w:pPr>
        <w:rPr>
          <w:sz w:val="44"/>
          <w:szCs w:val="44"/>
        </w:rPr>
      </w:pPr>
      <w:r>
        <w:rPr>
          <w:sz w:val="44"/>
          <w:szCs w:val="44"/>
        </w:rPr>
        <w:t>//================</w:t>
      </w:r>
      <w:bookmarkStart w:id="0" w:name="_GoBack"/>
      <w:bookmarkEnd w:id="0"/>
    </w:p>
    <w:p w:rsidR="00AB7731" w:rsidRDefault="00AB7731">
      <w:pPr>
        <w:pStyle w:val="Heading1"/>
      </w:pPr>
    </w:p>
    <w:p w:rsidR="00F21182" w:rsidRDefault="00AB7731">
      <w:pPr>
        <w:pStyle w:val="Heading1"/>
      </w:pPr>
      <w:r>
        <w:t>2.3.1 – Process of Internship/Industrial Training for Students</w:t>
      </w:r>
    </w:p>
    <w:p w:rsidR="00F21182" w:rsidRDefault="00AB7731">
      <w:pPr>
        <w:pStyle w:val="Heading2"/>
      </w:pPr>
      <w:r>
        <w:t>Section 1</w:t>
      </w:r>
    </w:p>
    <w:p w:rsidR="00F21182" w:rsidRDefault="00AB7731">
      <w:r>
        <w:t xml:space="preserve">This section describes the internship/industrial training process for NBA Criterion 2.3.1. </w:t>
      </w:r>
      <w:r>
        <w:t>It covers objectives, planning, industry selection, student registration, approvals, mentoring, evaluation, documentation, outcomes, continuous improvement, and institutional best practices. It covers objectives, planning, industry selection, student regis</w:t>
      </w:r>
      <w:r>
        <w:t>tration, approvals, mentoring, evaluation, documentation, outcomes, continuous improvement, and institutional best practices. It covers objectives, planning, industry selection, student registration, approvals, mentoring, evaluation, documentation, outcome</w:t>
      </w:r>
      <w:r>
        <w:t>s, continuous improvement, and institutional best practices. It covers objectives, planning, industry selection, student registration, approvals, mentoring, evaluation, documentation, outcomes, continuous improvement, and institutional best practices. It c</w:t>
      </w:r>
      <w:r>
        <w:t>overs objectives, planning, industry selection, student registration, approvals, mentoring, evaluation, documentation, outcomes, continuous improvement, and institutional best practices. It covers objectives, planning, industry selection, student registrat</w:t>
      </w:r>
      <w:r>
        <w:t>ion, approvals, mentoring, evaluation, documentation, outcomes, continuous improvement, and institutional best practices. It covers objectives, planning, industry selection, student registration, approvals, mentoring, evaluation, documentation, outcomes, c</w:t>
      </w:r>
      <w:r>
        <w:t xml:space="preserve">ontinuous improvement, and institutional best practices. It covers objectives, planning,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t>Section</w:t>
      </w:r>
      <w:r>
        <w:t xml:space="preserve"> 2</w:t>
      </w:r>
    </w:p>
    <w:p w:rsidR="00F21182" w:rsidRDefault="00AB7731">
      <w:r>
        <w:t>This section describes the internship/industrial training process for NBA Criterion 2.3.1. It covers objectives, planning, industry selection, student registration, approvals, mentoring, evaluation, documentation, outcomes, continuous improvement, and i</w:t>
      </w:r>
      <w:r>
        <w:t>nstitutional best practices. It covers objectives, planning, industry selection, student registration, approvals, mentoring, evaluation, documentation, outcomes, continuous improvement, and institutional best practices. It covers objectives, planning, indu</w:t>
      </w:r>
      <w:r>
        <w:t xml:space="preserve">stry selection, student registration, approvals, mentoring, evaluation, documentation, outcomes, continuous </w:t>
      </w:r>
      <w:r>
        <w:lastRenderedPageBreak/>
        <w:t>improvement, and institutional best practices. It covers objectives, planning, industry selection, student registration, approvals, mentoring, evalu</w:t>
      </w:r>
      <w:r>
        <w:t>ation, documentation, outcomes, continuous improvement, and institutional best practices. It covers objectives, planning, industry selection, student registration, approvals, mentoring, evaluation, documentation, outcomes, continuous improvement, and insti</w:t>
      </w:r>
      <w:r>
        <w:t>tutional best practices. It covers objectives, planning, industry selection, student registration, approvals, mentoring, evaluation, documentation, outcomes, continuous improvement, and institutional best practices. It covers objectives, planning, industry</w:t>
      </w:r>
      <w:r>
        <w:t xml:space="preserve"> selection, student registration, approvals, mentoring, evaluation, documentation, outcomes, continuous improvement, and institutional best practices. It covers objectives, planning, industry selection, student registration, approvals, mentoring, evaluatio</w:t>
      </w:r>
      <w:r>
        <w:t xml:space="preserve">n, documentation, outcomes, continuous improvement, and institutional best practices. </w:t>
      </w:r>
    </w:p>
    <w:p w:rsidR="00F21182" w:rsidRDefault="00AB7731">
      <w:pPr>
        <w:pStyle w:val="Heading2"/>
      </w:pPr>
      <w:r>
        <w:t>Section 3</w:t>
      </w:r>
    </w:p>
    <w:p w:rsidR="00F21182" w:rsidRDefault="00AB7731">
      <w:r>
        <w:t>This section describes the internship/industrial training process for NBA Criterion 2.3.1. It covers objectives, planning, industry selection, student registra</w:t>
      </w:r>
      <w:r>
        <w:t xml:space="preserve">tion, approvals, mentoring, evaluation, documentation, outcomes, continuous improvement, and institutional best practices. It covers objectives, planning, industry selection, student registration, approvals, mentoring, evaluation, documentation, outcomes, </w:t>
      </w:r>
      <w:r>
        <w:t>continuous improvement, and institutional best practices. It covers objectives, planning, industry selection, student registration, approvals, mentoring, evaluation, documentation, outcomes, continuous improvement, and institutional best practices. It cove</w:t>
      </w:r>
      <w:r>
        <w:t>rs objectives, planning, industry selection, student registration, approvals, mentoring, evaluation, documentation, outcomes, continuous improvement, and institutional best practices. It covers objectives, planning, industry selection, student registration</w:t>
      </w:r>
      <w:r>
        <w:t>, approvals, mentoring, evaluation, documentation, outcomes, continuous improvement, and institutional best practices. It covers objectives, planning, industry selection, student registration, approvals, mentoring, evaluation, documentation, outcomes, cont</w:t>
      </w:r>
      <w:r>
        <w:t>inuous improvement, and institutional best practices. It covers objectives, planning, industry selection, student registration, approvals, mentoring, evaluation, documentation, outcomes, continuous improvement, and institutional best practices. It covers o</w:t>
      </w:r>
      <w:r>
        <w:t xml:space="preserve">bjectives, planning,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t>Section 4</w:t>
      </w:r>
    </w:p>
    <w:p w:rsidR="00F21182" w:rsidRDefault="00AB7731">
      <w:r>
        <w:t>This section describes the internship/industrial training process</w:t>
      </w:r>
      <w:r>
        <w:t xml:space="preserve"> for NBA Criterion 2.3.1. It covers objectives, planning, industry selection, student registration, approvals, mentoring, evaluation, documentation, outcomes, continuous improvement, and institutional best practices. It covers objectives, planning, industr</w:t>
      </w:r>
      <w:r>
        <w:t>y selection, student registration, approvals, mentoring, evaluation, documentation, outcomes, continuous improvement, and institutional best practices. It covers objectives, planning, industry selection, student registration, approvals, mentoring, evaluati</w:t>
      </w:r>
      <w:r>
        <w:t xml:space="preserve">on, documentation, outcomes, continuous improvement, and institutional best practices. It covers objectives, planning, industry selection, student registration, approvals, mentoring, evaluation, documentation, outcomes, </w:t>
      </w:r>
      <w:r>
        <w:lastRenderedPageBreak/>
        <w:t>continuous improvement, and institut</w:t>
      </w:r>
      <w:r>
        <w:t>ional best practices. It covers objectives, planning, industry selection, student registration, approvals, mentoring, evaluation, documentation, outcomes, continuous improvement, and institutional best practices. It covers objectives, planning, industry se</w:t>
      </w:r>
      <w:r>
        <w:t xml:space="preserve">lection, student registration, approvals, mentoring, evaluation, documentation, outcomes, continuous improvement, and institutional best practices. It covers objectives, planning, industry selection, student registration, approvals, mentoring, evaluation, </w:t>
      </w:r>
      <w:r>
        <w:t>documentation, outcomes, continuous improvement, and institutional best practices. It covers objectives, planning, industry selection, student registration, approvals, mentoring, evaluation, documentation, outcomes, continuous improvement, and institutiona</w:t>
      </w:r>
      <w:r>
        <w:t xml:space="preserve">l best practices. </w:t>
      </w:r>
    </w:p>
    <w:p w:rsidR="00F21182" w:rsidRDefault="00AB7731">
      <w:pPr>
        <w:pStyle w:val="Heading2"/>
      </w:pPr>
      <w:r>
        <w:t>Section 5</w:t>
      </w:r>
    </w:p>
    <w:p w:rsidR="00F21182" w:rsidRDefault="00AB7731">
      <w:r>
        <w:t>This section describes the internship/industrial training process for NBA Criterion 2.3.1. It covers objectives, planning, industry selection, student registration, approvals, mentoring, evaluation, documentation, outcomes, con</w:t>
      </w:r>
      <w:r>
        <w:t xml:space="preserve">tinuous improvement, and institutional best practices. It covers objectives, planning, industry selection, student registration, approvals, mentoring, evaluation, documentation, outcomes, continuous improvement, and institutional best practices. It covers </w:t>
      </w:r>
      <w:r>
        <w:t>objectives, planning, industry selection, student registration, approvals, mentoring, evaluation, documentation, outcomes, continuous improvement, and institutional best practices. It covers objectives, planning, industry selection, student registration, a</w:t>
      </w:r>
      <w:r>
        <w:t>pprovals, mentoring, evaluation, documentation, outcomes, continuous improvement, and institutional best practices. It covers objectives, planning, industry selection, student registration, approvals, mentoring, evaluation, documentation, outcomes, continu</w:t>
      </w:r>
      <w:r>
        <w:t>ous improvement, and institutional best practices. It covers objectives, planning, industry selection, student registration, approvals, mentoring, evaluation, documentation, outcomes, continuous improvement, and institutional best practices. It covers obje</w:t>
      </w:r>
      <w:r>
        <w:t>ctives, planning, industry selection, student registration, approvals, mentoring, evaluation, documentation, outcomes, continuous improvement, and institutional best practices. It covers objectives, planning, industry selection, student registration, appro</w:t>
      </w:r>
      <w:r>
        <w:t xml:space="preserve">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t>Section 6</w:t>
      </w:r>
    </w:p>
    <w:p w:rsidR="00F21182" w:rsidRDefault="00AB7731">
      <w:r>
        <w:t>This section describes the internship/industrial training process for NBA Criterion 2.3.1. It covers objectives, planning, industry s</w:t>
      </w:r>
      <w:r>
        <w:t>election, student registration, approvals, mentoring, evaluation, documentation, outcomes, continuous improvement, and institutional best practices. It covers objectives, planning, industry selection, student registration, approvals, mentoring, evaluation,</w:t>
      </w:r>
      <w:r>
        <w:t xml:space="preserve"> documentation, outcomes, continuous improvement, and institutional best practices. It covers objectives, planning, industry selection, student registration, approvals, mentoring, evaluation, documentation, outcomes, continuous improvement, and institution</w:t>
      </w:r>
      <w:r>
        <w:t>al best practices. It covers objectives, planning, industry selection, student registration, approvals, mentoring, evaluation, documentation, outcomes, continuous improvement, and institutional best practices. It covers objectives, planning, industry selec</w:t>
      </w:r>
      <w:r>
        <w:t xml:space="preserve">tion, student registration, approvals, mentoring, evaluation, documentation, </w:t>
      </w:r>
      <w:r>
        <w:lastRenderedPageBreak/>
        <w:t>outcomes, continuous improvement, and institutional best practices. It covers objectives, planning, industry selection, student registration, approvals, mentoring, evaluation, doc</w:t>
      </w:r>
      <w:r>
        <w:t>umentation, outcomes, continuous improvement, and institutional best practices. It covers objectives, planning, industry selection, student registration, approvals, mentoring, evaluation, documentation, outcomes, continuous improvement, and institutional b</w:t>
      </w:r>
      <w:r>
        <w:t xml:space="preserve">est practices. It covers objectives, planning,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t>Section 7</w:t>
      </w:r>
    </w:p>
    <w:p w:rsidR="00F21182" w:rsidRDefault="00AB7731">
      <w:r>
        <w:t>This section describes the internship/i</w:t>
      </w:r>
      <w:r>
        <w:t>ndustrial training process for NBA Criterion 2.3.1. It covers objectives, planning, industry selection, student registration, approvals, mentoring, evaluation, documentation, outcomes, continuous improvement, and institutional best practices. It covers obj</w:t>
      </w:r>
      <w:r>
        <w:t>ectives, planning, industry selection, student registration, approvals, mentoring, evaluation, documentation, outcomes, continuous improvement, and institutional best practices. It covers objectives, planning, industry selection, student registration, appr</w:t>
      </w:r>
      <w:r>
        <w:t>ovals, mentoring, evaluation, documentation, outcomes, continuous improvement, and institutional best practices. It covers objectives, planning, industry selection, student registration, approvals, mentoring, evaluation, documentation, outcomes, continuous</w:t>
      </w:r>
      <w:r>
        <w:t xml:space="preserve"> improvement, and institutional best practices. It covers objectives, planning, industry selection, student registration, approvals, mentoring, evaluation, documentation, outcomes, continuous improvement, and institutional best practices. It covers objecti</w:t>
      </w:r>
      <w:r>
        <w:t>ves, planning, industry selection, student registration, approvals, mentoring, evaluation, documentation, outcomes, continuous improvement, and institutional best practices. It covers objectives, planning, industry selection, student registration, approval</w:t>
      </w:r>
      <w:r>
        <w:t>s, mentoring, evaluation, documentation, outcomes, continuous improvement, and institutional best practices. It covers objectives, planning, industry selection, student registration, approvals, mentoring, evaluation, documentation, outcomes, continuous imp</w:t>
      </w:r>
      <w:r>
        <w:t xml:space="preserve">rovement, and institutional best practices. </w:t>
      </w:r>
    </w:p>
    <w:p w:rsidR="00F21182" w:rsidRDefault="00AB7731">
      <w:pPr>
        <w:pStyle w:val="Heading2"/>
      </w:pPr>
      <w:r>
        <w:t>Section 8</w:t>
      </w:r>
    </w:p>
    <w:p w:rsidR="00F21182" w:rsidRDefault="00AB7731">
      <w:r>
        <w:t>This section describes the internship/industrial training process for NBA Criterion 2.3.1. It covers objectives, planning, industry selection, student registration, approvals, mentoring, evaluation, do</w:t>
      </w:r>
      <w:r>
        <w:t xml:space="preserve">cumentation, outcomes, continuous improvement, and institutional best practices. It covers objectives, planning, industry selection, student registration, approvals, mentoring, evaluation, documentation, outcomes, continuous improvement, and institutional </w:t>
      </w:r>
      <w:r>
        <w:t>best practices. It covers objectives, planning, industry selection, student registration, approvals, mentoring, evaluation, documentation, outcomes, continuous improvement, and institutional best practices. It covers objectives, planning, industry selectio</w:t>
      </w:r>
      <w:r>
        <w:t>n, student registration, approvals, mentoring, evaluation, documentation, outcomes, continuous improvement, and institutional best practices. It covers objectives, planning, industry selection, student registration, approvals, mentoring, evaluation, docume</w:t>
      </w:r>
      <w:r>
        <w:t xml:space="preserve">ntation, outcomes, continuous improvement, and institutional best practices. It covers objectives, planning, industry selection, student registration, approvals, mentoring, evaluation, </w:t>
      </w:r>
      <w:r>
        <w:lastRenderedPageBreak/>
        <w:t>documentation, outcomes, continuous improvement, and institutional best</w:t>
      </w:r>
      <w:r>
        <w:t xml:space="preserve"> practices. It covers objectives, planning, industry selection, student registration, approvals, mentoring, evaluation, documentation, outcomes, continuous improvement, and institutional best practices. It covers objectives, planning, industry selection, s</w:t>
      </w:r>
      <w:r>
        <w:t xml:space="preserve">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t>Section 9</w:t>
      </w:r>
    </w:p>
    <w:p w:rsidR="00F21182" w:rsidRDefault="00AB7731">
      <w:r>
        <w:t>This section describes the internship/industrial training process for NBA Criterion 2.3.1. It covers object</w:t>
      </w:r>
      <w:r>
        <w:t>ives, planning, industry selection, student registration, approvals, mentoring, evaluation, documentation, outcomes, continuous improvement, and institutional best practices. It covers objectives, planning, industry selection, student registration, approva</w:t>
      </w:r>
      <w:r>
        <w:t>ls, mentoring, evaluation, documentation, outcomes, continuous improvement, and institutional best practices. It covers objectives, planning, industry selection, student registration, approvals, mentoring, evaluation, documentation, outcomes, continuous im</w:t>
      </w:r>
      <w:r>
        <w:t>provement, and institutional best practices. It covers objectives, planning, industry selection, student registration, approvals, mentoring, evaluation, documentation, outcomes, continuous improvement, and institutional best practices. It covers objectives</w:t>
      </w:r>
      <w:r>
        <w:t xml:space="preserve">, planning, industry selection, student registration, approvals, mentoring, evaluation, documentation, outcomes, continuous improvement, and institutional best practices. It covers objectives, planning, industry selection, student registration, approvals, </w:t>
      </w:r>
      <w:r>
        <w:t>mentoring, evaluation, documentation, outcomes, continuous improvement, and institutional best practices. It covers objectives, planning, industry selection, student registration, approvals, mentoring, evaluation, documentation, outcomes, continuous improv</w:t>
      </w:r>
      <w:r>
        <w:t xml:space="preserve">ement, and institutional best practices. It covers objectives, planning,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t>Section 10</w:t>
      </w:r>
    </w:p>
    <w:p w:rsidR="00F21182" w:rsidRDefault="00AB7731">
      <w:r>
        <w:t>This section</w:t>
      </w:r>
      <w:r>
        <w:t xml:space="preserve"> describes the internship/industrial training process for NBA Criterion 2.3.1. It covers objectives, planning, industry selection, student registration, approvals, mentoring, evaluation, documentation, outcomes, continuous improvement, and institutional be</w:t>
      </w:r>
      <w:r>
        <w:t>st practices. It covers objectives, planning, industry selection, student registration, approvals, mentoring, evaluation, documentation, outcomes, continuous improvement, and institutional best practices. It covers objectives, planning, industry selection,</w:t>
      </w:r>
      <w:r>
        <w:t xml:space="preserve"> student registration, approvals, mentoring, evaluation, documentation, outcomes, continuous improvement, and institutional best practices. It covers objectives, planning, industry selection, student registration, approvals, mentoring, evaluation, document</w:t>
      </w:r>
      <w:r>
        <w:t>ation, outcomes, continuous improvement, and institutional best practices. It covers objectives, planning, industry selection, student registration, approvals, mentoring, evaluation, documentation, outcomes, continuous improvement, and institutional best p</w:t>
      </w:r>
      <w:r>
        <w:t>ractices. It covers objectives, planning, industry selection, student registration, approvals, mentoring, evaluation, documentation, outcomes, continuous improvement, and institutional best practices. It covers objectives, planning, industry selection, stu</w:t>
      </w:r>
      <w:r>
        <w:t xml:space="preserve">dent registration, approvals, mentoring, </w:t>
      </w:r>
      <w:r>
        <w:lastRenderedPageBreak/>
        <w:t>evaluation, documentation, outcomes, continuous improvement, and institutional best practices. It covers objectives, planning, industry selection, student registration, approvals, mentoring, evaluation, documentatio</w:t>
      </w:r>
      <w:r>
        <w:t xml:space="preserve">n, outcomes, continuous improvement, and institutional best practices. </w:t>
      </w:r>
    </w:p>
    <w:p w:rsidR="00F21182" w:rsidRDefault="00AB7731">
      <w:pPr>
        <w:pStyle w:val="Heading2"/>
      </w:pPr>
      <w:r>
        <w:t>Section 11</w:t>
      </w:r>
    </w:p>
    <w:p w:rsidR="00F21182" w:rsidRDefault="00AB7731">
      <w:r>
        <w:t>This section describes the internship/industrial training process for NBA Criterion 2.3.1. It covers objectives, planning, industry selection, student registration, approval</w:t>
      </w:r>
      <w:r>
        <w:t>s, mentoring, evaluation, documentation, outcomes, continuous improvement, and institutional best practices. It covers objectives, planning, industry selection, student registration, approvals, mentoring, evaluation, documentation, outcomes, continuous imp</w:t>
      </w:r>
      <w:r>
        <w:t>rovement, and institutional best practices. It covers objectives, planning, industry selection, student registration, approvals, mentoring, evaluation, documentation, outcomes, continuous improvement, and institutional best practices. It covers objectives,</w:t>
      </w:r>
      <w:r>
        <w:t xml:space="preserve"> planning, industry selection, student registration, approvals, mentoring, evaluation, documentation, outcomes, continuous improvement, and institutional best practices. It covers objectives, planning, industry selection, student registration, approvals, m</w:t>
      </w:r>
      <w:r>
        <w:t>entoring, evaluation, documentation, outcomes, continuous improvement, and institutional best practices. It covers objectives, planning, industry selection, student registration, approvals, mentoring, evaluation, documentation, outcomes, continuous improve</w:t>
      </w:r>
      <w:r>
        <w:t>ment, and institutional best practices. It covers objectives, planning, industry selection, student registration, approvals, mentoring, evaluation, documentation, outcomes, continuous improvement, and institutional best practices. It covers objectives, pla</w:t>
      </w:r>
      <w:r>
        <w:t xml:space="preserve">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t>Section 12</w:t>
      </w:r>
    </w:p>
    <w:p w:rsidR="00F21182" w:rsidRDefault="00AB7731">
      <w:r>
        <w:t>This section describes the internship/industrial training process for NBA Crit</w:t>
      </w:r>
      <w:r>
        <w:t xml:space="preserve">erion 2.3.1. It covers objectives, planning, industry selection, student registration, approvals, mentoring, evaluation, documentation, outcomes, continuous improvement, and institutional best practices. It covers objectives, planning, industry selection, </w:t>
      </w:r>
      <w:r>
        <w:t>student registration, approvals, mentoring, evaluation, documentation, outcomes, continuous improvement, and institutional best practices. It covers objectives, planning, industry selection, student registration, approvals, mentoring, evaluation, documenta</w:t>
      </w:r>
      <w:r>
        <w:t>tion, outcomes, continuous improvement, and institutional best practices. It covers objectives, planning, industry selection, student registration, approvals, mentoring, evaluation, documentation, outcomes, continuous improvement, and institutional best pr</w:t>
      </w:r>
      <w:r>
        <w:t>actices. It covers objectives, planning, industry selection, student registration, approvals, mentoring, evaluation, documentation, outcomes, continuous improvement, and institutional best practices. It covers objectives, planning, industry selection, stud</w:t>
      </w:r>
      <w:r>
        <w:t>ent registration, approvals, mentoring, evaluation, documentation, outcomes, continuous improvement, and institutional best practices. It covers objectives, planning, industry selection, student registration, approvals, mentoring, evaluation, documentation</w:t>
      </w:r>
      <w:r>
        <w:t xml:space="preserve">, outcomes, continuous improvement, and institutional best practices. It covers objectives, planning, industry selection, student registration, approvals, </w:t>
      </w:r>
      <w:r>
        <w:lastRenderedPageBreak/>
        <w:t>mentoring, evaluation, documentation, outcomes, continuous improvement, and institutional best practi</w:t>
      </w:r>
      <w:r>
        <w:t xml:space="preserve">ces. </w:t>
      </w:r>
    </w:p>
    <w:p w:rsidR="00F21182" w:rsidRDefault="00AB7731">
      <w:pPr>
        <w:pStyle w:val="Heading2"/>
      </w:pPr>
      <w:r>
        <w:t>Section 13</w:t>
      </w:r>
    </w:p>
    <w:p w:rsidR="00F21182" w:rsidRDefault="00AB7731">
      <w:r>
        <w:t>This section describes the internship/industrial training process for NBA Criterion 2.3.1. It covers objectives, planning, industry selection, student registration, approvals, mentoring, evaluation, documentation, outcomes, continuous impr</w:t>
      </w:r>
      <w:r>
        <w:t xml:space="preserve">ovement, and institutional best practices. It covers objectives, planning, industry selection, student registration, approvals, mentoring, evaluation, documentation, outcomes, continuous improvement, and institutional best practices. It covers objectives, </w:t>
      </w:r>
      <w:r>
        <w:t>planning, industry selection, student registration, approvals, mentoring, evaluation, documentation, outcomes, continuous improvement, and institutional best practices. It covers objectives, planning, industry selection, student registration, approvals, me</w:t>
      </w:r>
      <w:r>
        <w:t>ntoring, evaluation, documentation, outcomes, continuous improvement, and institutional best practices. It covers objectives, planning, industry selection, student registration, approvals, mentoring, evaluation, documentation, outcomes, continuous improvem</w:t>
      </w:r>
      <w:r>
        <w:t>ent, and institutional best practices. It covers objectives, planning, industry selection, student registration, approvals, mentoring, evaluation, documentation, outcomes, continuous improvement, and institutional best practices. It covers objectives, plan</w:t>
      </w:r>
      <w:r>
        <w:t>ning, industry selection, student registration, approvals, mentoring, evaluation, documentation, outcomes, continuous improvement, and institutional best practices. It covers objectives, planning, industry selection, student registration, approvals, mentor</w:t>
      </w:r>
      <w:r>
        <w:t xml:space="preserve">ing, evaluation, documentation, outcomes, continuous improvement, and institutional best practices. </w:t>
      </w:r>
    </w:p>
    <w:p w:rsidR="00F21182" w:rsidRDefault="00AB7731">
      <w:pPr>
        <w:pStyle w:val="Heading2"/>
      </w:pPr>
      <w:r>
        <w:t>Section 14</w:t>
      </w:r>
    </w:p>
    <w:p w:rsidR="00F21182" w:rsidRDefault="00AB7731">
      <w:r>
        <w:t>This section describes the internship/industrial training process for NBA Criterion 2.3.1. It covers objectives, planning, industry selection, s</w:t>
      </w:r>
      <w:r>
        <w:t>tudent registration, approvals, mentoring, evaluation, documentation, outcomes, continuous improvement, and institutional best practices. It covers objectives, planning, industry selection, student registration, approvals, mentoring, evaluation, documentat</w:t>
      </w:r>
      <w:r>
        <w:t>ion, outcomes, continuous improvement, and institutional best practices. It covers objectives, planning, industry selection, student registration, approvals, mentoring, evaluation, documentation, outcomes, continuous improvement, and institutional best pra</w:t>
      </w:r>
      <w:r>
        <w:t>ctices. It covers objectives, planning, industry selection, student registration, approvals, mentoring, evaluation, documentation, outcomes, continuous improvement, and institutional best practices. It covers objectives, planning, industry selection, stude</w:t>
      </w:r>
      <w:r>
        <w:t>nt registration, approvals, mentoring, evaluation, documentation, outcomes, continuous improvement, and institutional best practices. It covers objectives, planning, industry selection, student registration, approvals, mentoring, evaluation, documentation,</w:t>
      </w:r>
      <w:r>
        <w:t xml:space="preserve"> outcomes, continuous improvement, and institutional best practices. It covers objectives, planning, industry selection, student registration, approvals, mentoring, evaluation, documentation, outcomes, continuous improvement, and institutional best practic</w:t>
      </w:r>
      <w:r>
        <w:t xml:space="preserve">es. It covers objectives, planning,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lastRenderedPageBreak/>
        <w:t>Section 15</w:t>
      </w:r>
    </w:p>
    <w:p w:rsidR="00F21182" w:rsidRDefault="00AB7731">
      <w:r>
        <w:t>This section describes the internship/industrial training process for NBA Criterion 2.3.1. It covers objectives, planning, industry selection, student registration, approvals, mentoring, evaluation, documentation, outcomes, continuous improvement, and inst</w:t>
      </w:r>
      <w:r>
        <w:t>itutional best practices. It covers objectives, planning, industry selection, student registration, approvals, mentoring, evaluation, documentation, outcomes, continuous improvement, and institutional best practices. It covers objectives, planning, industr</w:t>
      </w:r>
      <w:r>
        <w:t>y selection, student registration, approvals, mentoring, evaluation, documentation, outcomes, continuous improvement, and institutional best practices. It covers objectives, planning, industry selection, student registration, approvals, mentoring, evaluati</w:t>
      </w:r>
      <w:r>
        <w:t>on, documentation, outcomes, continuous improvement, and institutional best practices. It covers objectives, planning, industry selection, student registration, approvals, mentoring, evaluation, documentation, outcomes, continuous improvement, and institut</w:t>
      </w:r>
      <w:r>
        <w:t>ional best practices. It covers objectives, planning, industry selection, student registration, approvals, mentoring, evaluation, documentation, outcomes, continuous improvement, and institutional best practices. It covers objectives, planning, industry se</w:t>
      </w:r>
      <w:r>
        <w:t xml:space="preserve">lection, student registration, approvals, mentoring, evaluation, documentation, outcomes, continuous improvement, and institutional best practices. It covers objectives, planning, industry selection, student registration, approvals, mentoring, evaluation, </w:t>
      </w:r>
      <w:r>
        <w:t xml:space="preserve">documentation, outcomes, continuous improvement, and institutional best practices. </w:t>
      </w:r>
    </w:p>
    <w:p w:rsidR="00F21182" w:rsidRDefault="00AB7731">
      <w:pPr>
        <w:pStyle w:val="Heading2"/>
      </w:pPr>
      <w:r>
        <w:t>Section 16</w:t>
      </w:r>
    </w:p>
    <w:p w:rsidR="00F21182" w:rsidRDefault="00AB7731">
      <w:r>
        <w:t>This section describes the internship/industrial training process for NBA Criterion 2.3.1. It covers objectives, planning, industry selection, student registrati</w:t>
      </w:r>
      <w:r>
        <w:t>on, approvals, mentoring, evaluation, documentation, outcomes, continuous improvement, and institutional best practices. It covers objectives, planning, industry selection, student registration, approvals, mentoring, evaluation, documentation, outcomes, co</w:t>
      </w:r>
      <w:r>
        <w:t>ntinuous improvement, and institutional best practices. It covers objectives, planning, industry selection, student registration, approvals, mentoring, evaluation, documentation, outcomes, continuous improvement, and institutional best practices. It covers</w:t>
      </w:r>
      <w:r>
        <w:t xml:space="preserve"> objectives, planning, industry selection, student registration, approvals, mentoring, evaluation, documentation, outcomes, continuous improvement, and institutional best practices. It covers objectives, planning, industry selection, student registration, </w:t>
      </w:r>
      <w:r>
        <w:t>approvals, mentoring, evaluation, documentation, outcomes, continuous improvement, and institutional best practices. It covers objectives, planning, industry selection, student registration, approvals, mentoring, evaluation, documentation, outcomes, contin</w:t>
      </w:r>
      <w:r>
        <w:t>uous improvement, and institutional best practices. It covers objectives, planning, industry selection, student registration, approvals, mentoring, evaluation, documentation, outcomes, continuous improvement, and institutional best practices. It covers obj</w:t>
      </w:r>
      <w:r>
        <w:t xml:space="preserve">ectives, planning,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lastRenderedPageBreak/>
        <w:t>Section 17</w:t>
      </w:r>
    </w:p>
    <w:p w:rsidR="00F21182" w:rsidRDefault="00AB7731">
      <w:r>
        <w:t xml:space="preserve">This section describes the internship/industrial training process </w:t>
      </w:r>
      <w:r>
        <w:t>for NBA Criterion 2.3.1. It covers objectives, planning, industry selection, student registration, approvals, mentoring, evaluation, documentation, outcomes, continuous improvement, and institutional best practices. It covers objectives, planning, industry</w:t>
      </w:r>
      <w:r>
        <w:t xml:space="preserve"> selection, student registration, approvals, mentoring, evaluation, documentation, outcomes, continuous improvement, and institutional best practices. It covers objectives, planning, industry selection, student registration, approvals, mentoring, evaluatio</w:t>
      </w:r>
      <w:r>
        <w:t>n, documentation, outcomes, continuous improvement, and institutional best practices. It covers objectives, planning, industry selection, student registration, approvals, mentoring, evaluation, documentation, outcomes, continuous improvement, and instituti</w:t>
      </w:r>
      <w:r>
        <w:t>onal best practices. It covers objectives, planning, industry selection, student registration, approvals, mentoring, evaluation, documentation, outcomes, continuous improvement, and institutional best practices. It covers objectives, planning, industry sel</w:t>
      </w:r>
      <w:r>
        <w:t>ection, student registration, approvals, mentoring, evaluation, documentation, outcomes, continuous improvement, and institutional best practices. It covers objectives, planning, industry selection, student registration, approvals, mentoring, evaluation, d</w:t>
      </w:r>
      <w:r>
        <w:t>ocumentation, outcomes, continuous improvement, and institutional best practices. It covers objectives, planning, industry selection, student registration, approvals, mentoring, evaluation, documentation, outcomes, continuous improvement, and institutional</w:t>
      </w:r>
      <w:r>
        <w:t xml:space="preserve"> best practices. </w:t>
      </w:r>
    </w:p>
    <w:p w:rsidR="00F21182" w:rsidRDefault="00AB7731">
      <w:pPr>
        <w:pStyle w:val="Heading2"/>
      </w:pPr>
      <w:r>
        <w:t>Section 18</w:t>
      </w:r>
    </w:p>
    <w:p w:rsidR="00F21182" w:rsidRDefault="00AB7731">
      <w:r>
        <w:t>This section describes the internship/industrial training process for NBA Criterion 2.3.1. It covers objectives, planning, industry selection, student registration, approvals, mentoring, evaluation, documentation, outcomes, con</w:t>
      </w:r>
      <w:r>
        <w:t xml:space="preserve">tinuous improvement, and institutional best practices. It covers objectives, planning, industry selection, student registration, approvals, mentoring, evaluation, documentation, outcomes, continuous improvement, and institutional best practices. It covers </w:t>
      </w:r>
      <w:r>
        <w:t>objectives, planning, industry selection, student registration, approvals, mentoring, evaluation, documentation, outcomes, continuous improvement, and institutional best practices. It covers objectives, planning, industry selection, student registration, a</w:t>
      </w:r>
      <w:r>
        <w:t>pprovals, mentoring, evaluation, documentation, outcomes, continuous improvement, and institutional best practices. It covers objectives, planning, industry selection, student registration, approvals, mentoring, evaluation, documentation, outcomes, continu</w:t>
      </w:r>
      <w:r>
        <w:t>ous improvement, and institutional best practices. It covers objectives, planning, industry selection, student registration, approvals, mentoring, evaluation, documentation, outcomes, continuous improvement, and institutional best practices. It covers obje</w:t>
      </w:r>
      <w:r>
        <w:t>ctives, planning, industry selection, student registration, approvals, mentoring, evaluation, documentation, outcomes, continuous improvement, and institutional best practices. It covers objectives, planning, industry selection, student registration, appro</w:t>
      </w:r>
      <w:r>
        <w:t xml:space="preserve">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lastRenderedPageBreak/>
        <w:t>Section 19</w:t>
      </w:r>
    </w:p>
    <w:p w:rsidR="00F21182" w:rsidRDefault="00AB7731">
      <w:r>
        <w:t xml:space="preserve">This section describes the internship/industrial training process for NBA Criterion 2.3.1. It covers objectives, planning, industry </w:t>
      </w:r>
      <w:r>
        <w:t>selection, student registration, approvals, mentoring, evaluation, documentation, outcomes, continuous improvement, and institutional best practices. It covers objectives, planning, industry selection, student registration, approvals, mentoring, evaluation</w:t>
      </w:r>
      <w:r>
        <w:t>, documentation, outcomes, continuous improvement, and institutional best practices. It covers objectives, planning, industry selection, student registration, approvals, mentoring, evaluation, documentation, outcomes, continuous improvement, and institutio</w:t>
      </w:r>
      <w:r>
        <w:t>nal best practices. It covers objectives, planning, industry selection, student registration, approvals, mentoring, evaluation, documentation, outcomes, continuous improvement, and institutional best practices. It covers objectives, planning, industry sele</w:t>
      </w:r>
      <w:r>
        <w:t>ction, student registration, approvals, mentoring, evaluation, documentation, outcomes, continuous improvement, and institutional best practices. It covers objectives, planning, industry selection, student registration, approvals, mentoring, evaluation, do</w:t>
      </w:r>
      <w:r>
        <w:t xml:space="preserve">cumentation, outcomes, continuous improvement, and institutional best practices. It covers objectives, planning, industry selection, student registration, approvals, mentoring, evaluation, documentation, outcomes, continuous improvement, and institutional </w:t>
      </w:r>
      <w:r>
        <w:t xml:space="preserve">best practices. It covers objectives, planning,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t>Section 20</w:t>
      </w:r>
    </w:p>
    <w:p w:rsidR="00F21182" w:rsidRDefault="00AB7731">
      <w:r>
        <w:t>This section describes the internship</w:t>
      </w:r>
      <w:r>
        <w:t>/industrial training process for NBA Criterion 2.3.1. It covers objectives, planning, industry selection, student registration, approvals, mentoring, evaluation, documentation, outcomes, continuous improvement, and institutional best practices. It covers o</w:t>
      </w:r>
      <w:r>
        <w:t>bjectives, planning, industry selection, student registration, approvals, mentoring, evaluation, documentation, outcomes, continuous improvement, and institutional best practices. It covers objectives, planning, industry selection, student registration, ap</w:t>
      </w:r>
      <w:r>
        <w:t>provals, mentoring, evaluation, documentation, outcomes, continuous improvement, and institutional best practices. It covers objectives, planning, industry selection, student registration, approvals, mentoring, evaluation, documentation, outcomes, continuo</w:t>
      </w:r>
      <w:r>
        <w:t>us improvement, and institutional best practices. It covers objectives, planning, industry selection, student registration, approvals, mentoring, evaluation, documentation, outcomes, continuous improvement, and institutional best practices. It covers objec</w:t>
      </w:r>
      <w:r>
        <w:t>tives, planning, industry selection, student registration, approvals, mentoring, evaluation, documentation, outcomes, continuous improvement, and institutional best practices. It covers objectives, planning, industry selection, student registration, approv</w:t>
      </w:r>
      <w:r>
        <w:t>als, mentoring, evaluation, documentation, outcomes, continuous improvement, and institutional best practices. It covers objectives, planning, industry selection, student registration, approvals, mentoring, evaluation, documentation, outcomes, continuous i</w:t>
      </w:r>
      <w:r>
        <w:t xml:space="preserve">mprovement, and institutional best practices. </w:t>
      </w:r>
    </w:p>
    <w:p w:rsidR="00F21182" w:rsidRDefault="00AB7731">
      <w:pPr>
        <w:pStyle w:val="Heading2"/>
      </w:pPr>
      <w:r>
        <w:lastRenderedPageBreak/>
        <w:t>Section 21</w:t>
      </w:r>
    </w:p>
    <w:p w:rsidR="00F21182" w:rsidRDefault="00AB7731">
      <w:r>
        <w:t>This section describes the internship/industrial training process for NBA Criterion 2.3.1. It covers objectives, planning, industry selection, student registration, approvals, mentoring, evaluation,</w:t>
      </w:r>
      <w:r>
        <w:t xml:space="preserve"> documentation, outcomes, continuous improvement, and institutional best practices. It covers objectives, planning, industry selection, student registration, approvals, mentoring, evaluation, documentation, outcomes, continuous improvement, and institution</w:t>
      </w:r>
      <w:r>
        <w:t>al best practices. It covers objectives, planning, industry selection, student registration, approvals, mentoring, evaluation, documentation, outcomes, continuous improvement, and institutional best practices. It covers objectives, planning, industry selec</w:t>
      </w:r>
      <w:r>
        <w:t>tion, student registration, approvals, mentoring, evaluation, documentation, outcomes, continuous improvement, and institutional best practices. It covers objectives, planning, industry selection, student registration, approvals, mentoring, evaluation, doc</w:t>
      </w:r>
      <w:r>
        <w:t>umentation, outcomes, continuous improvement, and institutional best practices. It covers objectives, planning, industry selection, student registration, approvals, mentoring, evaluation, documentation, outcomes, continuous improvement, and institutional b</w:t>
      </w:r>
      <w:r>
        <w:t>est practices. It covers objectives, planning, industry selection, student registration, approvals, mentoring, evaluation, documentation, outcomes, continuous improvement, and institutional best practices. It covers objectives, planning, industry selection</w:t>
      </w:r>
      <w:r>
        <w:t xml:space="preserve">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t>Section 22</w:t>
      </w:r>
    </w:p>
    <w:p w:rsidR="00F21182" w:rsidRDefault="00AB7731">
      <w:r>
        <w:t>This section describes the internship/industrial training process for NBA Criterion 2.3.1. It covers ob</w:t>
      </w:r>
      <w:r>
        <w:t>jectives, planning, industry selection, student registration, approvals, mentoring, evaluation, documentation, outcomes, continuous improvement, and institutional best practices. It covers objectives, planning, industry selection, student registration, app</w:t>
      </w:r>
      <w:r>
        <w:t>rovals, mentoring, evaluation, documentation, outcomes, continuous improvement, and institutional best practices. It covers objectives, planning, industry selection, student registration, approvals, mentoring, evaluation, documentation, outcomes, continuou</w:t>
      </w:r>
      <w:r>
        <w:t>s improvement, and institutional best practices. It covers objectives, planning, industry selection, student registration, approvals, mentoring, evaluation, documentation, outcomes, continuous improvement, and institutional best practices. It covers object</w:t>
      </w:r>
      <w:r>
        <w:t>ives, planning, industry selection, student registration, approvals, mentoring, evaluation, documentation, outcomes, continuous improvement, and institutional best practices. It covers objectives, planning, industry selection, student registration, approva</w:t>
      </w:r>
      <w:r>
        <w:t>ls, mentoring, evaluation, documentation, outcomes, continuous improvement, and institutional best practices. It covers objectives, planning, industry selection, student registration, approvals, mentoring, evaluation, documentation, outcomes, continuous im</w:t>
      </w:r>
      <w:r>
        <w:t xml:space="preserve">provement, and institutional best practices. It covers objectives, planning,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lastRenderedPageBreak/>
        <w:t>Section 23</w:t>
      </w:r>
    </w:p>
    <w:p w:rsidR="00F21182" w:rsidRDefault="00AB7731">
      <w:r>
        <w:t>This sec</w:t>
      </w:r>
      <w:r>
        <w:t>tion describes the internship/industrial training process for NBA Criterion 2.3.1. It covers objectives, planning, industry selection, student registration, approvals, mentoring, evaluation, documentation, outcomes, continuous improvement, and institutiona</w:t>
      </w:r>
      <w:r>
        <w:t>l best practices. It covers objectives, planning, industry selection, student registration, approvals, mentoring, evaluation, documentation, outcomes, continuous improvement, and institutional best practices. It covers objectives, planning, industry select</w:t>
      </w:r>
      <w:r>
        <w:t>ion, student registration, approvals, mentoring, evaluation, documentation, outcomes, continuous improvement, and institutional best practices. It covers objectives, planning, industry selection, student registration, approvals, mentoring, evaluation, docu</w:t>
      </w:r>
      <w:r>
        <w:t>mentation, outcomes, continuous improvement, and institutional best practices. It covers objectives, planning, industry selection, student registration, approvals, mentoring, evaluation, documentation, outcomes, continuous improvement, and institutional be</w:t>
      </w:r>
      <w:r>
        <w:t>st practices. It covers objectives, planning, industry selection, student registration, approvals, mentoring, evaluation, documentation, outcomes, continuous improvement, and institutional best practices. It covers objectives, planning, industry selection,</w:t>
      </w:r>
      <w:r>
        <w:t xml:space="preserve"> student registration, approvals, mentoring, evaluation, documentation, outcomes, continuous improvement, and institutional best practices. It covers objectives, planning, industry selection, student registration, approvals, mentoring, evaluation, document</w:t>
      </w:r>
      <w:r>
        <w:t xml:space="preserve">ation, outcomes, continuous improvement, and institutional best practices. </w:t>
      </w:r>
    </w:p>
    <w:p w:rsidR="00F21182" w:rsidRDefault="00AB7731">
      <w:pPr>
        <w:pStyle w:val="Heading2"/>
      </w:pPr>
      <w:r>
        <w:t>Section 24</w:t>
      </w:r>
    </w:p>
    <w:p w:rsidR="00F21182" w:rsidRDefault="00AB7731">
      <w:r>
        <w:t>This section describes the internship/industrial training process for NBA Criterion 2.3.1. It covers objectives, planning, industry selection, student registration, appr</w:t>
      </w:r>
      <w:r>
        <w:t>ovals, mentoring, evaluation, documentation, outcomes, continuous improvement, and institutional best practices. It covers objectives, planning, industry selection, student registration, approvals, mentoring, evaluation, documentation, outcomes, continuous</w:t>
      </w:r>
      <w:r>
        <w:t xml:space="preserve"> improvement, and institutional best practices. It covers objectives, planning, industry selection, student registration, approvals, mentoring, evaluation, documentation, outcomes, continuous improvement, and institutional best practices. It covers objecti</w:t>
      </w:r>
      <w:r>
        <w:t>ves, planning, industry selection, student registration, approvals, mentoring, evaluation, documentation, outcomes, continuous improvement, and institutional best practices. It covers objectives, planning, industry selection, student registration, approval</w:t>
      </w:r>
      <w:r>
        <w:t>s, mentoring, evaluation, documentation, outcomes, continuous improvement, and institutional best practices. It covers objectives, planning, industry selection, student registration, approvals, mentoring, evaluation, documentation, outcomes, continuous imp</w:t>
      </w:r>
      <w:r>
        <w:t>rovement, and institutional best practices. It covers objectives, planning, industry selection, student registration, approvals, mentoring, evaluation, documentation, outcomes, continuous improvement, and institutional best practices. It covers objectives,</w:t>
      </w:r>
      <w:r>
        <w:t xml:space="preserve"> planning,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lastRenderedPageBreak/>
        <w:t>Section 25</w:t>
      </w:r>
    </w:p>
    <w:p w:rsidR="00F21182" w:rsidRDefault="00AB7731">
      <w:r>
        <w:t>This section describes the internship/industrial training process for NBA Criterion 2.3.1. It covers objectives, planning, industry selection, student registration, approvals, mentoring, evaluation, documentation, outcomes, continuous improvement, and inst</w:t>
      </w:r>
      <w:r>
        <w:t>itutional best practices. It covers objectives, planning, industry selection, student registration, approvals, mentoring, evaluation, documentation, outcomes, continuous improvement, and institutional best practices. It covers objectives, planning, industr</w:t>
      </w:r>
      <w:r>
        <w:t>y selection, student registration, approvals, mentoring, evaluation, documentation, outcomes, continuous improvement, and institutional best practices. It covers objectives, planning, industry selection, student registration, approvals, mentoring, evaluati</w:t>
      </w:r>
      <w:r>
        <w:t>on, documentation, outcomes, continuous improvement, and institutional best practices. It covers objectives, planning, industry selection, student registration, approvals, mentoring, evaluation, documentation, outcomes, continuous improvement, and institut</w:t>
      </w:r>
      <w:r>
        <w:t>ional best practices. It covers objectives, planning, industry selection, student registration, approvals, mentoring, evaluation, documentation, outcomes, continuous improvement, and institutional best practices. It covers objectives, planning, industry se</w:t>
      </w:r>
      <w:r>
        <w:t xml:space="preserve">lection, student registration, approvals, mentoring, evaluation, documentation, outcomes, continuous improvement, and institutional best practices. It covers objectives, planning, industry selection, student registration, approvals, mentoring, evaluation, </w:t>
      </w:r>
      <w:r>
        <w:t xml:space="preserve">documentation, outcomes, continuous improvement, and institutional best practices. </w:t>
      </w:r>
    </w:p>
    <w:p w:rsidR="00F21182" w:rsidRDefault="00AB7731">
      <w:pPr>
        <w:pStyle w:val="Heading2"/>
      </w:pPr>
      <w:r>
        <w:t>Section 26</w:t>
      </w:r>
    </w:p>
    <w:p w:rsidR="00F21182" w:rsidRDefault="00AB7731">
      <w:r>
        <w:t>This section describes the internship/industrial training process for NBA Criterion 2.3.1. It covers objectives, planning, industry selection, student registrati</w:t>
      </w:r>
      <w:r>
        <w:t>on, approvals, mentoring, evaluation, documentation, outcomes, continuous improvement, and institutional best practices. It covers objectives, planning, industry selection, student registration, approvals, mentoring, evaluation, documentation, outcomes, co</w:t>
      </w:r>
      <w:r>
        <w:t>ntinuous improvement, and institutional best practices. It covers objectives, planning, industry selection, student registration, approvals, mentoring, evaluation, documentation, outcomes, continuous improvement, and institutional best practices. It covers</w:t>
      </w:r>
      <w:r>
        <w:t xml:space="preserve"> objectives, planning, industry selection, student registration, approvals, mentoring, evaluation, documentation, outcomes, continuous improvement, and institutional best practices. It covers objectives, planning, industry selection, student registration, </w:t>
      </w:r>
      <w:r>
        <w:t>approvals, mentoring, evaluation, documentation, outcomes, continuous improvement, and institutional best practices. It covers objectives, planning, industry selection, student registration, approvals, mentoring, evaluation, documentation, outcomes, contin</w:t>
      </w:r>
      <w:r>
        <w:t>uous improvement, and institutional best practices. It covers objectives, planning, industry selection, student registration, approvals, mentoring, evaluation, documentation, outcomes, continuous improvement, and institutional best practices. It covers obj</w:t>
      </w:r>
      <w:r>
        <w:t xml:space="preserve">ectives, planning,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lastRenderedPageBreak/>
        <w:t>Section 27</w:t>
      </w:r>
    </w:p>
    <w:p w:rsidR="00F21182" w:rsidRDefault="00AB7731">
      <w:r>
        <w:t xml:space="preserve">This section describes the internship/industrial training process </w:t>
      </w:r>
      <w:r>
        <w:t>for NBA Criterion 2.3.1. It covers objectives, planning, industry selection, student registration, approvals, mentoring, evaluation, documentation, outcomes, continuous improvement, and institutional best practices. It covers objectives, planning, industry</w:t>
      </w:r>
      <w:r>
        <w:t xml:space="preserve"> selection, student registration, approvals, mentoring, evaluation, documentation, outcomes, continuous improvement, and institutional best practices. It covers objectives, planning, industry selection, student registration, approvals, mentoring, evaluatio</w:t>
      </w:r>
      <w:r>
        <w:t>n, documentation, outcomes, continuous improvement, and institutional best practices. It covers objectives, planning, industry selection, student registration, approvals, mentoring, evaluation, documentation, outcomes, continuous improvement, and instituti</w:t>
      </w:r>
      <w:r>
        <w:t>onal best practices. It covers objectives, planning, industry selection, student registration, approvals, mentoring, evaluation, documentation, outcomes, continuous improvement, and institutional best practices. It covers objectives, planning, industry sel</w:t>
      </w:r>
      <w:r>
        <w:t>ection, student registration, approvals, mentoring, evaluation, documentation, outcomes, continuous improvement, and institutional best practices. It covers objectives, planning, industry selection, student registration, approvals, mentoring, evaluation, d</w:t>
      </w:r>
      <w:r>
        <w:t>ocumentation, outcomes, continuous improvement, and institutional best practices. It covers objectives, planning, industry selection, student registration, approvals, mentoring, evaluation, documentation, outcomes, continuous improvement, and institutional</w:t>
      </w:r>
      <w:r>
        <w:t xml:space="preserve"> best practices. </w:t>
      </w:r>
    </w:p>
    <w:p w:rsidR="00F21182" w:rsidRDefault="00AB7731">
      <w:pPr>
        <w:pStyle w:val="Heading2"/>
      </w:pPr>
      <w:r>
        <w:t>Section 28</w:t>
      </w:r>
    </w:p>
    <w:p w:rsidR="00F21182" w:rsidRDefault="00AB7731">
      <w:r>
        <w:t>This section describes the internship/industrial training process for NBA Criterion 2.3.1. It covers objectives, planning, industry selection, student registration, approvals, mentoring, evaluation, documentation, outcomes, con</w:t>
      </w:r>
      <w:r>
        <w:t xml:space="preserve">tinuous improvement, and institutional best practices. It covers objectives, planning, industry selection, student registration, approvals, mentoring, evaluation, documentation, outcomes, continuous improvement, and institutional best practices. It covers </w:t>
      </w:r>
      <w:r>
        <w:t>objectives, planning, industry selection, student registration, approvals, mentoring, evaluation, documentation, outcomes, continuous improvement, and institutional best practices. It covers objectives, planning, industry selection, student registration, a</w:t>
      </w:r>
      <w:r>
        <w:t>pprovals, mentoring, evaluation, documentation, outcomes, continuous improvement, and institutional best practices. It covers objectives, planning, industry selection, student registration, approvals, mentoring, evaluation, documentation, outcomes, continu</w:t>
      </w:r>
      <w:r>
        <w:t>ous improvement, and institutional best practices. It covers objectives, planning, industry selection, student registration, approvals, mentoring, evaluation, documentation, outcomes, continuous improvement, and institutional best practices. It covers obje</w:t>
      </w:r>
      <w:r>
        <w:t>ctives, planning, industry selection, student registration, approvals, mentoring, evaluation, documentation, outcomes, continuous improvement, and institutional best practices. It covers objectives, planning, industry selection, student registration, appro</w:t>
      </w:r>
      <w:r>
        <w:t xml:space="preserve">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lastRenderedPageBreak/>
        <w:t>Section 29</w:t>
      </w:r>
    </w:p>
    <w:p w:rsidR="00F21182" w:rsidRDefault="00AB7731">
      <w:r>
        <w:t xml:space="preserve">This section describes the internship/industrial training process for NBA Criterion 2.3.1. </w:t>
      </w:r>
      <w:r>
        <w:t>It covers objectives, planning, industry selection, student registration, approvals, mentoring, evaluation, documentation, outcomes, continuous improvement, and institutional best practices. It covers objectives, planning, industry selection, student regis</w:t>
      </w:r>
      <w:r>
        <w:t>tration, approvals, mentoring, evaluation, documentation, outcomes, continuous improvement, and institutional best practices. It covers objectives, planning, industry selection, student registration, approvals, mentoring, evaluation, documentation, outcome</w:t>
      </w:r>
      <w:r>
        <w:t>s, continuous improvement, and institutional best practices. It covers objectives, planning, industry selection, student registration, approvals, mentoring, evaluation, documentation, outcomes, continuous improvement, and institutional best practices. It c</w:t>
      </w:r>
      <w:r>
        <w:t>overs objectives, planning, industry selection, student registration, approvals, mentoring, evaluation, documentation, outcomes, continuous improvement, and institutional best practices. It covers objectives, planning, industry selection, student registrat</w:t>
      </w:r>
      <w:r>
        <w:t>ion, approvals, mentoring, evaluation, documentation, outcomes, continuous improvement, and institutional best practices. It covers objectives, planning, industry selection, student registration, approvals, mentoring, evaluation, documentation, outcomes, c</w:t>
      </w:r>
      <w:r>
        <w:t xml:space="preserve">ontinuous improvement, and institutional best practices. It covers objectives, planning, industry selection, student registration, approvals, mentoring, evaluation, documentation, outcomes, continuous improvement, and institutional best practices. </w:t>
      </w:r>
    </w:p>
    <w:p w:rsidR="00F21182" w:rsidRDefault="00AB7731">
      <w:pPr>
        <w:pStyle w:val="Heading2"/>
      </w:pPr>
      <w:r>
        <w:t>Section</w:t>
      </w:r>
      <w:r>
        <w:t xml:space="preserve"> 30</w:t>
      </w:r>
    </w:p>
    <w:p w:rsidR="00F21182" w:rsidRDefault="00AB7731">
      <w:r>
        <w:t xml:space="preserve">This section describes the internship/industrial training process for NBA Criterion 2.3.1. It covers objectives, planning, industry selection, student registration, approvals, mentoring, evaluation, documentation, outcomes, continuous improvement, and </w:t>
      </w:r>
      <w:r>
        <w:t>institutional best practices. It covers objectives, planning, industry selection, student registration, approvals, mentoring, evaluation, documentation, outcomes, continuous improvement, and institutional best practices. It covers objectives, planning, ind</w:t>
      </w:r>
      <w:r>
        <w:t>ustry selection, student registration, approvals, mentoring, evaluation, documentation, outcomes, continuous improvement, and institutional best practices. It covers objectives, planning, industry selection, student registration, approvals, mentoring, eval</w:t>
      </w:r>
      <w:r>
        <w:t>uation, documentation, outcomes, continuous improvement, and institutional best practices. It covers objectives, planning, industry selection, student registration, approvals, mentoring, evaluation, documentation, outcomes, continuous improvement, and inst</w:t>
      </w:r>
      <w:r>
        <w:t>itutional best practices. It covers objectives, planning, industry selection, student registration, approvals, mentoring, evaluation, documentation, outcomes, continuous improvement, and institutional best practices. It covers objectives, planning, industr</w:t>
      </w:r>
      <w:r>
        <w:t>y selection, student registration, approvals, mentoring, evaluation, documentation, outcomes, continuous improvement, and institutional best practices. It covers objectives, planning, industry selection, student registration, approvals, mentoring, evaluati</w:t>
      </w:r>
      <w:r>
        <w:t xml:space="preserve">on, documentation, outcomes, continuous improvement, and institutional best practices. </w:t>
      </w:r>
    </w:p>
    <w:sectPr w:rsidR="00F211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7731"/>
    <w:rsid w:val="00B47730"/>
    <w:rsid w:val="00CB0664"/>
    <w:rsid w:val="00F21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F8BF59D-ABE2-4D48-A29C-7ADCDD1BC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0672A0-5B6E-4FFD-B0C5-CBD0D8903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7323</Words>
  <Characters>41747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2026-07-29T09:52:00Z</dcterms:modified>
  <cp:category/>
</cp:coreProperties>
</file>