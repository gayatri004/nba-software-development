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3A51" w:rsidRDefault="000763B4">
      <w:pPr>
        <w:pStyle w:val="Title"/>
      </w:pPr>
      <w:r>
        <w:t>NBA Criterion 2.1</w:t>
      </w:r>
      <w:r w:rsidR="00053FF7">
        <w:t>.5</w:t>
      </w:r>
    </w:p>
    <w:p w:rsidR="00AE3A51" w:rsidRDefault="000763B4">
      <w:pPr>
        <w:jc w:val="center"/>
      </w:pPr>
      <w:bookmarkStart w:id="0" w:name="_GoBack"/>
      <w:r w:rsidRPr="00053FF7">
        <w:rPr>
          <w:b/>
          <w:sz w:val="44"/>
          <w:szCs w:val="44"/>
        </w:rPr>
        <w:t>Conduct of Experiments</w:t>
      </w:r>
      <w:r>
        <w:rPr>
          <w:b/>
        </w:rPr>
        <w:br/>
      </w:r>
      <w:bookmarkEnd w:id="0"/>
      <w:r>
        <w:t>Professional Demo Document (For Client Demonstration / Testing Only)</w:t>
      </w:r>
    </w:p>
    <w:p w:rsidR="00AE3A51" w:rsidRDefault="000763B4">
      <w:r>
        <w:br w:type="page"/>
      </w:r>
    </w:p>
    <w:p w:rsidR="00AE3A51" w:rsidRDefault="000763B4">
      <w:pPr>
        <w:pStyle w:val="Heading1"/>
      </w:pPr>
      <w:r>
        <w:lastRenderedPageBreak/>
        <w:t>Certificate</w:t>
      </w:r>
    </w:p>
    <w:p w:rsidR="00AE3A51" w:rsidRDefault="000763B4">
      <w:r>
        <w:t xml:space="preserve">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w:t>
      </w:r>
    </w:p>
    <w:p w:rsidR="00AE3A51" w:rsidRDefault="000763B4">
      <w:r>
        <w:br w:type="page"/>
      </w:r>
    </w:p>
    <w:p w:rsidR="00AE3A51" w:rsidRDefault="000763B4">
      <w:pPr>
        <w:pStyle w:val="Heading1"/>
      </w:pPr>
      <w:r>
        <w:lastRenderedPageBreak/>
        <w:t>Index</w:t>
      </w:r>
    </w:p>
    <w:p w:rsidR="00AE3A51" w:rsidRDefault="000763B4">
      <w:r>
        <w:t xml:space="preserve">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w:t>
      </w:r>
    </w:p>
    <w:p w:rsidR="00AE3A51" w:rsidRDefault="000763B4">
      <w:r>
        <w:br w:type="page"/>
      </w:r>
    </w:p>
    <w:p w:rsidR="00AE3A51" w:rsidRDefault="000763B4">
      <w:pPr>
        <w:pStyle w:val="Heading1"/>
      </w:pPr>
      <w:r>
        <w:lastRenderedPageBreak/>
        <w:t>Objective</w:t>
      </w:r>
    </w:p>
    <w:p w:rsidR="00AE3A51" w:rsidRDefault="000763B4">
      <w:r>
        <w:t xml:space="preserve">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w:t>
      </w:r>
    </w:p>
    <w:p w:rsidR="00AE3A51" w:rsidRDefault="000763B4">
      <w:r>
        <w:br w:type="page"/>
      </w:r>
    </w:p>
    <w:p w:rsidR="00AE3A51" w:rsidRDefault="000763B4">
      <w:pPr>
        <w:pStyle w:val="Heading1"/>
      </w:pPr>
      <w:r>
        <w:lastRenderedPageBreak/>
        <w:t>Laboratory Policy</w:t>
      </w:r>
    </w:p>
    <w:p w:rsidR="00AE3A51" w:rsidRDefault="000763B4">
      <w:r>
        <w:t xml:space="preserve">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w:t>
      </w:r>
    </w:p>
    <w:p w:rsidR="00AE3A51" w:rsidRDefault="000763B4">
      <w:r>
        <w:br w:type="page"/>
      </w:r>
    </w:p>
    <w:p w:rsidR="00AE3A51" w:rsidRDefault="000763B4">
      <w:pPr>
        <w:pStyle w:val="Heading1"/>
      </w:pPr>
      <w:r>
        <w:lastRenderedPageBreak/>
        <w:t>Laboratory Infrastructure</w:t>
      </w:r>
    </w:p>
    <w:p w:rsidR="00AE3A51" w:rsidRDefault="000763B4">
      <w:r>
        <w:t xml:space="preserve">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w:t>
      </w:r>
    </w:p>
    <w:p w:rsidR="00AE3A51" w:rsidRDefault="000763B4">
      <w:r>
        <w:br w:type="page"/>
      </w:r>
    </w:p>
    <w:p w:rsidR="00AE3A51" w:rsidRDefault="000763B4">
      <w:pPr>
        <w:pStyle w:val="Heading1"/>
      </w:pPr>
      <w:r>
        <w:lastRenderedPageBreak/>
        <w:t>Experiment Planning</w:t>
      </w:r>
    </w:p>
    <w:p w:rsidR="00AE3A51" w:rsidRDefault="000763B4">
      <w:r>
        <w:t xml:space="preserve">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w:t>
      </w:r>
    </w:p>
    <w:p w:rsidR="00AE3A51" w:rsidRDefault="000763B4">
      <w:r>
        <w:br w:type="page"/>
      </w:r>
    </w:p>
    <w:p w:rsidR="00AE3A51" w:rsidRDefault="000763B4">
      <w:pPr>
        <w:pStyle w:val="Heading1"/>
      </w:pPr>
      <w:r>
        <w:lastRenderedPageBreak/>
        <w:t>Pre-Lab Instructions</w:t>
      </w:r>
    </w:p>
    <w:p w:rsidR="00AE3A51" w:rsidRDefault="000763B4">
      <w:r>
        <w:t xml:space="preserve">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w:t>
      </w:r>
    </w:p>
    <w:p w:rsidR="00AE3A51" w:rsidRDefault="000763B4">
      <w:r>
        <w:br w:type="page"/>
      </w:r>
    </w:p>
    <w:p w:rsidR="00AE3A51" w:rsidRDefault="000763B4">
      <w:pPr>
        <w:pStyle w:val="Heading1"/>
      </w:pPr>
      <w:r>
        <w:lastRenderedPageBreak/>
        <w:t>Conduct of Experiments</w:t>
      </w:r>
    </w:p>
    <w:p w:rsidR="00AE3A51" w:rsidRDefault="000763B4">
      <w:r>
        <w:t xml:space="preserve">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w:t>
      </w:r>
    </w:p>
    <w:p w:rsidR="00AE3A51" w:rsidRDefault="000763B4">
      <w:r>
        <w:br w:type="page"/>
      </w:r>
    </w:p>
    <w:p w:rsidR="00AE3A51" w:rsidRDefault="000763B4">
      <w:pPr>
        <w:pStyle w:val="Heading1"/>
      </w:pPr>
      <w:r>
        <w:lastRenderedPageBreak/>
        <w:t>Safety Guidelines</w:t>
      </w:r>
    </w:p>
    <w:p w:rsidR="00AE3A51" w:rsidRDefault="000763B4">
      <w:r>
        <w:t xml:space="preserve">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w:t>
      </w:r>
    </w:p>
    <w:p w:rsidR="00AE3A51" w:rsidRDefault="000763B4">
      <w:r>
        <w:br w:type="page"/>
      </w:r>
    </w:p>
    <w:p w:rsidR="00AE3A51" w:rsidRDefault="000763B4">
      <w:pPr>
        <w:pStyle w:val="Heading1"/>
      </w:pPr>
      <w:r>
        <w:lastRenderedPageBreak/>
        <w:t>Laboratory Attendance</w:t>
      </w:r>
    </w:p>
    <w:p w:rsidR="00AE3A51" w:rsidRDefault="000763B4">
      <w:r>
        <w:t xml:space="preserve">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w:t>
      </w:r>
    </w:p>
    <w:p w:rsidR="00AE3A51" w:rsidRDefault="000763B4">
      <w:r>
        <w:br w:type="page"/>
      </w:r>
    </w:p>
    <w:p w:rsidR="00AE3A51" w:rsidRDefault="000763B4">
      <w:pPr>
        <w:pStyle w:val="Heading1"/>
      </w:pPr>
      <w:r>
        <w:lastRenderedPageBreak/>
        <w:t>Record Maintenance</w:t>
      </w:r>
    </w:p>
    <w:p w:rsidR="00AE3A51" w:rsidRDefault="000763B4">
      <w:r>
        <w:t xml:space="preserve">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w:t>
      </w:r>
    </w:p>
    <w:p w:rsidR="00AE3A51" w:rsidRDefault="000763B4">
      <w:r>
        <w:br w:type="page"/>
      </w:r>
    </w:p>
    <w:p w:rsidR="00AE3A51" w:rsidRDefault="000763B4">
      <w:pPr>
        <w:pStyle w:val="Heading1"/>
      </w:pPr>
      <w:r>
        <w:lastRenderedPageBreak/>
        <w:t>Assessment &amp; Evaluation</w:t>
      </w:r>
    </w:p>
    <w:p w:rsidR="00AE3A51" w:rsidRDefault="000763B4">
      <w:r>
        <w:t xml:space="preserve">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w:t>
      </w:r>
    </w:p>
    <w:p w:rsidR="00AE3A51" w:rsidRDefault="000763B4">
      <w:r>
        <w:br w:type="page"/>
      </w:r>
    </w:p>
    <w:p w:rsidR="00AE3A51" w:rsidRDefault="000763B4">
      <w:pPr>
        <w:pStyle w:val="Heading1"/>
      </w:pPr>
      <w:r>
        <w:lastRenderedPageBreak/>
        <w:t>ICT Enabled Laboratories</w:t>
      </w:r>
    </w:p>
    <w:p w:rsidR="00AE3A51" w:rsidRDefault="000763B4">
      <w:r>
        <w:t xml:space="preserve">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w:t>
      </w:r>
    </w:p>
    <w:p w:rsidR="00AE3A51" w:rsidRDefault="000763B4">
      <w:r>
        <w:br w:type="page"/>
      </w:r>
    </w:p>
    <w:p w:rsidR="00AE3A51" w:rsidRDefault="000763B4">
      <w:pPr>
        <w:pStyle w:val="Heading1"/>
      </w:pPr>
      <w:r>
        <w:lastRenderedPageBreak/>
        <w:t>Faculty Responsibilities</w:t>
      </w:r>
    </w:p>
    <w:p w:rsidR="00AE3A51" w:rsidRDefault="000763B4">
      <w:r>
        <w:t xml:space="preserve">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w:t>
      </w:r>
    </w:p>
    <w:p w:rsidR="00AE3A51" w:rsidRDefault="000763B4">
      <w:r>
        <w:br w:type="page"/>
      </w:r>
    </w:p>
    <w:p w:rsidR="00AE3A51" w:rsidRDefault="000763B4">
      <w:pPr>
        <w:pStyle w:val="Heading1"/>
      </w:pPr>
      <w:r>
        <w:lastRenderedPageBreak/>
        <w:t>Student Responsibilities</w:t>
      </w:r>
    </w:p>
    <w:p w:rsidR="00AE3A51" w:rsidRDefault="000763B4">
      <w:r>
        <w:t xml:space="preserve">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w:t>
      </w:r>
    </w:p>
    <w:p w:rsidR="00AE3A51" w:rsidRDefault="000763B4">
      <w:r>
        <w:br w:type="page"/>
      </w:r>
    </w:p>
    <w:p w:rsidR="00AE3A51" w:rsidRDefault="000763B4">
      <w:pPr>
        <w:pStyle w:val="Heading1"/>
      </w:pPr>
      <w:r>
        <w:lastRenderedPageBreak/>
        <w:t>Laboratory Observation</w:t>
      </w:r>
    </w:p>
    <w:p w:rsidR="00AE3A51" w:rsidRDefault="000763B4">
      <w:r>
        <w:t xml:space="preserve">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w:t>
      </w:r>
    </w:p>
    <w:p w:rsidR="00AE3A51" w:rsidRDefault="000763B4">
      <w:r>
        <w:br w:type="page"/>
      </w:r>
    </w:p>
    <w:p w:rsidR="00AE3A51" w:rsidRDefault="000763B4">
      <w:pPr>
        <w:pStyle w:val="Heading1"/>
      </w:pPr>
      <w:r>
        <w:lastRenderedPageBreak/>
        <w:t>Sample Laboratory Schedule</w:t>
      </w:r>
    </w:p>
    <w:tbl>
      <w:tblPr>
        <w:tblStyle w:val="TableGrid"/>
        <w:tblW w:w="0" w:type="auto"/>
        <w:tblLook w:val="04A0" w:firstRow="1" w:lastRow="0" w:firstColumn="1" w:lastColumn="0" w:noHBand="0" w:noVBand="1"/>
      </w:tblPr>
      <w:tblGrid>
        <w:gridCol w:w="1725"/>
        <w:gridCol w:w="1727"/>
        <w:gridCol w:w="1725"/>
        <w:gridCol w:w="1726"/>
        <w:gridCol w:w="1727"/>
      </w:tblGrid>
      <w:tr w:rsidR="00AE3A51">
        <w:tc>
          <w:tcPr>
            <w:tcW w:w="1728" w:type="dxa"/>
          </w:tcPr>
          <w:p w:rsidR="00AE3A51" w:rsidRDefault="000763B4">
            <w:r>
              <w:t>Week</w:t>
            </w:r>
          </w:p>
        </w:tc>
        <w:tc>
          <w:tcPr>
            <w:tcW w:w="1728" w:type="dxa"/>
          </w:tcPr>
          <w:p w:rsidR="00AE3A51" w:rsidRDefault="000763B4">
            <w:r>
              <w:t>Experiment</w:t>
            </w:r>
          </w:p>
        </w:tc>
        <w:tc>
          <w:tcPr>
            <w:tcW w:w="1728" w:type="dxa"/>
          </w:tcPr>
          <w:p w:rsidR="00AE3A51" w:rsidRDefault="000763B4">
            <w:r>
              <w:t>Course</w:t>
            </w:r>
          </w:p>
        </w:tc>
        <w:tc>
          <w:tcPr>
            <w:tcW w:w="1728" w:type="dxa"/>
          </w:tcPr>
          <w:p w:rsidR="00AE3A51" w:rsidRDefault="000763B4">
            <w:r>
              <w:t>Faculty</w:t>
            </w:r>
          </w:p>
        </w:tc>
        <w:tc>
          <w:tcPr>
            <w:tcW w:w="1728" w:type="dxa"/>
          </w:tcPr>
          <w:p w:rsidR="00AE3A51" w:rsidRDefault="000763B4">
            <w:r>
              <w:t>Status</w:t>
            </w:r>
          </w:p>
        </w:tc>
      </w:tr>
      <w:tr w:rsidR="00AE3A51">
        <w:tc>
          <w:tcPr>
            <w:tcW w:w="1728" w:type="dxa"/>
          </w:tcPr>
          <w:p w:rsidR="00AE3A51" w:rsidRDefault="000763B4">
            <w:r>
              <w:t>1</w:t>
            </w:r>
          </w:p>
        </w:tc>
        <w:tc>
          <w:tcPr>
            <w:tcW w:w="1728" w:type="dxa"/>
          </w:tcPr>
          <w:p w:rsidR="00AE3A51" w:rsidRDefault="000763B4">
            <w:r>
              <w:t>Introduction</w:t>
            </w:r>
          </w:p>
        </w:tc>
        <w:tc>
          <w:tcPr>
            <w:tcW w:w="1728" w:type="dxa"/>
          </w:tcPr>
          <w:p w:rsidR="00AE3A51" w:rsidRDefault="000763B4">
            <w:r>
              <w:t>DBMS Lab</w:t>
            </w:r>
          </w:p>
        </w:tc>
        <w:tc>
          <w:tcPr>
            <w:tcW w:w="1728" w:type="dxa"/>
          </w:tcPr>
          <w:p w:rsidR="00AE3A51" w:rsidRDefault="000763B4">
            <w:r>
              <w:t>Faculty A</w:t>
            </w:r>
          </w:p>
        </w:tc>
        <w:tc>
          <w:tcPr>
            <w:tcW w:w="1728" w:type="dxa"/>
          </w:tcPr>
          <w:p w:rsidR="00AE3A51" w:rsidRDefault="000763B4">
            <w:r>
              <w:t>Completed</w:t>
            </w:r>
          </w:p>
        </w:tc>
      </w:tr>
      <w:tr w:rsidR="00AE3A51">
        <w:tc>
          <w:tcPr>
            <w:tcW w:w="1728" w:type="dxa"/>
          </w:tcPr>
          <w:p w:rsidR="00AE3A51" w:rsidRDefault="000763B4">
            <w:r>
              <w:t>2</w:t>
            </w:r>
          </w:p>
        </w:tc>
        <w:tc>
          <w:tcPr>
            <w:tcW w:w="1728" w:type="dxa"/>
          </w:tcPr>
          <w:p w:rsidR="00AE3A51" w:rsidRDefault="000763B4">
            <w:r>
              <w:t>SQL Queries</w:t>
            </w:r>
          </w:p>
        </w:tc>
        <w:tc>
          <w:tcPr>
            <w:tcW w:w="1728" w:type="dxa"/>
          </w:tcPr>
          <w:p w:rsidR="00AE3A51" w:rsidRDefault="000763B4">
            <w:r>
              <w:t>DBMS Lab</w:t>
            </w:r>
          </w:p>
        </w:tc>
        <w:tc>
          <w:tcPr>
            <w:tcW w:w="1728" w:type="dxa"/>
          </w:tcPr>
          <w:p w:rsidR="00AE3A51" w:rsidRDefault="000763B4">
            <w:r>
              <w:t>Faculty A</w:t>
            </w:r>
          </w:p>
        </w:tc>
        <w:tc>
          <w:tcPr>
            <w:tcW w:w="1728" w:type="dxa"/>
          </w:tcPr>
          <w:p w:rsidR="00AE3A51" w:rsidRDefault="000763B4">
            <w:r>
              <w:t>Completed</w:t>
            </w:r>
          </w:p>
        </w:tc>
      </w:tr>
      <w:tr w:rsidR="00AE3A51">
        <w:tc>
          <w:tcPr>
            <w:tcW w:w="1728" w:type="dxa"/>
          </w:tcPr>
          <w:p w:rsidR="00AE3A51" w:rsidRDefault="000763B4">
            <w:r>
              <w:t>3</w:t>
            </w:r>
          </w:p>
        </w:tc>
        <w:tc>
          <w:tcPr>
            <w:tcW w:w="1728" w:type="dxa"/>
          </w:tcPr>
          <w:p w:rsidR="00AE3A51" w:rsidRDefault="000763B4">
            <w:r>
              <w:t>Normalization</w:t>
            </w:r>
          </w:p>
        </w:tc>
        <w:tc>
          <w:tcPr>
            <w:tcW w:w="1728" w:type="dxa"/>
          </w:tcPr>
          <w:p w:rsidR="00AE3A51" w:rsidRDefault="000763B4">
            <w:r>
              <w:t>DBMS Lab</w:t>
            </w:r>
          </w:p>
        </w:tc>
        <w:tc>
          <w:tcPr>
            <w:tcW w:w="1728" w:type="dxa"/>
          </w:tcPr>
          <w:p w:rsidR="00AE3A51" w:rsidRDefault="000763B4">
            <w:r>
              <w:t>Faculty A</w:t>
            </w:r>
          </w:p>
        </w:tc>
        <w:tc>
          <w:tcPr>
            <w:tcW w:w="1728" w:type="dxa"/>
          </w:tcPr>
          <w:p w:rsidR="00AE3A51" w:rsidRDefault="000763B4">
            <w:r>
              <w:t>Completed</w:t>
            </w:r>
          </w:p>
        </w:tc>
      </w:tr>
      <w:tr w:rsidR="00AE3A51">
        <w:tc>
          <w:tcPr>
            <w:tcW w:w="1728" w:type="dxa"/>
          </w:tcPr>
          <w:p w:rsidR="00AE3A51" w:rsidRDefault="000763B4">
            <w:r>
              <w:t>4</w:t>
            </w:r>
          </w:p>
        </w:tc>
        <w:tc>
          <w:tcPr>
            <w:tcW w:w="1728" w:type="dxa"/>
          </w:tcPr>
          <w:p w:rsidR="00AE3A51" w:rsidRDefault="000763B4">
            <w:r>
              <w:t>Transactions</w:t>
            </w:r>
          </w:p>
        </w:tc>
        <w:tc>
          <w:tcPr>
            <w:tcW w:w="1728" w:type="dxa"/>
          </w:tcPr>
          <w:p w:rsidR="00AE3A51" w:rsidRDefault="000763B4">
            <w:r>
              <w:t>DBMS Lab</w:t>
            </w:r>
          </w:p>
        </w:tc>
        <w:tc>
          <w:tcPr>
            <w:tcW w:w="1728" w:type="dxa"/>
          </w:tcPr>
          <w:p w:rsidR="00AE3A51" w:rsidRDefault="000763B4">
            <w:r>
              <w:t>Faculty A</w:t>
            </w:r>
          </w:p>
        </w:tc>
        <w:tc>
          <w:tcPr>
            <w:tcW w:w="1728" w:type="dxa"/>
          </w:tcPr>
          <w:p w:rsidR="00AE3A51" w:rsidRDefault="000763B4">
            <w:r>
              <w:t>Completed</w:t>
            </w:r>
          </w:p>
        </w:tc>
      </w:tr>
      <w:tr w:rsidR="00AE3A51">
        <w:tc>
          <w:tcPr>
            <w:tcW w:w="1728" w:type="dxa"/>
          </w:tcPr>
          <w:p w:rsidR="00AE3A51" w:rsidRDefault="000763B4">
            <w:r>
              <w:t>5</w:t>
            </w:r>
          </w:p>
        </w:tc>
        <w:tc>
          <w:tcPr>
            <w:tcW w:w="1728" w:type="dxa"/>
          </w:tcPr>
          <w:p w:rsidR="00AE3A51" w:rsidRDefault="000763B4">
            <w:r>
              <w:t>Mini Assessment</w:t>
            </w:r>
          </w:p>
        </w:tc>
        <w:tc>
          <w:tcPr>
            <w:tcW w:w="1728" w:type="dxa"/>
          </w:tcPr>
          <w:p w:rsidR="00AE3A51" w:rsidRDefault="000763B4">
            <w:r>
              <w:t>DBMS Lab</w:t>
            </w:r>
          </w:p>
        </w:tc>
        <w:tc>
          <w:tcPr>
            <w:tcW w:w="1728" w:type="dxa"/>
          </w:tcPr>
          <w:p w:rsidR="00AE3A51" w:rsidRDefault="000763B4">
            <w:r>
              <w:t>Faculty A</w:t>
            </w:r>
          </w:p>
        </w:tc>
        <w:tc>
          <w:tcPr>
            <w:tcW w:w="1728" w:type="dxa"/>
          </w:tcPr>
          <w:p w:rsidR="00AE3A51" w:rsidRDefault="000763B4">
            <w:r>
              <w:t>Completed</w:t>
            </w:r>
          </w:p>
        </w:tc>
      </w:tr>
    </w:tbl>
    <w:p w:rsidR="00AE3A51" w:rsidRDefault="000763B4">
      <w:r>
        <w:br w:type="page"/>
      </w:r>
    </w:p>
    <w:p w:rsidR="00AE3A51" w:rsidRDefault="000763B4">
      <w:pPr>
        <w:pStyle w:val="Heading1"/>
      </w:pPr>
      <w:r>
        <w:lastRenderedPageBreak/>
        <w:t>Sample Experiment Record</w:t>
      </w:r>
    </w:p>
    <w:p w:rsidR="00AE3A51" w:rsidRDefault="000763B4">
      <w:r>
        <w:t xml:space="preserve">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w:t>
      </w:r>
    </w:p>
    <w:p w:rsidR="00AE3A51" w:rsidRDefault="000763B4">
      <w:r>
        <w:br w:type="page"/>
      </w:r>
    </w:p>
    <w:p w:rsidR="00AE3A51" w:rsidRDefault="000763B4">
      <w:pPr>
        <w:pStyle w:val="Heading1"/>
      </w:pPr>
      <w:r>
        <w:lastRenderedPageBreak/>
        <w:t>Evidence Maintained</w:t>
      </w:r>
    </w:p>
    <w:p w:rsidR="00AE3A51" w:rsidRDefault="000763B4">
      <w:r>
        <w:t xml:space="preserve">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w:t>
      </w:r>
    </w:p>
    <w:p w:rsidR="00AE3A51" w:rsidRDefault="000763B4">
      <w:r>
        <w:br w:type="page"/>
      </w:r>
    </w:p>
    <w:p w:rsidR="00AE3A51" w:rsidRDefault="000763B4">
      <w:pPr>
        <w:pStyle w:val="Heading1"/>
      </w:pPr>
      <w:r>
        <w:lastRenderedPageBreak/>
        <w:t>Best Practices</w:t>
      </w:r>
    </w:p>
    <w:p w:rsidR="00AE3A51" w:rsidRDefault="000763B4">
      <w:r>
        <w:t xml:space="preserve">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w:t>
      </w:r>
    </w:p>
    <w:p w:rsidR="00AE3A51" w:rsidRDefault="000763B4">
      <w:r>
        <w:br w:type="page"/>
      </w:r>
    </w:p>
    <w:p w:rsidR="00AE3A51" w:rsidRDefault="000763B4">
      <w:pPr>
        <w:pStyle w:val="Heading1"/>
      </w:pPr>
      <w:r>
        <w:lastRenderedPageBreak/>
        <w:t>Action Taken Report</w:t>
      </w:r>
    </w:p>
    <w:p w:rsidR="00AE3A51" w:rsidRDefault="000763B4">
      <w:r>
        <w:t xml:space="preserve">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w:t>
      </w:r>
    </w:p>
    <w:p w:rsidR="00AE3A51" w:rsidRDefault="000763B4">
      <w:r>
        <w:br w:type="page"/>
      </w:r>
    </w:p>
    <w:p w:rsidR="00AE3A51" w:rsidRDefault="000763B4">
      <w:pPr>
        <w:pStyle w:val="Heading1"/>
      </w:pPr>
      <w:r>
        <w:lastRenderedPageBreak/>
        <w:t>Annexure A</w:t>
      </w:r>
    </w:p>
    <w:p w:rsidR="00AE3A51" w:rsidRDefault="000763B4">
      <w:r>
        <w:t xml:space="preserve">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w:t>
      </w:r>
    </w:p>
    <w:p w:rsidR="00AE3A51" w:rsidRDefault="000763B4">
      <w:r>
        <w:br w:type="page"/>
      </w:r>
    </w:p>
    <w:p w:rsidR="00AE3A51" w:rsidRDefault="000763B4">
      <w:pPr>
        <w:pStyle w:val="Heading1"/>
      </w:pPr>
      <w:r>
        <w:lastRenderedPageBreak/>
        <w:t>Annexure B</w:t>
      </w:r>
    </w:p>
    <w:p w:rsidR="00AE3A51" w:rsidRDefault="000763B4">
      <w:r>
        <w:t xml:space="preserve">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w:t>
      </w:r>
    </w:p>
    <w:p w:rsidR="00AE3A51" w:rsidRDefault="000763B4">
      <w:r>
        <w:br w:type="page"/>
      </w:r>
    </w:p>
    <w:p w:rsidR="00AE3A51" w:rsidRDefault="000763B4">
      <w:pPr>
        <w:pStyle w:val="Heading1"/>
      </w:pPr>
      <w:r>
        <w:lastRenderedPageBreak/>
        <w:t>Conclusion</w:t>
      </w:r>
    </w:p>
    <w:p w:rsidR="00AE3A51" w:rsidRDefault="000763B4">
      <w:r>
        <w:t xml:space="preserve">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w:t>
      </w:r>
    </w:p>
    <w:p w:rsidR="00AE3A51" w:rsidRDefault="000763B4">
      <w:r>
        <w:br w:type="page"/>
      </w:r>
    </w:p>
    <w:p w:rsidR="00AE3A51" w:rsidRDefault="000763B4">
      <w:pPr>
        <w:pStyle w:val="Heading1"/>
      </w:pPr>
      <w:r>
        <w:lastRenderedPageBreak/>
        <w:t>Signature Page</w:t>
      </w:r>
    </w:p>
    <w:p w:rsidR="00AE3A51" w:rsidRDefault="000763B4">
      <w:r>
        <w:t xml:space="preserve">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This section contains professional placeholder content demonstrating laboratory planning, conduct of experiments, laboratory safety, student participation, observation, assessment, record maintenance, ICT-enabled laboratories and continuous quality improvement. Replace with actual institutional records before official submission. </w:t>
      </w:r>
    </w:p>
    <w:p w:rsidR="00AE3A51" w:rsidRDefault="000763B4">
      <w:r>
        <w:br/>
        <w:t>Laboratory In-charge: ____________</w:t>
      </w:r>
      <w:r>
        <w:br/>
        <w:t>HOD: ____________</w:t>
      </w:r>
      <w:r>
        <w:br/>
        <w:t>Principal: ____________</w:t>
      </w:r>
    </w:p>
    <w:sectPr w:rsidR="00AE3A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3FF7"/>
    <w:rsid w:val="0006063C"/>
    <w:rsid w:val="000763B4"/>
    <w:rsid w:val="0015074B"/>
    <w:rsid w:val="0029639D"/>
    <w:rsid w:val="00326F90"/>
    <w:rsid w:val="00AA1D8D"/>
    <w:rsid w:val="00AE3A5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B42400E-5370-4C08-A11F-84CC34C0F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60E77B-DA31-46EB-B245-330696D41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9663</Words>
  <Characters>55084</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64618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2026-07-29T08:38:00Z</dcterms:created>
  <dcterms:modified xsi:type="dcterms:W3CDTF">2026-07-29T08:38:00Z</dcterms:modified>
  <cp:category/>
</cp:coreProperties>
</file>