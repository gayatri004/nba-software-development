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B54" w:rsidRDefault="0049388B">
      <w:pPr>
        <w:pStyle w:val="Title"/>
      </w:pPr>
      <w:r>
        <w:t>NBA Criterion 2.1</w:t>
      </w:r>
      <w:r w:rsidR="003E772C">
        <w:t>.1</w:t>
      </w:r>
    </w:p>
    <w:p w:rsidR="00912B54" w:rsidRDefault="0049388B">
      <w:pPr>
        <w:jc w:val="center"/>
      </w:pPr>
      <w:bookmarkStart w:id="0" w:name="_GoBack"/>
      <w:r w:rsidRPr="003E772C">
        <w:rPr>
          <w:b/>
          <w:sz w:val="44"/>
          <w:szCs w:val="44"/>
        </w:rPr>
        <w:t>Adherence to the Academic Calendar</w:t>
      </w:r>
      <w:r w:rsidRPr="003E772C">
        <w:rPr>
          <w:b/>
          <w:sz w:val="44"/>
          <w:szCs w:val="44"/>
        </w:rPr>
        <w:br/>
      </w:r>
      <w:bookmarkEnd w:id="0"/>
      <w:r>
        <w:t>Professional Demo Document (For Client Demonstration / Testing Only)</w:t>
      </w:r>
    </w:p>
    <w:p w:rsidR="00912B54" w:rsidRDefault="0049388B">
      <w:pPr>
        <w:pStyle w:val="Heading1"/>
      </w:pPr>
      <w:r>
        <w:t>Certificate</w:t>
      </w:r>
    </w:p>
    <w:p w:rsidR="00912B54" w:rsidRDefault="0049388B">
      <w:r>
        <w:t>This is a professionally formatted demonstration document intended only for software testing and client demonstrations.</w:t>
      </w:r>
    </w:p>
    <w:p w:rsidR="00912B54" w:rsidRDefault="0049388B">
      <w:r>
        <w:br w:type="page"/>
      </w:r>
    </w:p>
    <w:p w:rsidR="00912B54" w:rsidRDefault="0049388B">
      <w:pPr>
        <w:pStyle w:val="Heading1"/>
      </w:pPr>
      <w:r>
        <w:lastRenderedPageBreak/>
        <w:t>Index</w:t>
      </w:r>
    </w:p>
    <w:p w:rsidR="00912B54" w:rsidRDefault="0049388B">
      <w:r>
        <w:t>1. Institute Profile</w:t>
      </w:r>
      <w:r>
        <w:br/>
        <w:t>2. Department Profile</w:t>
      </w:r>
      <w:r>
        <w:br/>
        <w:t>3. Objective</w:t>
      </w:r>
      <w:r>
        <w:br/>
        <w:t>4. Academic Calendar</w:t>
      </w:r>
      <w:r>
        <w:br/>
        <w:t>5. Month-wise Plan</w:t>
      </w:r>
      <w:r>
        <w:br/>
        <w:t>6. Implementation</w:t>
      </w:r>
      <w:r>
        <w:br/>
        <w:t>7. Monitoring</w:t>
      </w:r>
      <w:r>
        <w:br/>
        <w:t>8. Evidence</w:t>
      </w:r>
      <w:r>
        <w:br/>
        <w:t>9. ATR</w:t>
      </w:r>
      <w:r>
        <w:br/>
        <w:t>10. Annexures</w:t>
      </w:r>
    </w:p>
    <w:p w:rsidR="00912B54" w:rsidRDefault="0049388B">
      <w:r>
        <w:br w:type="page"/>
      </w:r>
    </w:p>
    <w:p w:rsidR="00912B54" w:rsidRDefault="0049388B">
      <w:pPr>
        <w:pStyle w:val="Heading1"/>
      </w:pPr>
      <w:r>
        <w:lastRenderedPageBreak/>
        <w:t>Institute Profile</w:t>
      </w:r>
    </w:p>
    <w:p w:rsidR="00912B54" w:rsidRDefault="0049388B">
      <w:r>
        <w:t>Sample Engineering Institute offering UG and PG programmes with outcome-based education.</w:t>
      </w:r>
    </w:p>
    <w:p w:rsidR="00912B54" w:rsidRDefault="0049388B">
      <w:r>
        <w:br w:type="page"/>
      </w:r>
    </w:p>
    <w:p w:rsidR="00912B54" w:rsidRDefault="0049388B">
      <w:pPr>
        <w:pStyle w:val="Heading1"/>
      </w:pPr>
      <w:r>
        <w:lastRenderedPageBreak/>
        <w:t>Department Profile</w:t>
      </w:r>
    </w:p>
    <w:p w:rsidR="00912B54" w:rsidRDefault="0049388B">
      <w:r>
        <w:t>Master of Computer Applications (MCA) department focuses on quality teaching-learning.</w:t>
      </w:r>
    </w:p>
    <w:p w:rsidR="00912B54" w:rsidRDefault="0049388B">
      <w:r>
        <w:br w:type="page"/>
      </w:r>
    </w:p>
    <w:p w:rsidR="00912B54" w:rsidRDefault="0049388B">
      <w:pPr>
        <w:pStyle w:val="Heading1"/>
      </w:pPr>
      <w:r>
        <w:lastRenderedPageBreak/>
        <w:t>Objective</w:t>
      </w:r>
    </w:p>
    <w:p w:rsidR="00912B54" w:rsidRDefault="0049388B">
      <w:r>
        <w:t>To ensure timely implementation of academic activities.</w:t>
      </w:r>
    </w:p>
    <w:p w:rsidR="00912B54" w:rsidRDefault="0049388B">
      <w:r>
        <w:br w:type="page"/>
      </w:r>
    </w:p>
    <w:p w:rsidR="00912B54" w:rsidRDefault="0049388B">
      <w:pPr>
        <w:pStyle w:val="Heading1"/>
      </w:pPr>
      <w:r>
        <w:lastRenderedPageBreak/>
        <w:t>Academic Calendar Policy</w:t>
      </w:r>
    </w:p>
    <w:p w:rsidR="00912B54" w:rsidRDefault="0049388B">
      <w:r>
        <w:t>The academic calendar is approved before semester commencement and monitored regularly.</w:t>
      </w:r>
    </w:p>
    <w:p w:rsidR="00912B54" w:rsidRDefault="0049388B">
      <w:r>
        <w:br w:type="page"/>
      </w:r>
    </w:p>
    <w:p w:rsidR="00912B54" w:rsidRDefault="0049388B">
      <w:pPr>
        <w:pStyle w:val="Heading1"/>
      </w:pPr>
      <w:r>
        <w:lastRenderedPageBreak/>
        <w:t>Month-wise Academic Calendar</w:t>
      </w:r>
    </w:p>
    <w:tbl>
      <w:tblPr>
        <w:tblStyle w:val="TableGrid"/>
        <w:tblW w:w="0" w:type="auto"/>
        <w:tblLook w:val="04A0" w:firstRow="1" w:lastRow="0" w:firstColumn="1" w:lastColumn="0" w:noHBand="0" w:noVBand="1"/>
      </w:tblPr>
      <w:tblGrid>
        <w:gridCol w:w="2158"/>
        <w:gridCol w:w="2157"/>
        <w:gridCol w:w="2158"/>
        <w:gridCol w:w="2157"/>
      </w:tblGrid>
      <w:tr w:rsidR="00912B54">
        <w:tc>
          <w:tcPr>
            <w:tcW w:w="2160" w:type="dxa"/>
          </w:tcPr>
          <w:p w:rsidR="00912B54" w:rsidRDefault="0049388B">
            <w:r>
              <w:t>Month</w:t>
            </w:r>
          </w:p>
        </w:tc>
        <w:tc>
          <w:tcPr>
            <w:tcW w:w="2160" w:type="dxa"/>
          </w:tcPr>
          <w:p w:rsidR="00912B54" w:rsidRDefault="0049388B">
            <w:r>
              <w:t>Academic Activity</w:t>
            </w:r>
          </w:p>
        </w:tc>
        <w:tc>
          <w:tcPr>
            <w:tcW w:w="2160" w:type="dxa"/>
          </w:tcPr>
          <w:p w:rsidR="00912B54" w:rsidRDefault="0049388B">
            <w:r>
              <w:t>Responsibility</w:t>
            </w:r>
          </w:p>
        </w:tc>
        <w:tc>
          <w:tcPr>
            <w:tcW w:w="2160" w:type="dxa"/>
          </w:tcPr>
          <w:p w:rsidR="00912B54" w:rsidRDefault="0049388B">
            <w:r>
              <w:t>Status</w:t>
            </w:r>
          </w:p>
        </w:tc>
      </w:tr>
      <w:tr w:rsidR="00912B54">
        <w:tc>
          <w:tcPr>
            <w:tcW w:w="2160" w:type="dxa"/>
          </w:tcPr>
          <w:p w:rsidR="00912B54" w:rsidRDefault="0049388B">
            <w:r>
              <w:t>June</w:t>
            </w:r>
          </w:p>
        </w:tc>
        <w:tc>
          <w:tcPr>
            <w:tcW w:w="2160" w:type="dxa"/>
          </w:tcPr>
          <w:p w:rsidR="00912B54" w:rsidRDefault="0049388B">
            <w:r>
              <w:t>Planning &amp; Admission</w:t>
            </w:r>
          </w:p>
        </w:tc>
        <w:tc>
          <w:tcPr>
            <w:tcW w:w="2160" w:type="dxa"/>
          </w:tcPr>
          <w:p w:rsidR="00912B54" w:rsidRDefault="0049388B">
            <w:r>
              <w:t>HOD</w:t>
            </w:r>
          </w:p>
        </w:tc>
        <w:tc>
          <w:tcPr>
            <w:tcW w:w="2160" w:type="dxa"/>
          </w:tcPr>
          <w:p w:rsidR="00912B54" w:rsidRDefault="0049388B">
            <w:r>
              <w:t>Completed</w:t>
            </w:r>
          </w:p>
        </w:tc>
      </w:tr>
      <w:tr w:rsidR="00912B54">
        <w:tc>
          <w:tcPr>
            <w:tcW w:w="2160" w:type="dxa"/>
          </w:tcPr>
          <w:p w:rsidR="00912B54" w:rsidRDefault="0049388B">
            <w:r>
              <w:t>July</w:t>
            </w:r>
          </w:p>
        </w:tc>
        <w:tc>
          <w:tcPr>
            <w:tcW w:w="2160" w:type="dxa"/>
          </w:tcPr>
          <w:p w:rsidR="00912B54" w:rsidRDefault="0049388B">
            <w:r>
              <w:t>Classes Begin</w:t>
            </w:r>
          </w:p>
        </w:tc>
        <w:tc>
          <w:tcPr>
            <w:tcW w:w="2160" w:type="dxa"/>
          </w:tcPr>
          <w:p w:rsidR="00912B54" w:rsidRDefault="0049388B">
            <w:r>
              <w:t>Faculty</w:t>
            </w:r>
          </w:p>
        </w:tc>
        <w:tc>
          <w:tcPr>
            <w:tcW w:w="2160" w:type="dxa"/>
          </w:tcPr>
          <w:p w:rsidR="00912B54" w:rsidRDefault="0049388B">
            <w:r>
              <w:t>Completed</w:t>
            </w:r>
          </w:p>
        </w:tc>
      </w:tr>
      <w:tr w:rsidR="00912B54">
        <w:tc>
          <w:tcPr>
            <w:tcW w:w="2160" w:type="dxa"/>
          </w:tcPr>
          <w:p w:rsidR="00912B54" w:rsidRDefault="0049388B">
            <w:r>
              <w:t>August</w:t>
            </w:r>
          </w:p>
        </w:tc>
        <w:tc>
          <w:tcPr>
            <w:tcW w:w="2160" w:type="dxa"/>
          </w:tcPr>
          <w:p w:rsidR="00912B54" w:rsidRDefault="0049388B">
            <w:r>
              <w:t>CIA-I</w:t>
            </w:r>
          </w:p>
        </w:tc>
        <w:tc>
          <w:tcPr>
            <w:tcW w:w="2160" w:type="dxa"/>
          </w:tcPr>
          <w:p w:rsidR="00912B54" w:rsidRDefault="0049388B">
            <w:r>
              <w:t>Exam Cell</w:t>
            </w:r>
          </w:p>
        </w:tc>
        <w:tc>
          <w:tcPr>
            <w:tcW w:w="2160" w:type="dxa"/>
          </w:tcPr>
          <w:p w:rsidR="00912B54" w:rsidRDefault="0049388B">
            <w:r>
              <w:t>Completed</w:t>
            </w:r>
          </w:p>
        </w:tc>
      </w:tr>
      <w:tr w:rsidR="00912B54">
        <w:tc>
          <w:tcPr>
            <w:tcW w:w="2160" w:type="dxa"/>
          </w:tcPr>
          <w:p w:rsidR="00912B54" w:rsidRDefault="0049388B">
            <w:r>
              <w:t>September</w:t>
            </w:r>
          </w:p>
        </w:tc>
        <w:tc>
          <w:tcPr>
            <w:tcW w:w="2160" w:type="dxa"/>
          </w:tcPr>
          <w:p w:rsidR="00912B54" w:rsidRDefault="0049388B">
            <w:r>
              <w:t>Seminars</w:t>
            </w:r>
          </w:p>
        </w:tc>
        <w:tc>
          <w:tcPr>
            <w:tcW w:w="2160" w:type="dxa"/>
          </w:tcPr>
          <w:p w:rsidR="00912B54" w:rsidRDefault="0049388B">
            <w:r>
              <w:t>Dept</w:t>
            </w:r>
          </w:p>
        </w:tc>
        <w:tc>
          <w:tcPr>
            <w:tcW w:w="2160" w:type="dxa"/>
          </w:tcPr>
          <w:p w:rsidR="00912B54" w:rsidRDefault="0049388B">
            <w:r>
              <w:t>Completed</w:t>
            </w:r>
          </w:p>
        </w:tc>
      </w:tr>
      <w:tr w:rsidR="00912B54">
        <w:tc>
          <w:tcPr>
            <w:tcW w:w="2160" w:type="dxa"/>
          </w:tcPr>
          <w:p w:rsidR="00912B54" w:rsidRDefault="0049388B">
            <w:r>
              <w:t>October</w:t>
            </w:r>
          </w:p>
        </w:tc>
        <w:tc>
          <w:tcPr>
            <w:tcW w:w="2160" w:type="dxa"/>
          </w:tcPr>
          <w:p w:rsidR="00912B54" w:rsidRDefault="0049388B">
            <w:r>
              <w:t>CIA-II</w:t>
            </w:r>
          </w:p>
        </w:tc>
        <w:tc>
          <w:tcPr>
            <w:tcW w:w="2160" w:type="dxa"/>
          </w:tcPr>
          <w:p w:rsidR="00912B54" w:rsidRDefault="0049388B">
            <w:r>
              <w:t>Exam Cell</w:t>
            </w:r>
          </w:p>
        </w:tc>
        <w:tc>
          <w:tcPr>
            <w:tcW w:w="2160" w:type="dxa"/>
          </w:tcPr>
          <w:p w:rsidR="00912B54" w:rsidRDefault="0049388B">
            <w:r>
              <w:t>Completed</w:t>
            </w:r>
          </w:p>
        </w:tc>
      </w:tr>
      <w:tr w:rsidR="00912B54">
        <w:tc>
          <w:tcPr>
            <w:tcW w:w="2160" w:type="dxa"/>
          </w:tcPr>
          <w:p w:rsidR="00912B54" w:rsidRDefault="0049388B">
            <w:r>
              <w:t>November</w:t>
            </w:r>
          </w:p>
        </w:tc>
        <w:tc>
          <w:tcPr>
            <w:tcW w:w="2160" w:type="dxa"/>
          </w:tcPr>
          <w:p w:rsidR="00912B54" w:rsidRDefault="0049388B">
            <w:r>
              <w:t>Practicals</w:t>
            </w:r>
          </w:p>
        </w:tc>
        <w:tc>
          <w:tcPr>
            <w:tcW w:w="2160" w:type="dxa"/>
          </w:tcPr>
          <w:p w:rsidR="00912B54" w:rsidRDefault="0049388B">
            <w:r>
              <w:t>Faculty</w:t>
            </w:r>
          </w:p>
        </w:tc>
        <w:tc>
          <w:tcPr>
            <w:tcW w:w="2160" w:type="dxa"/>
          </w:tcPr>
          <w:p w:rsidR="00912B54" w:rsidRDefault="0049388B">
            <w:r>
              <w:t>Completed</w:t>
            </w:r>
          </w:p>
        </w:tc>
      </w:tr>
      <w:tr w:rsidR="00912B54">
        <w:tc>
          <w:tcPr>
            <w:tcW w:w="2160" w:type="dxa"/>
          </w:tcPr>
          <w:p w:rsidR="00912B54" w:rsidRDefault="0049388B">
            <w:r>
              <w:t>December</w:t>
            </w:r>
          </w:p>
        </w:tc>
        <w:tc>
          <w:tcPr>
            <w:tcW w:w="2160" w:type="dxa"/>
          </w:tcPr>
          <w:p w:rsidR="00912B54" w:rsidRDefault="0049388B">
            <w:r>
              <w:t>End Exam</w:t>
            </w:r>
          </w:p>
        </w:tc>
        <w:tc>
          <w:tcPr>
            <w:tcW w:w="2160" w:type="dxa"/>
          </w:tcPr>
          <w:p w:rsidR="00912B54" w:rsidRDefault="0049388B">
            <w:r>
              <w:t>University</w:t>
            </w:r>
          </w:p>
        </w:tc>
        <w:tc>
          <w:tcPr>
            <w:tcW w:w="2160" w:type="dxa"/>
          </w:tcPr>
          <w:p w:rsidR="00912B54" w:rsidRDefault="0049388B">
            <w:r>
              <w:t>Completed</w:t>
            </w:r>
          </w:p>
        </w:tc>
      </w:tr>
      <w:tr w:rsidR="00912B54">
        <w:tc>
          <w:tcPr>
            <w:tcW w:w="2160" w:type="dxa"/>
          </w:tcPr>
          <w:p w:rsidR="00912B54" w:rsidRDefault="0049388B">
            <w:r>
              <w:t>January</w:t>
            </w:r>
          </w:p>
        </w:tc>
        <w:tc>
          <w:tcPr>
            <w:tcW w:w="2160" w:type="dxa"/>
          </w:tcPr>
          <w:p w:rsidR="00912B54" w:rsidRDefault="0049388B">
            <w:r>
              <w:t>New Semester</w:t>
            </w:r>
          </w:p>
        </w:tc>
        <w:tc>
          <w:tcPr>
            <w:tcW w:w="2160" w:type="dxa"/>
          </w:tcPr>
          <w:p w:rsidR="00912B54" w:rsidRDefault="0049388B">
            <w:r>
              <w:t>Dept</w:t>
            </w:r>
          </w:p>
        </w:tc>
        <w:tc>
          <w:tcPr>
            <w:tcW w:w="2160" w:type="dxa"/>
          </w:tcPr>
          <w:p w:rsidR="00912B54" w:rsidRDefault="0049388B">
            <w:r>
              <w:t>Completed</w:t>
            </w:r>
          </w:p>
        </w:tc>
      </w:tr>
      <w:tr w:rsidR="00912B54">
        <w:tc>
          <w:tcPr>
            <w:tcW w:w="2160" w:type="dxa"/>
          </w:tcPr>
          <w:p w:rsidR="00912B54" w:rsidRDefault="0049388B">
            <w:r>
              <w:t>February</w:t>
            </w:r>
          </w:p>
        </w:tc>
        <w:tc>
          <w:tcPr>
            <w:tcW w:w="2160" w:type="dxa"/>
          </w:tcPr>
          <w:p w:rsidR="00912B54" w:rsidRDefault="0049388B">
            <w:r>
              <w:t>Projects</w:t>
            </w:r>
          </w:p>
        </w:tc>
        <w:tc>
          <w:tcPr>
            <w:tcW w:w="2160" w:type="dxa"/>
          </w:tcPr>
          <w:p w:rsidR="00912B54" w:rsidRDefault="0049388B">
            <w:r>
              <w:t>Guide</w:t>
            </w:r>
          </w:p>
        </w:tc>
        <w:tc>
          <w:tcPr>
            <w:tcW w:w="2160" w:type="dxa"/>
          </w:tcPr>
          <w:p w:rsidR="00912B54" w:rsidRDefault="0049388B">
            <w:r>
              <w:t>Completed</w:t>
            </w:r>
          </w:p>
        </w:tc>
      </w:tr>
      <w:tr w:rsidR="00912B54">
        <w:tc>
          <w:tcPr>
            <w:tcW w:w="2160" w:type="dxa"/>
          </w:tcPr>
          <w:p w:rsidR="00912B54" w:rsidRDefault="0049388B">
            <w:r>
              <w:t>March</w:t>
            </w:r>
          </w:p>
        </w:tc>
        <w:tc>
          <w:tcPr>
            <w:tcW w:w="2160" w:type="dxa"/>
          </w:tcPr>
          <w:p w:rsidR="00912B54" w:rsidRDefault="0049388B">
            <w:r>
              <w:t>Workshop</w:t>
            </w:r>
          </w:p>
        </w:tc>
        <w:tc>
          <w:tcPr>
            <w:tcW w:w="2160" w:type="dxa"/>
          </w:tcPr>
          <w:p w:rsidR="00912B54" w:rsidRDefault="0049388B">
            <w:r>
              <w:t>Dept</w:t>
            </w:r>
          </w:p>
        </w:tc>
        <w:tc>
          <w:tcPr>
            <w:tcW w:w="2160" w:type="dxa"/>
          </w:tcPr>
          <w:p w:rsidR="00912B54" w:rsidRDefault="0049388B">
            <w:r>
              <w:t>Completed</w:t>
            </w:r>
          </w:p>
        </w:tc>
      </w:tr>
      <w:tr w:rsidR="00912B54">
        <w:tc>
          <w:tcPr>
            <w:tcW w:w="2160" w:type="dxa"/>
          </w:tcPr>
          <w:p w:rsidR="00912B54" w:rsidRDefault="0049388B">
            <w:r>
              <w:t>April</w:t>
            </w:r>
          </w:p>
        </w:tc>
        <w:tc>
          <w:tcPr>
            <w:tcW w:w="2160" w:type="dxa"/>
          </w:tcPr>
          <w:p w:rsidR="00912B54" w:rsidRDefault="0049388B">
            <w:r>
              <w:t>Revision</w:t>
            </w:r>
          </w:p>
        </w:tc>
        <w:tc>
          <w:tcPr>
            <w:tcW w:w="2160" w:type="dxa"/>
          </w:tcPr>
          <w:p w:rsidR="00912B54" w:rsidRDefault="0049388B">
            <w:r>
              <w:t>Faculty</w:t>
            </w:r>
          </w:p>
        </w:tc>
        <w:tc>
          <w:tcPr>
            <w:tcW w:w="2160" w:type="dxa"/>
          </w:tcPr>
          <w:p w:rsidR="00912B54" w:rsidRDefault="0049388B">
            <w:r>
              <w:t>Completed</w:t>
            </w:r>
          </w:p>
        </w:tc>
      </w:tr>
      <w:tr w:rsidR="00912B54">
        <w:tc>
          <w:tcPr>
            <w:tcW w:w="2160" w:type="dxa"/>
          </w:tcPr>
          <w:p w:rsidR="00912B54" w:rsidRDefault="0049388B">
            <w:r>
              <w:t>May</w:t>
            </w:r>
          </w:p>
        </w:tc>
        <w:tc>
          <w:tcPr>
            <w:tcW w:w="2160" w:type="dxa"/>
          </w:tcPr>
          <w:p w:rsidR="00912B54" w:rsidRDefault="0049388B">
            <w:r>
              <w:t>Result Analysis</w:t>
            </w:r>
          </w:p>
        </w:tc>
        <w:tc>
          <w:tcPr>
            <w:tcW w:w="2160" w:type="dxa"/>
          </w:tcPr>
          <w:p w:rsidR="00912B54" w:rsidRDefault="0049388B">
            <w:r>
              <w:t>IQAC</w:t>
            </w:r>
          </w:p>
        </w:tc>
        <w:tc>
          <w:tcPr>
            <w:tcW w:w="2160" w:type="dxa"/>
          </w:tcPr>
          <w:p w:rsidR="00912B54" w:rsidRDefault="0049388B">
            <w:r>
              <w:t>Completed</w:t>
            </w:r>
          </w:p>
        </w:tc>
      </w:tr>
    </w:tbl>
    <w:p w:rsidR="00912B54" w:rsidRDefault="0049388B">
      <w:r>
        <w:br w:type="page"/>
      </w:r>
    </w:p>
    <w:p w:rsidR="00912B54" w:rsidRDefault="0049388B">
      <w:pPr>
        <w:pStyle w:val="Heading1"/>
      </w:pPr>
      <w:r>
        <w:lastRenderedPageBreak/>
        <w:t>Implementation Report</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Monitoring Committee</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Faculty Responsibilities</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Lesson Plan</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Internal Assessment</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Laboratory Schedule</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Evidence Maintained</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Action Taken Report</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Meeting Minutes</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Student Participation</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IQAC Report</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Annexure A</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Annexure B</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Annexure C</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Conclusion</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ype="page"/>
      </w:r>
    </w:p>
    <w:p w:rsidR="00912B54" w:rsidRDefault="0049388B">
      <w:pPr>
        <w:pStyle w:val="Heading1"/>
      </w:pPr>
      <w:r>
        <w:lastRenderedPageBreak/>
        <w:t>Signature Page</w:t>
      </w:r>
    </w:p>
    <w:p w:rsidR="00912B54" w:rsidRDefault="0049388B">
      <w:r>
        <w:t xml:space="preserve">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This section contains professionally formatted placeholder content for demonstration purposes only. Replace with actual institutional records before official submission. </w:t>
      </w:r>
    </w:p>
    <w:p w:rsidR="00912B54" w:rsidRDefault="0049388B">
      <w:r>
        <w:br/>
        <w:t>HOD: ____________</w:t>
      </w:r>
      <w:r>
        <w:br/>
        <w:t>IQAC Coordinator: ____________</w:t>
      </w:r>
      <w:r>
        <w:br/>
        <w:t>Principal: ____________</w:t>
      </w:r>
    </w:p>
    <w:sectPr w:rsidR="00912B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E772C"/>
    <w:rsid w:val="0049388B"/>
    <w:rsid w:val="00912B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651620F-2054-4322-8F8E-3F10D3C6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BA8549-5CF0-4829-AFD1-293BCD96B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4317</Words>
  <Characters>24613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2026-07-29T08:34:00Z</dcterms:created>
  <dcterms:modified xsi:type="dcterms:W3CDTF">2026-07-29T08:34:00Z</dcterms:modified>
  <cp:category/>
</cp:coreProperties>
</file>