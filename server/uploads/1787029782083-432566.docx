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9AB" w:rsidRDefault="006F49AB">
      <w:pPr>
        <w:pStyle w:val="Heading1"/>
      </w:pPr>
    </w:p>
    <w:p w:rsidR="006F49AB" w:rsidRDefault="006F49AB">
      <w:pPr>
        <w:pStyle w:val="Heading1"/>
      </w:pPr>
      <w:r>
        <w:t>===========================================</w:t>
      </w:r>
    </w:p>
    <w:p w:rsidR="006F49AB" w:rsidRPr="006F49AB" w:rsidRDefault="006F49AB" w:rsidP="006F49AB">
      <w:pPr>
        <w:rPr>
          <w:sz w:val="44"/>
          <w:szCs w:val="44"/>
        </w:rPr>
      </w:pPr>
      <w:r w:rsidRPr="006F49AB">
        <w:rPr>
          <w:sz w:val="44"/>
          <w:szCs w:val="44"/>
        </w:rPr>
        <w:t xml:space="preserve">5.1- </w:t>
      </w:r>
      <w:r w:rsidRPr="006F49AB">
        <w:rPr>
          <w:sz w:val="44"/>
          <w:szCs w:val="44"/>
        </w:rPr>
        <w:t>Case Studies</w:t>
      </w:r>
    </w:p>
    <w:p w:rsidR="006F49AB" w:rsidRDefault="006F49AB">
      <w:pPr>
        <w:pStyle w:val="Heading1"/>
      </w:pPr>
      <w:r>
        <w:t>===========================================</w:t>
      </w:r>
      <w:bookmarkStart w:id="0" w:name="_GoBack"/>
      <w:bookmarkEnd w:id="0"/>
    </w:p>
    <w:p w:rsidR="0079378A" w:rsidRDefault="006F49AB">
      <w:pPr>
        <w:pStyle w:val="Heading1"/>
      </w:pPr>
      <w:r>
        <w:t>5.1 - Use of Case Studies and Real-Life Examples in Teaching and Their Mapping with POs and PSOs</w:t>
      </w:r>
    </w:p>
    <w:p w:rsidR="0079378A" w:rsidRDefault="006F49AB">
      <w:r>
        <w:t xml:space="preserve">This document is a comprehensive NBA accreditation report template. Replace the sample text with your institute's actual data, evidence, tables, photographs, </w:t>
      </w:r>
      <w:r>
        <w:t>and annexures.</w:t>
      </w:r>
    </w:p>
    <w:p w:rsidR="0079378A" w:rsidRDefault="006F49AB">
      <w:pPr>
        <w:pStyle w:val="Heading2"/>
      </w:pPr>
      <w:r>
        <w:t>1. Objective</w:t>
      </w:r>
    </w:p>
    <w:p w:rsidR="0079378A" w:rsidRDefault="006F49AB">
      <w:r>
        <w:t>Objective: Provide detailed information related to 'Use of Case Studies and Real-Life Examples in Teaching and Their Mapping with POs and PSOs'. Include academic year-wise data, tables, screenshots, photographs, attendance recor</w:t>
      </w:r>
      <w:r>
        <w:t>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Objective: Provide detailed information re</w:t>
      </w:r>
      <w:r>
        <w:t>lated to 'Use of Case Studies and Real-Life Examples in Teaching and Their Mapping with POs and PSOs'. Include academic year-wise data, tables, screenshots, photographs, attendance records, student outcomes, faculty participation, industry interaction, ass</w:t>
      </w:r>
      <w:r>
        <w:t>essment methods, continuous improvement actions, and relevant NBA evidence. This paragraph is a placeholder to help create a multi-page report.</w:t>
      </w:r>
    </w:p>
    <w:p w:rsidR="0079378A" w:rsidRDefault="006F49AB">
      <w:r>
        <w:t>Objective: Provide detailed information related to 'Use of Case Studies and Real-Life Examples in Teaching and T</w:t>
      </w:r>
      <w:r>
        <w:t>heir Mapping with POs and PSOs'. Include academic year-wise data, tables, screenshots, photographs, attendance records, student outcomes, faculty participation, industry interaction, assessment methods, continuous improvement actions, and relevant NBA evid</w:t>
      </w:r>
      <w:r>
        <w:t>ence. This paragraph is a placeholder to help create a multi-page report.</w:t>
      </w:r>
    </w:p>
    <w:p w:rsidR="0079378A" w:rsidRDefault="006F49AB">
      <w:r>
        <w:t>Objective: Provide detailed information related to 'Use of Case Studies and Real-Life Examples in Teaching and Their Mapping with POs and PSOs'. Include academic year-</w:t>
      </w:r>
      <w:r>
        <w:lastRenderedPageBreak/>
        <w:t>wise data, tabl</w:t>
      </w:r>
      <w:r>
        <w:t>es, screenshots, photographs, attendance records, student outcomes, faculty participation, industry interaction, assessment methods, continuous improvement actions, and relevant NBA evidence. This paragraph is a placeholder to help create a multi-page repo</w:t>
      </w:r>
      <w:r>
        <w:t>rt.</w:t>
      </w:r>
    </w:p>
    <w:p w:rsidR="0079378A" w:rsidRDefault="006F49AB">
      <w:r>
        <w:t>Objective: Provide detailed information related to 'Use of Case Studies and Real-Life Examples in Teaching and Their Mapping with POs and PSOs'. Include academic year-wise data, tables, screenshots, photographs, attendance records, student outcomes, fa</w:t>
      </w:r>
      <w:r>
        <w:t>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Objective: Provide detailed information related to 'Use of Case St</w:t>
      </w:r>
      <w:r>
        <w:t>udies and Real-Life Examples in Teaching and Their Mapping with POs and PSOs'. Include academic year-wise data, tables, screenshots, photographs, attendance records, student outcomes, faculty participation, industry interaction, assessment methods, continu</w:t>
      </w:r>
      <w:r>
        <w:t>ous improvement actions, and relevant NBA evidence. This paragraph is a placeholder to help create a multi-page report.</w:t>
      </w:r>
    </w:p>
    <w:p w:rsidR="0079378A" w:rsidRDefault="006F49AB">
      <w:r>
        <w:t>Objective: Provide detailed information related to 'Use of Case Studies and Real-Life Examples in Teaching and Their Mapping with POs an</w:t>
      </w:r>
      <w:r>
        <w:t xml:space="preserve">d PSOs'. Include academic year-wise data, tables, screenshots, photographs, attendance records, student outcomes, faculty participation, industry interaction, assessment methods, continuous improvement actions, and relevant NBA evidence. This paragraph is </w:t>
      </w:r>
      <w:r>
        <w:t>a placeholder to help create a multi-page report.</w:t>
      </w:r>
    </w:p>
    <w:p w:rsidR="0079378A" w:rsidRDefault="006F49AB">
      <w:r>
        <w:t>Objective: Provide detailed information related to 'Use of Case Studies and Real-Life Examples in Teaching and Their Mapping with POs and PSOs'. Include academic year-wise data, tables, screenshots, photogr</w:t>
      </w:r>
      <w:r>
        <w:t>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2. NBA Expectation</w:t>
      </w:r>
      <w:r>
        <w:t>s</w:t>
      </w:r>
    </w:p>
    <w:p w:rsidR="0079378A" w:rsidRDefault="006F49AB">
      <w:r>
        <w:t>NBA Expectations: Provide detailed information related to 'Use of Case Studies and Real-Life Examples in Teaching and Their Mapping with POs and PSOs'.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NBA Expectations: Provide detailed information related to 'Us</w:t>
      </w:r>
      <w:r>
        <w:t>e of Case Studies and Real-Life Examples in Teaching and Their Mapping with POs and PSOs'.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79378A" w:rsidRDefault="006F49AB">
      <w:r>
        <w:t xml:space="preserve">NBA Expectations: Provide detailed information related to 'Use of Case Studies and Real-Life Examples in Teaching and Their </w:t>
      </w:r>
      <w:r>
        <w:t>Mapping with POs and PSOs'.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79378A" w:rsidRDefault="006F49AB">
      <w:r>
        <w:t>NBA Expectations: Provide detailed information related to 'Use of Case Studies and Real-Life Examples in Teaching and Their Mapping with POs and PSOs'.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79378A" w:rsidRDefault="006F49AB">
      <w:r>
        <w:t>NBA Expectations: Provide detailed information related to 'Use of Case Studies and Real-Life Examples in Teaching and Their Mapping with POs and PSOs'.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NBA Expectations: Provide detailed information related to</w:t>
      </w:r>
      <w:r>
        <w:t xml:space="preserve"> 'Use of Case Studies and Real-Life Examples in Teaching and Their Mapping with POs and PSOs'. Include academic year-wise data, tables, screenshots, photographs, attendance records, student outcomes, faculty participation, industry interaction, assessment </w:t>
      </w:r>
      <w:r>
        <w:t>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NBA Expectations: Provide detailed information related to 'Use of Case Studies and Real-Life Examples in Teaching and Th</w:t>
      </w:r>
      <w:r>
        <w:t>eir Mapping with POs and PSOs'. Include academic year-wise data, tables, screenshots, photographs, attendance records, student outcomes, faculty participation, industry interaction, assessment methods, continuous improvement actions, and relevant NBA evide</w:t>
      </w:r>
      <w:r>
        <w:t>nce. This paragraph is a placeholder to help create a multi-page report.</w:t>
      </w:r>
    </w:p>
    <w:p w:rsidR="0079378A" w:rsidRDefault="006F49AB">
      <w:r>
        <w:t>NBA Expectations: Provide detailed information related to 'Use of Case Studies and Real-Life Examples in Teaching and Their Mapping with POs and PSOs'. Include academic year-wise data</w:t>
      </w:r>
      <w:r>
        <w:t>, tables, screenshots, photographs, attendance records, student outcomes, faculty participation, industry interaction, assessment methods, continuous improvement actions, and relevant NBA evidence. This paragraph is a placeholder to help create a multi-pag</w:t>
      </w:r>
      <w:r>
        <w:t>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3. Introduction</w:t>
      </w:r>
    </w:p>
    <w:p w:rsidR="0079378A" w:rsidRDefault="006F49AB">
      <w:r>
        <w:t>Introduction: Provide detailed information related to 'Use of Case Studies and Real-Life Examples in Teaching and Their Mapping with POs and PSOs'. Include academic year-wise data, tables, screenshots, photographs, attendance re</w:t>
      </w:r>
      <w:r>
        <w:t>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Introduction: Provide detailed informat</w:t>
      </w:r>
      <w:r>
        <w:t>ion related to 'Use of Case Studies and Real-Life Examples in Teaching and Their Mapping with POs and PSOs'. Include academic year-wise data, tables, screenshots, photographs, attendance records, student outcomes, faculty participation, industry interactio</w:t>
      </w:r>
      <w:r>
        <w:t>n, assessment methods, continuous improvement actions, and relevant NBA evidence. This paragraph is a placeholder to help create a multi-page report.</w:t>
      </w:r>
    </w:p>
    <w:p w:rsidR="0079378A" w:rsidRDefault="006F49AB">
      <w:r>
        <w:t>Introduction: Provide detailed information related to 'Use of Case Studies and Real-Life Examples in Teach</w:t>
      </w:r>
      <w:r>
        <w:t>ing and Their Mapping with POs and PSOs'. Include academic year-wise data, tables, screenshots, photographs, attendance records, student outcomes, faculty participation, industry interaction, assessment methods, continuous improvement actions, and relevant</w:t>
      </w:r>
      <w:r>
        <w:t xml:space="preserve"> NBA evidence. This paragraph is a placeholder to help create a multi-page report.</w:t>
      </w:r>
    </w:p>
    <w:p w:rsidR="0079378A" w:rsidRDefault="006F49AB">
      <w:r>
        <w:t>Introduction: Provide detailed information related to 'Use of Case Studies and Real-Life Examples in Teaching and Their Mapping with POs and PSOs'. Include academic year-wis</w:t>
      </w:r>
      <w:r>
        <w:t>e data, tables, screenshots, photographs, attendance records, student outcomes, faculty participation, industry interaction, assessment methods, continuous improvement actions, and relevant NBA evidence. This paragraph is a placeholder to help create a mul</w:t>
      </w:r>
      <w:r>
        <w:t>ti-page report.</w:t>
      </w:r>
    </w:p>
    <w:p w:rsidR="0079378A" w:rsidRDefault="006F49AB">
      <w:r>
        <w:t>Introduction: Provide detailed information related to 'Use of Case Studies and Real-Life Examples in Teaching and Their Mapping with POs and PSOs'. Include academic year-wise data, tables, screenshots, photographs, attendance records, stude</w:t>
      </w:r>
      <w:r>
        <w:t>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 xml:space="preserve">Introduction: Provide detailed information related </w:t>
      </w:r>
      <w:r>
        <w:t>to 'Use of Case Studies and Real-Life Examples in Teaching and Their Mapping with POs and PSOs'. Include academic year-wise data, tables, screenshots, photographs, attendance records, student outcomes, faculty participation, industry interaction, assessmen</w:t>
      </w:r>
      <w:r>
        <w:t>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 xml:space="preserve">Introduction: Provide detailed information related to 'Use of Case Studies and Real-Life Examples in Teaching and </w:t>
      </w:r>
      <w:r>
        <w:t>Their Mapping with POs and PSOs'. Include academic year-wise data, tables, screenshots, photographs, attendance records, student outcomes, faculty participation, industry interaction, assessment methods, continuous improvement actions, and relevant NBA evi</w:t>
      </w:r>
      <w:r>
        <w:t>dence. This paragraph is a placeholder to help create a multi-page report.</w:t>
      </w:r>
    </w:p>
    <w:p w:rsidR="0079378A" w:rsidRDefault="006F49AB">
      <w:r>
        <w:t xml:space="preserve">Introduction: Provide detailed information related to 'Use of Case Studies and Real-Life Examples in Teaching and Their Mapping with POs and PSOs'. Include academic year-wise data, </w:t>
      </w:r>
      <w:r>
        <w:t xml:space="preserve">tables, screenshots, photographs, attendance records, student outcomes, faculty participation, industry interaction, assessment methods, continuous improvement actions, and relevant NBA evidence. This paragraph is a placeholder to help create a multi-page </w:t>
      </w:r>
      <w:r>
        <w:t>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4. Institutional Practice</w:t>
      </w:r>
    </w:p>
    <w:p w:rsidR="0079378A" w:rsidRDefault="006F49AB">
      <w:r>
        <w:t>Institutional Practice: Provide detailed information related to 'Use of Case Studies and Real-Life Examples in Teaching and Their Mapping with POs and PSOs'. Include academic year-wise data, tables, screenshots, photogra</w:t>
      </w:r>
      <w:r>
        <w:t>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Institutional Practic</w:t>
      </w:r>
      <w:r>
        <w:t>e: Provide detailed information related to 'Use of Case Studies and Real-Life Examples in Teaching and Their Mapping with POs and PSOs'. Include academic year-wise data, tables, screenshots, photographs, attendance records, student outcomes, faculty partic</w:t>
      </w:r>
      <w:r>
        <w:t>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Institutional Practice: Provide detailed information related to 'Use of Case S</w:t>
      </w:r>
      <w:r>
        <w:t>tudies and Real-Life Examples in Teaching and Their Mapping with POs and PSOs'. Include academic year-wise data, tables, screenshots, photographs, attendance records, student outcomes, faculty participation, industry interaction, assessment methods, contin</w:t>
      </w:r>
      <w:r>
        <w:t>uous improvement actions, and relevant NBA evidence. This paragraph is a placeholder to help create a multi-page report.</w:t>
      </w:r>
    </w:p>
    <w:p w:rsidR="0079378A" w:rsidRDefault="006F49AB">
      <w:r>
        <w:t>Institutional Practice: Provide detailed information related to 'Use of Case Studies and Real-Life Examples in Teaching and Their Mappi</w:t>
      </w:r>
      <w:r>
        <w:t>ng with POs and PSOs'. Include academic year-wise data, tables, screenshots, photographs, attendance records, student outcomes, faculty participation, industry interaction, assessment methods, continuous improvement actions, and relevant NBA evidence. This</w:t>
      </w:r>
      <w:r>
        <w:t xml:space="preserve"> paragraph is a placeholder to help create a multi-page report.</w:t>
      </w:r>
    </w:p>
    <w:p w:rsidR="0079378A" w:rsidRDefault="006F49AB">
      <w:r>
        <w:t>Institutional Practice: Provide detailed information related to 'Use of Case Studies and Real-Life Examples in Teaching and Their Mapping with POs and PSOs'. Include academic year-wise data, t</w:t>
      </w:r>
      <w:r>
        <w:t>ables, screenshots, photographs, attendance records, student outcomes, faculty participation, industry interaction, assessment methods, continuous improvement actions, and relevant NBA evidence. This paragraph is a placeholder to help create a multi-page r</w:t>
      </w:r>
      <w:r>
        <w:t>eport.</w:t>
      </w:r>
    </w:p>
    <w:p w:rsidR="0079378A" w:rsidRDefault="006F49AB">
      <w:r>
        <w:t>Institutional Practice: Provide detailed information related to 'Use of Case Studies and Real-Life Examples in Teaching and Their Mapping with POs and PSOs'. Include academic year-wise data, tables, screenshots, photographs, attendance records, stud</w:t>
      </w:r>
      <w:r>
        <w:t>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Institutional Practice: Provide detailed informati</w:t>
      </w:r>
      <w:r>
        <w:t>on related to 'Use of Case Studies and Real-Life Examples in Teaching and Their Mapping with POs and PSOs'. Include academic year-wise data, tables, screenshots, photographs, attendance records, student outcomes, faculty participation, industry interaction</w:t>
      </w:r>
      <w:r>
        <w:t>, assessment methods, continuous improvement actions, and relevant NBA evidence. This paragraph is a placeholder to help create a multi-page report.</w:t>
      </w:r>
    </w:p>
    <w:p w:rsidR="0079378A" w:rsidRDefault="006F49AB">
      <w:r>
        <w:t>Institutional Practice: Provide detailed information related to 'Use of Case Studies and Real-Life Examples</w:t>
      </w:r>
      <w:r>
        <w:t xml:space="preserve"> in Teaching and Their Mapping with POs and PSOs'. Include academic year-wise data, tables, screenshots, photographs, attendance records, student outcomes, faculty participation, industry interaction, assessment methods, continuous improvement actions, and</w:t>
      </w:r>
      <w:r>
        <w:t xml:space="preserve">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5. Implementation Process</w:t>
      </w:r>
    </w:p>
    <w:p w:rsidR="0079378A" w:rsidRDefault="006F49AB">
      <w:r>
        <w:t>Implementation Process: Provide detailed information related to 'Use of Case Studies and Real-Life Examples in Teaching and Their Mappin</w:t>
      </w:r>
      <w:r>
        <w:t xml:space="preserve">g with POs and PSOs'. Include academic year-wise data, tables, screenshots, photographs, attendance records, student outcomes, faculty participation, industry interaction, assessment methods, continuous improvement actions, and relevant NBA evidence. This </w:t>
      </w:r>
      <w:r>
        <w:t>paragraph is a placeholder to help create a multi-page report.</w:t>
      </w:r>
    </w:p>
    <w:p w:rsidR="0079378A" w:rsidRDefault="006F49AB">
      <w:r>
        <w:t>Implementation Process: Provide detailed information related to 'Use of Case Studies and Real-Life Examples in Teaching and Their Mapping with POs and PSOs'.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79378A" w:rsidRDefault="006F49AB">
      <w:r>
        <w:t>Implementation Process: Provide detailed information related to 'Use of Case Studies and Real-Life Examples in Teaching and Their Mapping with POs and PSOs'. Include academic year-wise data, tables, screenshots, photographs, attendance records, stude</w:t>
      </w:r>
      <w:r>
        <w:t>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Implementation Process: Provide detailed informatio</w:t>
      </w:r>
      <w:r>
        <w:t>n related to 'Use of Case Studies and Real-Life Examples in Teaching and Their Mapping with POs and PSOs'. Include academic year-wise data, tables, screenshots, photographs, attendance records, student outcomes, faculty participation, industry interaction,</w:t>
      </w:r>
      <w:r>
        <w:t xml:space="preserve"> assessment methods, continuous improvement actions, and relevant NBA evidence. This paragraph is a placeholder to help create a multi-page report.</w:t>
      </w:r>
    </w:p>
    <w:p w:rsidR="0079378A" w:rsidRDefault="006F49AB">
      <w:r>
        <w:t xml:space="preserve">Implementation Process: Provide detailed information related to 'Use of Case Studies and Real-Life Examples </w:t>
      </w:r>
      <w:r>
        <w:t xml:space="preserve">in Teaching and Their Mapping with POs and PSOs'. Include academic year-wise data, tables, screenshots, photographs, attendance records, student outcomes, faculty participation, industry interaction, assessment methods, continuous improvement actions, and </w:t>
      </w:r>
      <w:r>
        <w:t>relevant NBA evidence. This paragraph is a placeholder to help create a multi-page report.</w:t>
      </w:r>
    </w:p>
    <w:p w:rsidR="0079378A" w:rsidRDefault="006F49AB">
      <w:r>
        <w:t>Implementation Process: Provide detailed information related to 'Use of Case Studies and Real-Life Examples in Teaching and Their Mapping with POs and PSOs'.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79378A" w:rsidRDefault="006F49AB">
      <w:r>
        <w:lastRenderedPageBreak/>
        <w:t>Implementation Process: Provide detailed information related to 'Use of Case Studies and Real-Life Examples in Teaching and Their Mapping with POs and PSOs'.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Implementation Process:</w:t>
      </w:r>
      <w:r>
        <w:t xml:space="preserve"> Provide detailed information related to 'Use of Case Studies and Real-Life Examples in Teaching and Their Mapping with POs and PSOs'.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6. Department-wise Activities</w:t>
      </w:r>
    </w:p>
    <w:p w:rsidR="0079378A" w:rsidRDefault="006F49AB">
      <w:r>
        <w:t>Department-wise Activities: Provide detailed inf</w:t>
      </w:r>
      <w:r>
        <w:t>ormation related to 'Use of Case Studies and Real-Life Examples in Teaching and Their Mapping with POs and PSOs'. Include academic year-wise data, tables, screenshots, photographs, attendance records, student outcomes, faculty participation, industry inter</w:t>
      </w:r>
      <w:r>
        <w:t>action, assessment methods, continuous improvement actions, and relevant NBA evidence. This paragraph is a placeholder to help create a multi-page report.</w:t>
      </w:r>
    </w:p>
    <w:p w:rsidR="0079378A" w:rsidRDefault="006F49AB">
      <w:r>
        <w:t>Department-wise Activities: Provide detailed information related to 'Use of Case Studies and Real-Lif</w:t>
      </w:r>
      <w:r>
        <w:t>e Examples in Teaching and Their Mapping with POs and PSOs'.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79378A" w:rsidRDefault="006F49AB">
      <w:r>
        <w:t>Department-wise Activities: Provide detailed information related to 'Use of Case Studies and Real-Life Examples in Teaching and Their Mapping with POs and</w:t>
      </w:r>
      <w:r>
        <w:t xml:space="preserve"> PSOs'.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79378A" w:rsidRDefault="006F49AB">
      <w:r>
        <w:t>Department-wise Activities: Provide detailed information related to 'Use of Case Studies and Real-Life Examples in Teaching and Their Mapping with POs and PSOs'. Include academic year-wise data, tables, scre</w:t>
      </w:r>
      <w:r>
        <w:t>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Depa</w:t>
      </w:r>
      <w:r>
        <w:t>rtment-wise Activities: Provide detailed information related to 'Use of Case Studies and Real-Life Examples in Teaching and Their Mapping with POs and PSOs'.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 xml:space="preserve">Department-wise Activities: Provide detailed information </w:t>
      </w:r>
      <w:r>
        <w:t>related to 'Use of Case Studies and Real-Life Examples in Teaching and Their Mapping with POs and PSOs'.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Department-wise Activities: Provide detailed information related to 'Use of Case Studies and Real-Life Example</w:t>
      </w:r>
      <w:r>
        <w:t>s in Teaching and Their Mapping with POs and PSOs'. Include academic year-wise data, tables, screenshots, photographs, attendance records, student outcomes, faculty participation, industry interaction, assessment methods, continuous improvement actions, an</w:t>
      </w:r>
      <w:r>
        <w:t>d relevant NBA evidence. This paragraph is a placeholder to help create a multi-page report.</w:t>
      </w:r>
    </w:p>
    <w:p w:rsidR="0079378A" w:rsidRDefault="006F49AB">
      <w:r>
        <w:t>Department-wise Activities: Provide detailed information related to 'Use of Case Studies and Real-Life Examples in Teaching and Their Mapping with POs and PSOs'. I</w:t>
      </w:r>
      <w:r>
        <w:t>nclude academic year-wise data, tables, screenshots, photographs, attendance records, student outcomes, faculty participation, industry interaction, assessment methods, continuous improvement actions, and relevant NBA evidence. This paragraph is a placehol</w:t>
      </w:r>
      <w:r>
        <w:t>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7. Evidence Required</w:t>
      </w:r>
    </w:p>
    <w:p w:rsidR="0079378A" w:rsidRDefault="006F49AB">
      <w:r>
        <w:t>Evidence Required: Provide detailed information related to 'Use of Case Studies and Real-Life Examples in Teaching and Their Mapping with POs and PSOs'. Include academic year-wise data, tables,</w:t>
      </w:r>
      <w:r>
        <w:t xml:space="preserve"> 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Evidence Required: Provide detailed information related to 'Use of Case Studies and Real-Life Examples in Teaching and Their Mapping with POs and PSOs'.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Evidence Required: Provide detailed information related to 'U</w:t>
      </w:r>
      <w:r>
        <w:t>se of Case Studies and Real-Life Examples in Teaching and Their Mapping with POs and PSOs'. Include academic year-wise data, tables, screenshots, photographs, attendance records, student outcomes, faculty participation, industry interaction, assessment met</w:t>
      </w:r>
      <w:r>
        <w:t>hods, continuous improvement actions, and relevant NBA evidence. This paragraph is a placeholder to help create a multi-page report.</w:t>
      </w:r>
    </w:p>
    <w:p w:rsidR="0079378A" w:rsidRDefault="006F49AB">
      <w:r>
        <w:t>Evidence Required: Provide detailed information related to 'Use of Case Studies and Real-Life Examples in Teaching and Thei</w:t>
      </w:r>
      <w:r>
        <w:t>r Mapping with POs and PSOs'. Include academic year-wise data, tables, screenshots, photographs, attendance records, student outcomes, faculty participation, industry interaction, assessment methods, continuous improvement actions, and relevant NBA evidenc</w:t>
      </w:r>
      <w:r>
        <w:t>e. This paragraph is a placeholder to help create a multi-page report.</w:t>
      </w:r>
    </w:p>
    <w:p w:rsidR="0079378A" w:rsidRDefault="006F49AB">
      <w:r>
        <w:t>Evidence Required: Provide detailed information related to 'Use of Case Studies and Real-Life Examples in Teaching and Their Mapping with POs and PSOs'. Include academic year-wise data,</w:t>
      </w:r>
      <w:r>
        <w:t xml:space="preserve"> tables, screenshots, photographs, attendance records, student outcomes, faculty participation, industry interaction, assessment methods, continuous improvement actions, and relevant NBA evidence. This paragraph is a placeholder to help create a multi-page</w:t>
      </w:r>
      <w:r>
        <w:t xml:space="preserve"> report.</w:t>
      </w:r>
    </w:p>
    <w:p w:rsidR="0079378A" w:rsidRDefault="006F49AB">
      <w:r>
        <w:t>Evidence Required: Provide detailed information related to 'Use of Case Studies and Real-Life Examples in Teaching and Their Mapping with POs and PSOs'. Include academic year-wise data, tables, screenshots, photographs, attendance records, student</w:t>
      </w:r>
      <w:r>
        <w:t xml:space="preserve">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Evidence Required: Provide detailed information relat</w:t>
      </w:r>
      <w:r>
        <w:t>ed to 'Use of Case Studies and Real-Life Examples in Teaching and Their Mapping with POs and PSOs'. Include academic year-wise data, tables, screenshots, photographs, attendance records, student outcomes, faculty participation, industry interaction, assess</w:t>
      </w:r>
      <w:r>
        <w:t>ment methods, continuous improvement actions, and relevant NBA evidence. This paragraph is a placeholder to help create a multi-page report.</w:t>
      </w:r>
    </w:p>
    <w:p w:rsidR="0079378A" w:rsidRDefault="006F49AB">
      <w:r>
        <w:t xml:space="preserve">Evidence Required: Provide detailed information related to 'Use of Case Studies and Real-Life Examples in Teaching </w:t>
      </w:r>
      <w:r>
        <w:t>and Their Mapping with POs and PSOs'. Include academic year-wise data, tables, screenshots, photographs, attendance records, student outcomes, faculty participation, industry interaction, assessment methods, continuous improvement actions, and relevant NBA</w:t>
      </w:r>
      <w:r>
        <w:t xml:space="preserve">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8. PO/PSO Mapping</w:t>
      </w:r>
    </w:p>
    <w:p w:rsidR="0079378A" w:rsidRDefault="006F49AB">
      <w:r>
        <w:t>PO/PSO Mapping: Provide detailed information related to 'Use of Case Studies and Real-Life Examples in Teaching and Their Mapping with POs and PSOs'.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79378A" w:rsidRDefault="006F49AB">
      <w:r>
        <w:t>PO/PSO Mapping: Provide detailed information related to 'Use of Case Studies and Real-Life Examples in Teaching and Their Mapping with POs and PSOs'.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PO/PSO Mapping: Provide detaile</w:t>
      </w:r>
      <w:r>
        <w:t xml:space="preserve">d information related to 'Use of Case Studies and Real-Life Examples in Teaching and Their Mapping with POs and PSOs'.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79378A" w:rsidRDefault="006F49AB">
      <w:r>
        <w:t>PO/PSO Mapping: Provide detailed information related to 'Use of Case Studies and Real-Life Examp</w:t>
      </w:r>
      <w:r>
        <w:t xml:space="preserve">les in Teaching and Their Mapping with POs and PSOs'. Include academic year-wise data, tables, screenshots, photographs, attendance records, student outcomes, faculty participation, industry interaction, assessment methods, continuous improvement actions, </w:t>
      </w:r>
      <w:r>
        <w:t>and relevant NBA evidence. This paragraph is a placeholder to help create a multi-page report.</w:t>
      </w:r>
    </w:p>
    <w:p w:rsidR="0079378A" w:rsidRDefault="006F49AB">
      <w:r>
        <w:t>PO/PSO Mapping: Provide detailed information related to 'Use of Case Studies and Real-Life Examples in Teaching and Their Mapping with POs and PSOs'.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79378A" w:rsidRDefault="006F49AB">
      <w:r>
        <w:t>PO/PSO Mapping: Provide detailed information related to 'Use of Case Studies and Real-Life Examples in Teaching and Their Mapping with POs and PSOs'. Include academic year-wise data, tables, screenshots, photographs, attendanc</w:t>
      </w:r>
      <w:r>
        <w:t>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PO/PSO Mapping: Provide detailed in</w:t>
      </w:r>
      <w:r>
        <w:t>formation related to 'Use of Case Studies and Real-Life Examples in Teaching and Their Mapping with POs and PSOs'. Include academic year-wise data, tables, screenshots, photographs, attendance records, student outcomes, faculty participation, industry inte</w:t>
      </w:r>
      <w:r>
        <w:t>raction, assessment methods, continuous improvement actions, and relevant NBA evidence. This paragraph is a placeholder to help create a multi-page report.</w:t>
      </w:r>
    </w:p>
    <w:p w:rsidR="0079378A" w:rsidRDefault="006F49AB">
      <w:r>
        <w:t xml:space="preserve">PO/PSO Mapping: Provide detailed information related to 'Use of Case Studies and Real-Life Examples </w:t>
      </w:r>
      <w:r>
        <w:t xml:space="preserve">in Teaching and Their Mapping with POs and PSOs'. Include academic year-wise data, tables, screenshots, photographs, attendance records, student outcomes, faculty participation, industry interaction, assessment methods, continuous improvement actions, and </w:t>
      </w:r>
      <w:r>
        <w:t>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9. Sample Tables</w:t>
      </w:r>
    </w:p>
    <w:p w:rsidR="0079378A" w:rsidRDefault="006F49AB">
      <w:r>
        <w:t>Sample Tables: Provide detailed information related to 'Use of Case Studies and Real-Life Examples in Teaching and Their Mapping with POs and PSOs</w:t>
      </w:r>
      <w:r>
        <w:t>'. Include academic year-wise data, tables, screenshots, photographs, attendance records, student outcomes, faculty participation, industry interaction, assessment methods, continuous improvement actions, and relevant NBA evidence. This paragraph is a plac</w:t>
      </w:r>
      <w:r>
        <w:t>eholder to help create a multi-page report.</w:t>
      </w:r>
    </w:p>
    <w:p w:rsidR="0079378A" w:rsidRDefault="006F49AB">
      <w:r>
        <w:t>Sample Tables: Provide detailed information related to 'Use of Case Studies and Real-Life Examples in Teaching and Their Mapping with POs and PSOs'. Include academic year-wise data, tables, screenshots, photograp</w:t>
      </w:r>
      <w:r>
        <w:t>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Sample Tables: Provide</w:t>
      </w:r>
      <w:r>
        <w:t xml:space="preserve"> detailed information related to 'Use of Case Studies and Real-Life Examples in Teaching and Their Mapping with POs and PSOs'. Include academic year-wise data, tables, screenshots, photographs, attendance records, student outcomes, faculty participation, i</w:t>
      </w:r>
      <w:r>
        <w:t>ndustry interaction, assessment methods, continuous improvement actions, and relevant NBA evidence. This paragraph is a placeholder to help create a multi-page report.</w:t>
      </w:r>
    </w:p>
    <w:p w:rsidR="0079378A" w:rsidRDefault="006F49AB">
      <w:r>
        <w:t>Sample Tables: Provide detailed information related to 'Use of Case Studies and Real-Lif</w:t>
      </w:r>
      <w:r>
        <w:t>e Examples in Teaching and Their Mapping with POs and PSOs'.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79378A" w:rsidRDefault="006F49AB">
      <w:r>
        <w:t xml:space="preserve">Sample Tables: Provide detailed information related to 'Use of Case Studies and Real-Life Examples in Teaching and Their Mapping with POs and PSOs'.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79378A" w:rsidRDefault="006F49AB">
      <w:r>
        <w:t>Sample Tables: Provide detailed information related to 'Use of Case Studies and Real-Life Examples in Teaching and Their Mapping with POs and PSOs'.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lastRenderedPageBreak/>
        <w:t>Sample Tables: Provide de</w:t>
      </w:r>
      <w:r>
        <w:t>tailed information related to 'Use of Case Studies and Real-Life Examples in Teaching and Their Mapping with POs and PSOs'. Include academic year-wise data, tables, screenshots, photographs, attendance records, student outcomes, faculty participation, indu</w:t>
      </w:r>
      <w:r>
        <w:t>stry interaction, assessment methods, continuous improvement actions, and relevant NBA evidence. This paragraph is a placeholder to help create a multi-page report.</w:t>
      </w:r>
    </w:p>
    <w:p w:rsidR="0079378A" w:rsidRDefault="006F49AB">
      <w:r>
        <w:t>Sample Tables: Provide detailed information related to 'Use of Case Studies and Real-Life E</w:t>
      </w:r>
      <w:r>
        <w:t>xamples in Teaching and Their Mapping with POs and PSOs'. Include academic year-wise data, tables, screenshots, photographs, attendance records, student outcomes, faculty participation, industry interaction, assessment methods, continuous improvement actio</w:t>
      </w:r>
      <w:r>
        <w:t>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10. Sample Case Studies / Examples</w:t>
      </w:r>
    </w:p>
    <w:p w:rsidR="0079378A" w:rsidRDefault="006F49AB">
      <w:r>
        <w:t>Sample Case Studies / Examples: Provide detailed information related to 'Use of Case Studies and Real-Life Examples in T</w:t>
      </w:r>
      <w:r>
        <w:t>eaching and Their Mapping with POs and PSOs'. Include academic year-wise data, tables, screenshots, photographs, attendance records, student outcomes, faculty participation, industry interaction, assessment methods, continuous improvement actions, and rele</w:t>
      </w:r>
      <w:r>
        <w:t>vant NBA evidence. This paragraph is a placeholder to help create a multi-page report.</w:t>
      </w:r>
    </w:p>
    <w:p w:rsidR="0079378A" w:rsidRDefault="006F49AB">
      <w:r>
        <w:t>Sample Case Studies / Examples: Provide detailed information related to 'Use of Case Studies and Real-Life Examples in Teaching and Their Mapping with POs and PSOs'. Inc</w:t>
      </w:r>
      <w:r>
        <w:t>lude academic year-wise data, tables, screenshots, photographs, attendance records, student outcomes, faculty participation, industry interaction, assessment methods, continuous improvement actions, and relevant NBA evidence. This paragraph is a placeholde</w:t>
      </w:r>
      <w:r>
        <w:t>r to help create a multi-page report.</w:t>
      </w:r>
    </w:p>
    <w:p w:rsidR="0079378A" w:rsidRDefault="006F49AB">
      <w:r>
        <w:t>Sample Case Studies / Examples: Provide detailed information related to 'Use of Case Studies and Real-Life Examples in Teaching and Their Mapping with POs and PSOs'.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Sample Case</w:t>
      </w:r>
      <w:r>
        <w:t xml:space="preserve"> Studies / Examples: Provide detailed information related to 'Use of Case Studies and Real-Life Examples in Teaching and Their Mapping with POs and PSOs'. Include academic year-wise data, tables, screenshots, photographs, attendance records, student outcom</w:t>
      </w:r>
      <w:r>
        <w:t>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Sample Case Studies / Examples: Provide detailed information</w:t>
      </w:r>
      <w:r>
        <w:t xml:space="preserve"> related to 'Use of Case Studies and Real-Life Examples in Teaching and Their Mapping with POs and PSOs'. Include academic year-wise data, tables, screenshots, photographs, attendance records, student outcomes, faculty participation, industry interaction, </w:t>
      </w:r>
      <w:r>
        <w:t>assessment methods, continuous improvement actions, and relevant NBA evidence. This paragraph is a placeholder to help create a multi-page report.</w:t>
      </w:r>
    </w:p>
    <w:p w:rsidR="0079378A" w:rsidRDefault="006F49AB">
      <w:r>
        <w:t>Sample Case Studies / Examples: Provide detailed information related to 'Use of Case Studies and Real-Life Ex</w:t>
      </w:r>
      <w:r>
        <w:t>amples in Teaching and Their Mapping with POs and PSOs'. Include academic year-wise data, tables, screenshots, photographs, attendance records, student outcomes, faculty participation, industry interaction, assessment methods, continuous improvement action</w:t>
      </w:r>
      <w:r>
        <w:t>s, and relevant NBA evidence. This paragraph is a placeholder to help create a multi-page report.</w:t>
      </w:r>
    </w:p>
    <w:p w:rsidR="0079378A" w:rsidRDefault="006F49AB">
      <w:r>
        <w:lastRenderedPageBreak/>
        <w:t>Sample Case Studies / Examples: Provide detailed information related to 'Use of Case Studies and Real-Life Examples in Teaching and Their Mapping with POs and</w:t>
      </w:r>
      <w:r>
        <w:t xml:space="preserve"> PSOs'.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79378A" w:rsidRDefault="006F49AB">
      <w:r>
        <w:t xml:space="preserve">Sample Case Studies / Examples: Provide detailed information related to 'Use of Case Studies and Real-Life Examples in Teaching and Their Mapping with POs and PSOs'. Include academic year-wise data, tables, </w:t>
      </w:r>
      <w:r>
        <w:t>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11. Analysis</w:t>
      </w:r>
    </w:p>
    <w:p w:rsidR="0079378A" w:rsidRDefault="006F49AB">
      <w:r>
        <w:t>Analysis: Provide detailed information related to 'Use of Case Studies and Real-Life Examples in Teaching and Their Mapping with POs and PSOs'. Include academic year-wise data, tables, screenshots, photographs, attendance records, student ou</w:t>
      </w:r>
      <w:r>
        <w:t>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Analysis: Provide detailed information related to 'Use o</w:t>
      </w:r>
      <w:r>
        <w:t>f Case Studies and Real-Life Examples in Teaching and Their Mapping with POs and PSOs'. Include academic year-wise data, tables, screenshots, photographs, attendance records, student outcomes, faculty participation, industry interaction, assessment methods</w:t>
      </w:r>
      <w:r>
        <w:t>, continuous improvement actions, and relevant NBA evidence. This paragraph is a placeholder to help create a multi-page report.</w:t>
      </w:r>
    </w:p>
    <w:p w:rsidR="0079378A" w:rsidRDefault="006F49AB">
      <w:r>
        <w:t>Analysis: Provide detailed information related to 'Use of Case Studies and Real-Life Examples in Teaching and Their Mapping wit</w:t>
      </w:r>
      <w:r>
        <w:t>h POs and PSOs'. Include academic year-wise data, tables, screenshots, photographs, attendance records, student outcomes, faculty participation, industry interaction, assessment methods, continuous improvement actions, and relevant NBA evidence. This parag</w:t>
      </w:r>
      <w:r>
        <w:t>raph is a placeholder to help create a multi-page report.</w:t>
      </w:r>
    </w:p>
    <w:p w:rsidR="0079378A" w:rsidRDefault="006F49AB">
      <w:r>
        <w:t xml:space="preserve">Analysis: Provide detailed information related to 'Use of Case Studies and Real-Life Examples in Teaching and Their Mapping with POs and PSOs'. Include academic year-wise data, tables, screenshots, </w:t>
      </w:r>
      <w:r>
        <w:t>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Analysis: Pro</w:t>
      </w:r>
      <w:r>
        <w:t>vide detailed information related to 'Use of Case Studies and Real-Life Examples in Teaching and Their Mapping with POs and PSOs'.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Analysis: Provide detailed information related to 'Use of Case Studies and Real-Life</w:t>
      </w:r>
      <w:r>
        <w:t xml:space="preserve"> Examples in Teaching and Their Mapping with POs and PSOs'.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79378A" w:rsidRDefault="006F49AB">
      <w:r>
        <w:lastRenderedPageBreak/>
        <w:t>Analysis: Provide detailed information related to 'Use of Case Studies and Real-Life Examples in Teaching and Their Mapping with POs and PSOs'.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79378A" w:rsidRDefault="006F49AB">
      <w:r>
        <w:t>Analysis: Provide detailed information related to 'Use of Case Studies and Real-Life Examples in Teaching and Their Mapping with POs and PSOs'. Include academic year-wise data, tables, screenshots, photographs, attendance reco</w:t>
      </w:r>
      <w:r>
        <w:t>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12. Impact</w:t>
      </w:r>
    </w:p>
    <w:p w:rsidR="0079378A" w:rsidRDefault="006F49AB">
      <w:r>
        <w:t>Impact: Provide detailed inf</w:t>
      </w:r>
      <w:r>
        <w:t>ormation related to 'Use of Case Studies and Real-Life Examples in Teaching and Their Mapping with POs and PSOs'. Include academic year-wise data, tables, screenshots, photographs, attendance records, student outcomes, faculty participation, industry inter</w:t>
      </w:r>
      <w:r>
        <w:t>action, assessment methods, continuous improvement actions, and relevant NBA evidence. This paragraph is a placeholder to help create a multi-page report.</w:t>
      </w:r>
    </w:p>
    <w:p w:rsidR="0079378A" w:rsidRDefault="006F49AB">
      <w:r>
        <w:t>Impact: Provide detailed information related to 'Use of Case Studies and Real-Life Examples in Teachi</w:t>
      </w:r>
      <w:r>
        <w:t xml:space="preserve">ng and Their Mapping with POs and PSOs'. Include academic year-wise data, tables, screenshots, photographs, attendance records, student outcomes, faculty participation, industry interaction, assessment methods, continuous improvement actions, and relevant </w:t>
      </w:r>
      <w:r>
        <w:t>NBA evidence. This paragraph is a placeholder to help create a multi-page report.</w:t>
      </w:r>
    </w:p>
    <w:p w:rsidR="0079378A" w:rsidRDefault="006F49AB">
      <w:r>
        <w:t>Impact: Provide detailed information related to 'Use of Case Studies and Real-Life Examples in Teaching and Their Mapping with POs and PSOs'. Include academic year-wise data,</w:t>
      </w:r>
      <w:r>
        <w:t xml:space="preserve"> tables, screenshots, photographs, attendance records, student outcomes, faculty participation, industry interaction, assessment methods, continuous improvement actions, and relevant NBA evidence. This paragraph is a placeholder to help create a multi-page</w:t>
      </w:r>
      <w:r>
        <w:t xml:space="preserve"> report.</w:t>
      </w:r>
    </w:p>
    <w:p w:rsidR="0079378A" w:rsidRDefault="006F49AB">
      <w:r>
        <w:t xml:space="preserve">Impact: Provide detailed information related to 'Use of Case Studies and Real-Life Examples in Teaching and Their Mapping with POs and PSOs'. Include academic year-wise data, tables, screenshots, photographs, attendance records, student outcomes, </w:t>
      </w:r>
      <w:r>
        <w:t>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Impact: Provide detailed information related to 'Use of Case Stu</w:t>
      </w:r>
      <w:r>
        <w:t>dies and Real-Life Examples in Teaching and Their Mapping with POs and PSOs'. Include academic year-wise data, tables, screenshots, photographs, attendance records, student outcomes, faculty participation, industry interaction, assessment methods, continuo</w:t>
      </w:r>
      <w:r>
        <w:t>us improvement actions, and relevant NBA evidence. This paragraph is a placeholder to help create a multi-page report.</w:t>
      </w:r>
    </w:p>
    <w:p w:rsidR="0079378A" w:rsidRDefault="006F49AB">
      <w:r>
        <w:t>Impact: Provide detailed information related to 'Use of Case Studies and Real-Life Examples in Teaching and Their Mapping with POs and PS</w:t>
      </w:r>
      <w:r>
        <w:t>Os'. Include academic year-wise data, tables, screenshots, photographs, attendance records, student outcomes, faculty participation, industry interaction, assessment methods, continuous improvement actions, and relevant NBA evidence. This paragraph is a pl</w:t>
      </w:r>
      <w:r>
        <w:t>aceholder to help create a multi-page report.</w:t>
      </w:r>
    </w:p>
    <w:p w:rsidR="0079378A" w:rsidRDefault="006F49AB">
      <w:r>
        <w:lastRenderedPageBreak/>
        <w:t>Impact: Provide detailed information related to 'Use of Case Studies and Real-Life Examples in Teaching and Their Mapping with POs and PSOs'. Include academic year-wise data, tables, screenshots, photographs, a</w:t>
      </w:r>
      <w:r>
        <w:t>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Impact: Provide detailed in</w:t>
      </w:r>
      <w:r>
        <w:t>formation related to 'Use of Case Studies and Real-Life Examples in Teaching and Their Mapping with POs and PSOs'. Include academic year-wise data, tables, screenshots, photographs, attendance records, student outcomes, faculty participation, industry inte</w:t>
      </w:r>
      <w:r>
        <w:t>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13. Supporting Documents</w:t>
      </w:r>
    </w:p>
    <w:p w:rsidR="0079378A" w:rsidRDefault="006F49AB">
      <w:r>
        <w:t>Supporting Documents: Provide detailed information related to 'Use of Cas</w:t>
      </w:r>
      <w:r>
        <w:t>e Studies and Real-Life Examples in Teaching and Their Mapping with POs and PSOs'. Include academic year-wise data, tables, screenshots, photographs, attendance records, student outcomes, faculty participation, industry interaction, assessment methods, con</w:t>
      </w:r>
      <w:r>
        <w:t>tinuous improvement actions, and relevant NBA evidence. This paragraph is a placeholder to help create a multi-page report.</w:t>
      </w:r>
    </w:p>
    <w:p w:rsidR="0079378A" w:rsidRDefault="006F49AB">
      <w:r>
        <w:t>Supporting Documents: Provide detailed information related to 'Use of Case Studies and Real-Life Examples in Teaching and Their Mapp</w:t>
      </w:r>
      <w:r>
        <w:t>ing with POs and PSOs'. Include academic year-wise data, tables, screenshots, photographs, attendance records, student outcomes, faculty participation, industry interaction, assessment methods, continuous improvement actions, and relevant NBA evidence. Thi</w:t>
      </w:r>
      <w:r>
        <w:t>s paragraph is a placeholder to help create a multi-page report.</w:t>
      </w:r>
    </w:p>
    <w:p w:rsidR="0079378A" w:rsidRDefault="006F49AB">
      <w:r>
        <w:t>Supporting Documents: Provide detailed information related to 'Use of Case Studies and Real-Life Examples in Teaching and Their Mapping with POs and PSOs'.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79378A" w:rsidRDefault="006F49AB">
      <w:r>
        <w:t>Supporting Documents: Provide detailed information related to 'Use of Case Studies and Real-Life Examples in Teaching and Their Mapping with POs and PSOs'. Include academic year-wise data, tables, screenshots, photographs, attendance records, student</w:t>
      </w:r>
      <w:r>
        <w:t xml:space="preserve">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Supporting Documents: Provide detailed information re</w:t>
      </w:r>
      <w:r>
        <w:t>lated to 'Use of Case Studies and Real-Life Examples in Teaching and Their Mapping with POs and PSOs'. Include academic year-wise data, tables, screenshots, photographs, attendance records, student outcomes, faculty participation, industry interaction, ass</w:t>
      </w:r>
      <w:r>
        <w:t>essment methods, continuous improvement actions, and relevant NBA evidence. This paragraph is a placeholder to help create a multi-page report.</w:t>
      </w:r>
    </w:p>
    <w:p w:rsidR="0079378A" w:rsidRDefault="006F49AB">
      <w:r>
        <w:t>Supporting Documents: Provide detailed information related to 'Use of Case Studies and Real-Life Examples in Tea</w:t>
      </w:r>
      <w:r>
        <w:t>ching and Their Mapping with POs and PSOs'. Include academic year-wise data, tables, screenshots, photographs, attendance records, student outcomes, faculty participation, industry interaction, assessment methods, continuous improvement actions, and releva</w:t>
      </w:r>
      <w:r>
        <w:t>nt NBA evidence. This paragraph is a placeholder to help create a multi-page report.</w:t>
      </w:r>
    </w:p>
    <w:p w:rsidR="0079378A" w:rsidRDefault="006F49AB">
      <w:r>
        <w:lastRenderedPageBreak/>
        <w:t>Supporting Documents: Provide detailed information related to 'Use of Case Studies and Real-Life Examples in Teaching and Their Mapping with POs and PSOs'. Include academi</w:t>
      </w:r>
      <w:r>
        <w:t>c year-wise data, tables, screenshots, photographs, attendance records, student outcomes, faculty participation, industry interaction, assessment methods, continuous improvement actions, and relevant NBA evidence. This paragraph is a placeholder to help cr</w:t>
      </w:r>
      <w:r>
        <w:t>eate a multi-page report.</w:t>
      </w:r>
    </w:p>
    <w:p w:rsidR="0079378A" w:rsidRDefault="006F49AB">
      <w:r>
        <w:t>Supporting Documents: Provide detailed information related to 'Use of Case Studies and Real-Life Examples in Teaching and Their Mapping with POs and PSOs'. Include academic year-wise data, tables, screenshots, photographs, attenda</w:t>
      </w:r>
      <w:r>
        <w:t>nce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br w:type="page"/>
      </w:r>
    </w:p>
    <w:p w:rsidR="0079378A" w:rsidRDefault="006F49AB">
      <w:pPr>
        <w:pStyle w:val="Heading2"/>
      </w:pPr>
      <w:r>
        <w:lastRenderedPageBreak/>
        <w:t>14. Conclusion</w:t>
      </w:r>
    </w:p>
    <w:p w:rsidR="0079378A" w:rsidRDefault="006F49AB">
      <w:r>
        <w:t>Conclusion: Prov</w:t>
      </w:r>
      <w:r>
        <w:t>ide detailed information related to 'Use of Case Studies and Real-Life Examples in Teaching and Their Mapping with POs and PSOs'. Include academic year-wise data, tables, screenshots, photographs, attendance records, student outcomes, faculty participation</w:t>
      </w:r>
      <w:r>
        <w:t>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Conclusion: Provide detailed information related to 'Use of Case Studies and Real-Lif</w:t>
      </w:r>
      <w:r>
        <w:t>e Examples in Teaching and Their Mapping with POs and PSOs'.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79378A" w:rsidRDefault="006F49AB">
      <w:r>
        <w:t xml:space="preserve">Conclusion: Provide detailed information related to 'Use of Case Studies and Real-Life Examples in Teaching and Their Mapping with POs and PSOs'.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79378A" w:rsidRDefault="006F49AB">
      <w:r>
        <w:t>Conclusion: Provide detailed information related to 'Use of Case Studies and Real-Life Examples in Teaching and Their Mapping with POs and PSOs'.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79378A" w:rsidRDefault="006F49AB">
      <w:r>
        <w:t>Conclusion: Provide detailed informa</w:t>
      </w:r>
      <w:r>
        <w:t>tion related to 'Use of Case Studies and Real-Life Examples in Teaching and Their Mapping with POs and PSOs'. Include academic year-wise data, tables, screenshots, photographs, attendance records, student outcomes, faculty participation, industry interacti</w:t>
      </w:r>
      <w:r>
        <w:t>on, assessment methods, continuous improvement actions, and relevant NBA evidence. This paragraph is a placeholder to help create a multi-page report.</w:t>
      </w:r>
    </w:p>
    <w:p w:rsidR="0079378A" w:rsidRDefault="006F49AB">
      <w:r>
        <w:t>Conclusion: Provide detailed information related to 'Use of Case Studies and Real-Life Examples in Teachi</w:t>
      </w:r>
      <w:r>
        <w:t xml:space="preserve">ng and Their Mapping with POs and PSOs'. Include academic year-wise data, tables, screenshots, photographs, attendance records, student outcomes, faculty participation, industry interaction, assessment methods, continuous improvement actions, and relevant </w:t>
      </w:r>
      <w:r>
        <w:t>NBA evidence. This paragraph is a placeholder to help create a multi-page report.</w:t>
      </w:r>
    </w:p>
    <w:p w:rsidR="0079378A" w:rsidRDefault="006F49AB">
      <w:r>
        <w:lastRenderedPageBreak/>
        <w:t>Conclusion: Provide detailed information related to 'Use of Case Studies and Real-Life Examples in Teaching and Their Mapping with POs and PSOs'. Include academic year-wise d</w:t>
      </w:r>
      <w:r>
        <w:t>ata, tables, screenshots, photographs, attendance records, student outcomes, faculty participation, industry interaction, assessment methods, continuous improvement actions, and relevant NBA evidence. This paragraph is a placeholder to help create a multi-</w:t>
      </w:r>
      <w:r>
        <w:t>page report.</w:t>
      </w:r>
    </w:p>
    <w:p w:rsidR="0079378A" w:rsidRDefault="006F49AB">
      <w:r>
        <w:t>Conclusion: Provide detailed information related to 'Use of Case Studies and Real-Life Examples in Teaching and Their Mapping with POs and PSOs'. Include academic year-wise data, tables, screenshots, photographs, attendance records, student ou</w:t>
      </w:r>
      <w:r>
        <w:t>tcomes, faculty participation, industry interaction, assessment methods, continuous improvement actions, and relevant NBA evidence. This paragraph is a placeholder to help create a multi-page report.</w:t>
      </w:r>
    </w:p>
    <w:sectPr w:rsidR="00793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9AB"/>
    <w:rsid w:val="007937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0AF052D-16FB-4EE6-8CD7-808DAFCB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3CB28-7239-42E7-A9E3-312EAB7B3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7609</Words>
  <Characters>43376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2026-07-31T09:06:00Z</dcterms:modified>
  <cp:category/>
</cp:coreProperties>
</file>