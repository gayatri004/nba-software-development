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0B67" w:rsidRDefault="00D52601">
      <w:pPr>
        <w:pStyle w:val="Title"/>
      </w:pPr>
      <w:r>
        <w:t>NBA Criterion 2.1</w:t>
      </w:r>
      <w:r w:rsidR="005E09A9">
        <w:t>.4</w:t>
      </w:r>
    </w:p>
    <w:p w:rsidR="001A0B67" w:rsidRDefault="00D52601">
      <w:pPr>
        <w:jc w:val="center"/>
      </w:pPr>
      <w:bookmarkStart w:id="0" w:name="_GoBack"/>
      <w:r w:rsidRPr="005E09A9">
        <w:rPr>
          <w:b/>
          <w:sz w:val="44"/>
          <w:szCs w:val="44"/>
        </w:rPr>
        <w:t>Quality of Classroom Teaching</w:t>
      </w:r>
      <w:bookmarkEnd w:id="0"/>
      <w:r w:rsidRPr="005E09A9">
        <w:rPr>
          <w:b/>
          <w:sz w:val="44"/>
          <w:szCs w:val="44"/>
        </w:rPr>
        <w:br/>
      </w:r>
      <w:r>
        <w:t>Professional Demo Document (For Client Demonstration / Testing Only)</w:t>
      </w:r>
    </w:p>
    <w:p w:rsidR="001A0B67" w:rsidRDefault="00D52601">
      <w:r>
        <w:br w:type="page"/>
      </w:r>
    </w:p>
    <w:p w:rsidR="001A0B67" w:rsidRDefault="00D52601">
      <w:pPr>
        <w:pStyle w:val="Heading1"/>
      </w:pPr>
      <w:r>
        <w:lastRenderedPageBreak/>
        <w:t>Certificate</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Index</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Objective</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Teaching Policy</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Classroom Planning</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Teaching Methodologies</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ICT Enabled Classroom</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Outcome Based Education</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Lesson Planning</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Student Engagement</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Continuous Assessment</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Attendance Monitoring</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Classroom Observation</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Feedback Mechanism</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Faculty Development</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Innovative Practices</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Teaching Resources</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Quality Monitoring</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Sample Classroom Schedule</w:t>
      </w:r>
    </w:p>
    <w:tbl>
      <w:tblPr>
        <w:tblStyle w:val="TableGrid"/>
        <w:tblW w:w="0" w:type="auto"/>
        <w:tblLook w:val="04A0" w:firstRow="1" w:lastRow="0" w:firstColumn="1" w:lastColumn="0" w:noHBand="0" w:noVBand="1"/>
      </w:tblPr>
      <w:tblGrid>
        <w:gridCol w:w="2157"/>
        <w:gridCol w:w="2157"/>
        <w:gridCol w:w="2158"/>
        <w:gridCol w:w="2158"/>
      </w:tblGrid>
      <w:tr w:rsidR="001A0B67">
        <w:tc>
          <w:tcPr>
            <w:tcW w:w="2160" w:type="dxa"/>
          </w:tcPr>
          <w:p w:rsidR="001A0B67" w:rsidRDefault="00D52601">
            <w:r>
              <w:t>Day</w:t>
            </w:r>
          </w:p>
        </w:tc>
        <w:tc>
          <w:tcPr>
            <w:tcW w:w="2160" w:type="dxa"/>
          </w:tcPr>
          <w:p w:rsidR="001A0B67" w:rsidRDefault="00D52601">
            <w:r>
              <w:t>Course</w:t>
            </w:r>
          </w:p>
        </w:tc>
        <w:tc>
          <w:tcPr>
            <w:tcW w:w="2160" w:type="dxa"/>
          </w:tcPr>
          <w:p w:rsidR="001A0B67" w:rsidRDefault="00D52601">
            <w:r>
              <w:t>Method</w:t>
            </w:r>
          </w:p>
        </w:tc>
        <w:tc>
          <w:tcPr>
            <w:tcW w:w="2160" w:type="dxa"/>
          </w:tcPr>
          <w:p w:rsidR="001A0B67" w:rsidRDefault="00D52601">
            <w:r>
              <w:t>Status</w:t>
            </w:r>
          </w:p>
        </w:tc>
      </w:tr>
      <w:tr w:rsidR="001A0B67">
        <w:tc>
          <w:tcPr>
            <w:tcW w:w="2160" w:type="dxa"/>
          </w:tcPr>
          <w:p w:rsidR="001A0B67" w:rsidRDefault="00D52601">
            <w:r>
              <w:t>Monday</w:t>
            </w:r>
          </w:p>
        </w:tc>
        <w:tc>
          <w:tcPr>
            <w:tcW w:w="2160" w:type="dxa"/>
          </w:tcPr>
          <w:p w:rsidR="001A0B67" w:rsidRDefault="00D52601">
            <w:r>
              <w:t>DBMS</w:t>
            </w:r>
          </w:p>
        </w:tc>
        <w:tc>
          <w:tcPr>
            <w:tcW w:w="2160" w:type="dxa"/>
          </w:tcPr>
          <w:p w:rsidR="001A0B67" w:rsidRDefault="00D52601">
            <w:r>
              <w:t>Lecture + PPT</w:t>
            </w:r>
          </w:p>
        </w:tc>
        <w:tc>
          <w:tcPr>
            <w:tcW w:w="2160" w:type="dxa"/>
          </w:tcPr>
          <w:p w:rsidR="001A0B67" w:rsidRDefault="00D52601">
            <w:r>
              <w:t>Completed</w:t>
            </w:r>
          </w:p>
        </w:tc>
      </w:tr>
      <w:tr w:rsidR="001A0B67">
        <w:tc>
          <w:tcPr>
            <w:tcW w:w="2160" w:type="dxa"/>
          </w:tcPr>
          <w:p w:rsidR="001A0B67" w:rsidRDefault="00D52601">
            <w:r>
              <w:t>Tuesday</w:t>
            </w:r>
          </w:p>
        </w:tc>
        <w:tc>
          <w:tcPr>
            <w:tcW w:w="2160" w:type="dxa"/>
          </w:tcPr>
          <w:p w:rsidR="001A0B67" w:rsidRDefault="00D52601">
            <w:r>
              <w:t>Python</w:t>
            </w:r>
          </w:p>
        </w:tc>
        <w:tc>
          <w:tcPr>
            <w:tcW w:w="2160" w:type="dxa"/>
          </w:tcPr>
          <w:p w:rsidR="001A0B67" w:rsidRDefault="00D52601">
            <w:r>
              <w:t>Hands-on</w:t>
            </w:r>
          </w:p>
        </w:tc>
        <w:tc>
          <w:tcPr>
            <w:tcW w:w="2160" w:type="dxa"/>
          </w:tcPr>
          <w:p w:rsidR="001A0B67" w:rsidRDefault="00D52601">
            <w:r>
              <w:t>Completed</w:t>
            </w:r>
          </w:p>
        </w:tc>
      </w:tr>
      <w:tr w:rsidR="001A0B67">
        <w:tc>
          <w:tcPr>
            <w:tcW w:w="2160" w:type="dxa"/>
          </w:tcPr>
          <w:p w:rsidR="001A0B67" w:rsidRDefault="00D52601">
            <w:r>
              <w:t>Wednesday</w:t>
            </w:r>
          </w:p>
        </w:tc>
        <w:tc>
          <w:tcPr>
            <w:tcW w:w="2160" w:type="dxa"/>
          </w:tcPr>
          <w:p w:rsidR="001A0B67" w:rsidRDefault="00D52601">
            <w:r>
              <w:t>OS</w:t>
            </w:r>
          </w:p>
        </w:tc>
        <w:tc>
          <w:tcPr>
            <w:tcW w:w="2160" w:type="dxa"/>
          </w:tcPr>
          <w:p w:rsidR="001A0B67" w:rsidRDefault="00D52601">
            <w:r>
              <w:t>Discussion</w:t>
            </w:r>
          </w:p>
        </w:tc>
        <w:tc>
          <w:tcPr>
            <w:tcW w:w="2160" w:type="dxa"/>
          </w:tcPr>
          <w:p w:rsidR="001A0B67" w:rsidRDefault="00D52601">
            <w:r>
              <w:t>Completed</w:t>
            </w:r>
          </w:p>
        </w:tc>
      </w:tr>
      <w:tr w:rsidR="001A0B67">
        <w:tc>
          <w:tcPr>
            <w:tcW w:w="2160" w:type="dxa"/>
          </w:tcPr>
          <w:p w:rsidR="001A0B67" w:rsidRDefault="00D52601">
            <w:r>
              <w:t>Thursday</w:t>
            </w:r>
          </w:p>
        </w:tc>
        <w:tc>
          <w:tcPr>
            <w:tcW w:w="2160" w:type="dxa"/>
          </w:tcPr>
          <w:p w:rsidR="001A0B67" w:rsidRDefault="00D52601">
            <w:r>
              <w:t>Java</w:t>
            </w:r>
          </w:p>
        </w:tc>
        <w:tc>
          <w:tcPr>
            <w:tcW w:w="2160" w:type="dxa"/>
          </w:tcPr>
          <w:p w:rsidR="001A0B67" w:rsidRDefault="00D52601">
            <w:r>
              <w:t>Lab Demo</w:t>
            </w:r>
          </w:p>
        </w:tc>
        <w:tc>
          <w:tcPr>
            <w:tcW w:w="2160" w:type="dxa"/>
          </w:tcPr>
          <w:p w:rsidR="001A0B67" w:rsidRDefault="00D52601">
            <w:r>
              <w:t>Completed</w:t>
            </w:r>
          </w:p>
        </w:tc>
      </w:tr>
      <w:tr w:rsidR="001A0B67">
        <w:tc>
          <w:tcPr>
            <w:tcW w:w="2160" w:type="dxa"/>
          </w:tcPr>
          <w:p w:rsidR="001A0B67" w:rsidRDefault="00D52601">
            <w:r>
              <w:t>Friday</w:t>
            </w:r>
          </w:p>
        </w:tc>
        <w:tc>
          <w:tcPr>
            <w:tcW w:w="2160" w:type="dxa"/>
          </w:tcPr>
          <w:p w:rsidR="001A0B67" w:rsidRDefault="00D52601">
            <w:r>
              <w:t>Project</w:t>
            </w:r>
          </w:p>
        </w:tc>
        <w:tc>
          <w:tcPr>
            <w:tcW w:w="2160" w:type="dxa"/>
          </w:tcPr>
          <w:p w:rsidR="001A0B67" w:rsidRDefault="00D52601">
            <w:r>
              <w:t>Presentation</w:t>
            </w:r>
          </w:p>
        </w:tc>
        <w:tc>
          <w:tcPr>
            <w:tcW w:w="2160" w:type="dxa"/>
          </w:tcPr>
          <w:p w:rsidR="001A0B67" w:rsidRDefault="00D52601">
            <w:r>
              <w:t>Completed</w:t>
            </w:r>
          </w:p>
        </w:tc>
      </w:tr>
    </w:tbl>
    <w:p w:rsidR="001A0B67" w:rsidRDefault="00D52601">
      <w:r>
        <w:br w:type="page"/>
      </w:r>
    </w:p>
    <w:p w:rsidR="001A0B67" w:rsidRDefault="00D52601">
      <w:pPr>
        <w:pStyle w:val="Heading1"/>
      </w:pPr>
      <w:r>
        <w:lastRenderedPageBreak/>
        <w:t>Sample Observation Report</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Evidence Maintained</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Best Practices</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Action Taken Report</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Annexure A</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Annexure B</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Conclusion</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ype="page"/>
      </w:r>
    </w:p>
    <w:p w:rsidR="001A0B67" w:rsidRDefault="00D52601">
      <w:pPr>
        <w:pStyle w:val="Heading1"/>
      </w:pPr>
      <w:r>
        <w:lastRenderedPageBreak/>
        <w:t>Signature Page</w:t>
      </w:r>
    </w:p>
    <w:p w:rsidR="001A0B67" w:rsidRDefault="00D52601">
      <w:r>
        <w:t xml:space="preserve">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This section contains professional placeholder content demonstrating classroom teaching quality, lesson planning, ICT-enabled learning, active learning strategies, outcome-based education, assessment practices, student engagement, faculty development, classroom observation and continuous quality improvement. Replace with actual institutional records before official submission. </w:t>
      </w:r>
    </w:p>
    <w:p w:rsidR="001A0B67" w:rsidRDefault="00D52601">
      <w:r>
        <w:br/>
        <w:t>HOD: ____________</w:t>
      </w:r>
      <w:r>
        <w:br/>
        <w:t>IQAC Coordinator: ____________</w:t>
      </w:r>
      <w:r>
        <w:br/>
        <w:t>Principal: ____________</w:t>
      </w:r>
    </w:p>
    <w:sectPr w:rsidR="001A0B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0B67"/>
    <w:rsid w:val="0029639D"/>
    <w:rsid w:val="00326F90"/>
    <w:rsid w:val="005E09A9"/>
    <w:rsid w:val="00AA1D8D"/>
    <w:rsid w:val="00B47730"/>
    <w:rsid w:val="00CB0664"/>
    <w:rsid w:val="00D526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DB36C8-A2B5-4970-822D-6975208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2430AE-4C59-41F9-863E-3D9BF1706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11941</Words>
  <Characters>68064</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2026-07-29T08:37:00Z</dcterms:created>
  <dcterms:modified xsi:type="dcterms:W3CDTF">2026-07-29T08:37:00Z</dcterms:modified>
  <cp:category/>
</cp:coreProperties>
</file>