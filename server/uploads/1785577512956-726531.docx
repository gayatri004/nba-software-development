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A96" w:rsidRDefault="00421A96">
      <w:pPr>
        <w:pStyle w:val="Heading1"/>
        <w:pBdr>
          <w:bottom w:val="double" w:sz="6" w:space="1" w:color="auto"/>
        </w:pBdr>
      </w:pPr>
    </w:p>
    <w:p w:rsidR="00421A96" w:rsidRPr="00421A96" w:rsidRDefault="00421A96" w:rsidP="00421A96">
      <w:pPr>
        <w:rPr>
          <w:sz w:val="44"/>
          <w:szCs w:val="44"/>
        </w:rPr>
      </w:pPr>
      <w:r w:rsidRPr="00421A96">
        <w:rPr>
          <w:sz w:val="44"/>
          <w:szCs w:val="44"/>
        </w:rPr>
        <w:t>2.7 - List of Complex</w:t>
      </w:r>
    </w:p>
    <w:p w:rsidR="00421A96" w:rsidRDefault="00421A96" w:rsidP="00421A96">
      <w:r>
        <w:t>===============================================================</w:t>
      </w:r>
    </w:p>
    <w:p w:rsidR="0085156E" w:rsidRDefault="00421A96">
      <w:pPr>
        <w:pStyle w:val="Heading1"/>
      </w:pPr>
      <w:r>
        <w:t>2</w:t>
      </w:r>
      <w:r>
        <w:t>.7 - List of Complex Engineering Problems from Different Courses/Activities/Mini Projects, etc. along with the Targeted SDGs</w:t>
      </w:r>
    </w:p>
    <w:p w:rsidR="0085156E" w:rsidRDefault="00421A96">
      <w:r>
        <w:t xml:space="preserve">This document is a comprehensive NBA accreditation report template. Replace the sample text with your institute's actual data, </w:t>
      </w:r>
      <w:r>
        <w:t>evidence, tables, photographs, and annexures.</w:t>
      </w:r>
    </w:p>
    <w:p w:rsidR="0085156E" w:rsidRDefault="00421A96">
      <w:pPr>
        <w:pStyle w:val="Heading2"/>
      </w:pPr>
      <w:r>
        <w:t>1. Objective</w:t>
      </w:r>
    </w:p>
    <w:p w:rsidR="0085156E" w:rsidRDefault="00421A96">
      <w:r>
        <w:t>Objective: Provide</w:t>
      </w:r>
      <w:bookmarkStart w:id="0" w:name="_GoBack"/>
      <w:bookmarkEnd w:id="0"/>
      <w:r>
        <w:t xml:space="preserve"> detailed information related to 'List of Complex Engineering Problems from Different Courses/Activities/Mini Projects, etc. along with the Targeted SDGs'. Include academic year-w</w:t>
      </w:r>
      <w:r>
        <w:t>ise data, tables, screenshots, photographs, attendance records, student outcomes, faculty participation, industry interaction, assessment methods, continuous improvement actions, and relevant NBA evidence. This paragraph is a placeholder to help create a m</w:t>
      </w:r>
      <w:r>
        <w:t>ulti-page report.</w:t>
      </w:r>
    </w:p>
    <w:p w:rsidR="0085156E" w:rsidRDefault="00421A96">
      <w:r>
        <w:t>Objective: Provide detailed information related to 'List of Complex Engineering Problems from Different Courses/Activities/Mini Projects, etc. along with the Targeted SDGs'.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Objective: Provide deta</w:t>
      </w:r>
      <w:r>
        <w:t xml:space="preserve">iled information related to 'List of Complex Engineering Problems from Different Courses/Activities/Mini Projects, etc. along with the Targeted SDGs'. Include academic year-wise data, tables, screenshots, photographs, attendance records, student outcomes, </w:t>
      </w:r>
      <w:r>
        <w:t>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Objective: Provide detailed information related to 'List of Comp</w:t>
      </w:r>
      <w:r>
        <w:t>lex Engineering Problems from Different Courses/Activities/Mini Projects, etc. along with the Targeted SDGs'. Include academic year-wise data, tables, screenshots, photographs, attendance records, student outcomes, faculty participation, industry interacti</w:t>
      </w:r>
      <w:r>
        <w:t xml:space="preserve">on, assessment </w:t>
      </w:r>
      <w:r>
        <w:lastRenderedPageBreak/>
        <w:t>methods, continuous improvement actions, and relevant NBA evidence. This paragraph is a placeholder to help create a multi-page report.</w:t>
      </w:r>
    </w:p>
    <w:p w:rsidR="0085156E" w:rsidRDefault="00421A96">
      <w:r>
        <w:t>Objective: Provide detailed information related to 'List of Complex Engineering Problems from Different C</w:t>
      </w:r>
      <w:r>
        <w:t>ourses/Activities/Mini Projects, etc. along with the Targeted SDGs'. Include academic year-wise data, tables, screenshots, photographs, attendance records, student outcomes, faculty participation, industry interaction, assessment methods, continuous improv</w:t>
      </w:r>
      <w:r>
        <w:t>ement actions, and relevant NBA evidence. This paragraph is a placeholder to help create a multi-page report.</w:t>
      </w:r>
    </w:p>
    <w:p w:rsidR="0085156E" w:rsidRDefault="00421A96">
      <w:r>
        <w:t>Objective: Provide detailed information related to 'List of Complex Engineering Problems from Different Courses/Activities/Mini Projects, etc. alo</w:t>
      </w:r>
      <w:r>
        <w:t>ng with the Targeted SDGs'.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85156E" w:rsidRDefault="00421A96">
      <w:r>
        <w:t>Objective: Provide detailed information related to 'List of Complex Engineering Problems from Different Courses/Activities/Mini Projects, etc. along with the Targeted SDGs'. Include acade</w:t>
      </w:r>
      <w:r>
        <w:t xml:space="preserve">mic year-wise data, tables, screenshots, photographs, attendance records, student outcomes, faculty participation, industry interaction, assessment methods, continuous improvement actions, and relevant NBA evidence. This paragraph is a placeholder to help </w:t>
      </w:r>
      <w:r>
        <w:t>create a multi-page report.</w:t>
      </w:r>
    </w:p>
    <w:p w:rsidR="0085156E" w:rsidRDefault="00421A96">
      <w:r>
        <w:t xml:space="preserve">Objective: Provide detailed information related to 'List of Complex Engineering Problems from Different Courses/Activities/Mini Projects, etc. along with the Targeted SDGs'. Include academic year-wise data, tables, screenshots, </w:t>
      </w:r>
      <w:r>
        <w:t>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2. NBA Expe</w:t>
      </w:r>
      <w:r>
        <w:t>ctations</w:t>
      </w:r>
    </w:p>
    <w:p w:rsidR="0085156E" w:rsidRDefault="00421A96">
      <w:r>
        <w:t>NBA Expectations: Provide detailed information related to 'List of Complex Engineering Problems from Different Courses/Activities/Mini Projects, etc. along with the Targeted SDGs'. Include academic year-wise data, tables, screenshots, photographs,</w:t>
      </w:r>
      <w:r>
        <w:t xml:space="preserve">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NBA Expectations: Provide</w:t>
      </w:r>
      <w:r>
        <w:t xml:space="preserve"> detailed information related to 'List of Complex Engineering Problems from Different Courses/Activities/Mini Projects, etc. along with the Targeted SDGs'. Include academic year-wise data, tables, screenshots, photographs, attendance records, student outco</w:t>
      </w:r>
      <w:r>
        <w:t>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NBA Expectations: Provide detailed information related to '</w:t>
      </w:r>
      <w:r>
        <w:t>List of Complex Engineering Problems from Different Courses/Activities/Mini Projects, etc. along with the Targeted SDGs'. Include academic year-wise data, tables, screenshots, photographs, attendance records, student outcomes, faculty participation, indust</w:t>
      </w:r>
      <w:r>
        <w:t>ry interaction, assessment methods, continuous improvement actions, and relevant NBA evidence. This paragraph is a placeholder to help create a multi-page report.</w:t>
      </w:r>
    </w:p>
    <w:p w:rsidR="0085156E" w:rsidRDefault="00421A96">
      <w:r>
        <w:t>NBA Expectations: Provide detailed information related to 'List of Complex Engineering Proble</w:t>
      </w:r>
      <w:r>
        <w:t>ms from Different Courses/Activities/Mini Projects, etc. along with the Targeted SDGs'. Include academic year-wise data, tables, screenshots, photographs, attendance records, student outcomes, faculty participation, industry interaction, assessment methods</w:t>
      </w:r>
      <w:r>
        <w:t>, continuous improvement actions, and relevant NBA evidence. This paragraph is a placeholder to help create a multi-page report.</w:t>
      </w:r>
    </w:p>
    <w:p w:rsidR="0085156E" w:rsidRDefault="00421A96">
      <w:r>
        <w:t>NBA Expectations: Provide detailed information related to 'List of Complex Engineering Problems from Different Courses/Activiti</w:t>
      </w:r>
      <w:r>
        <w:t xml:space="preserve">es/Mini Projects, etc. along with the Targeted SDGs'. Include academic year-wise data, tables, screenshots, photographs, attendance records, student outcomes, faculty participation, industry interaction, assessment methods, continuous improvement actions, </w:t>
      </w:r>
      <w:r>
        <w:t>and relevant NBA evidence. This paragraph is a placeholder to help create a multi-page report.</w:t>
      </w:r>
    </w:p>
    <w:p w:rsidR="0085156E" w:rsidRDefault="00421A96">
      <w:r>
        <w:t xml:space="preserve">NBA Expectations: Provide detailed information related to 'List of Complex Engineering Problems from Different Courses/Activities/Mini Projects, etc. along with </w:t>
      </w:r>
      <w:r>
        <w:t>the Targeted SDGs'. Include academic year-wise data, tables, screenshots, photographs, attendance records, student outcomes, faculty participation, industry interaction, assessment methods, continuous improvement actions, and relevant NBA evidence. This pa</w:t>
      </w:r>
      <w:r>
        <w:t>ragraph is a placeholder to help create a multi-page report.</w:t>
      </w:r>
    </w:p>
    <w:p w:rsidR="0085156E" w:rsidRDefault="00421A96">
      <w:r>
        <w:lastRenderedPageBreak/>
        <w:t>NBA Expectations: Provide detailed information related to 'List of Complex Engineering Problems from Different Courses/Activities/Mini Projects, etc. along with the Targeted SDGs'. Include academ</w:t>
      </w:r>
      <w:r>
        <w:t>ic year-wise data, tables, screenshots, photographs, attendance records, student outcomes, faculty participation, industry interaction, assessment methods, continuous improvement actions, and relevant NBA evidence. This paragraph is a placeholder to help c</w:t>
      </w:r>
      <w:r>
        <w:t>reate a multi-page report.</w:t>
      </w:r>
    </w:p>
    <w:p w:rsidR="0085156E" w:rsidRDefault="00421A96">
      <w:r>
        <w:t>NBA Expectations: Provide detailed information related to 'List of Complex Engineering Problems from Different Courses/Activities/Mini Projects, etc. along with the Targeted SDGs'. Include academic year-wise data, tables, screens</w:t>
      </w:r>
      <w:r>
        <w:t>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3. In</w:t>
      </w:r>
      <w:r>
        <w:t>troduction</w:t>
      </w:r>
    </w:p>
    <w:p w:rsidR="0085156E" w:rsidRDefault="00421A96">
      <w:r>
        <w:t>Introduction: Provide detailed information related to 'List of Complex Engineering Problems from Different Courses/Activities/Mini Projects, etc. along with the Targeted SDGs'. Include academic year-wise data, tables, screenshots, photographs, a</w:t>
      </w:r>
      <w:r>
        <w:t>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Introduction: Provide detai</w:t>
      </w:r>
      <w:r>
        <w:t>led information related to 'List of Complex Engineering Problems from Different Courses/Activities/Mini Projects, etc. along with the Targeted SDGs'. Include academic year-wise data, tables, screenshots, photographs, attendance records, student outcomes, f</w:t>
      </w:r>
      <w:r>
        <w:t>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Introduction: Provide detailed information related to 'List of Co</w:t>
      </w:r>
      <w:r>
        <w:t>mplex Engineering Problems from Different Courses/Activities/Mini Projects, etc. along with the Targeted SDGs'.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85156E" w:rsidRDefault="00421A96">
      <w:r>
        <w:t>Introduction: Provide detailed information related to 'List of Complex Engineering Problems from Differ</w:t>
      </w:r>
      <w:r>
        <w:t>ent Courses/Activities/Mini Projects, etc. along with the Targeted SDGs'. Include academic year-wise data, tables, screenshots, photographs, attendance records, student outcomes, faculty participation, industry interaction, assessment methods, continuous i</w:t>
      </w:r>
      <w:r>
        <w:t>mprovement actions, and relevant NBA evidence. This paragraph is a placeholder to help create a multi-page report.</w:t>
      </w:r>
    </w:p>
    <w:p w:rsidR="0085156E" w:rsidRDefault="00421A96">
      <w:r>
        <w:t xml:space="preserve">Introduction: Provide detailed information related to 'List of Complex Engineering Problems from Different Courses/Activities/Mini Projects, </w:t>
      </w:r>
      <w:r>
        <w:t>etc. along with the Targeted SDGs'. Include academic year-wise data, tables, screenshots, photographs, attendance records, student outcomes, faculty participation, industry interaction, assessment methods, continuous improvement actions, and relevant NBA e</w:t>
      </w:r>
      <w:r>
        <w:t>vidence. This paragraph is a placeholder to help create a multi-page report.</w:t>
      </w:r>
    </w:p>
    <w:p w:rsidR="0085156E" w:rsidRDefault="00421A96">
      <w:r>
        <w:t>Introduction: Provide detailed information related to 'List of Complex Engineering Problems from Different Courses/Activities/Mini Projects, etc. along with the Targeted SDGs'. In</w:t>
      </w:r>
      <w:r>
        <w:t>clude academic year-wise data, tables, screenshots, photographs, attendance records, student outcomes, faculty participation, industry interaction, assessment methods, continuous improvement actions, and relevant NBA evidence. This paragraph is a placehold</w:t>
      </w:r>
      <w:r>
        <w:t>er to help create a multi-page report.</w:t>
      </w:r>
    </w:p>
    <w:p w:rsidR="0085156E" w:rsidRDefault="00421A96">
      <w:r>
        <w:lastRenderedPageBreak/>
        <w:t>Introduction: Provide detailed information related to 'List of Complex Engineering Problems from Different Courses/Activities/Mini Projects, etc. along with the Targeted SDGs'. Include academic year-wise data, tables,</w:t>
      </w:r>
      <w:r>
        <w:t xml:space="preserve"> screenshots,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Introduction: Provide detailed information related to 'List of Complex Engineering Problems from Different Courses/Activities/Mini Projects, etc. along with the Targeted SDGs'.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4. Institutional Practice</w:t>
      </w:r>
    </w:p>
    <w:p w:rsidR="0085156E" w:rsidRDefault="00421A96">
      <w:r>
        <w:t>Instituti</w:t>
      </w:r>
      <w:r>
        <w:t xml:space="preserve">onal Practice: Provide detailed information related to 'List of Complex Engineering Problems from Different Courses/Activities/Mini Projects, etc. along with the Targeted SDGs'.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Institutional Practice: Provide detai</w:t>
      </w:r>
      <w:r>
        <w:t>led information related to 'List of Complex Engineering Problems from Different Courses/Activities/Mini Projects, etc. along with the Targeted SDGs'. Include academic year-wise data, tables, screenshots, photographs, attendance records, student outcomes, f</w:t>
      </w:r>
      <w:r>
        <w:t>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Institutional Practice: Provide detailed information related to '</w:t>
      </w:r>
      <w:r>
        <w:t>List of Complex Engineering Problems from Different Courses/Activities/Mini Projects, etc. along with the Targeted SDGs'. Include academic year-wise data, tables, screenshots, photographs, attendance records, student outcomes, faculty participation, indust</w:t>
      </w:r>
      <w:r>
        <w:t>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Institutional Practice: Provide detailed information related to 'List of Complex Engineering </w:t>
      </w:r>
      <w:r>
        <w:t>Problems from Different Courses/Activities/Mini Projects, etc. along with the Targeted SDGs'. Include academic year-wise data, tables, screenshots, photographs, attendance records, student outcomes, faculty participation, industry interaction, assessment m</w:t>
      </w:r>
      <w:r>
        <w:t>ethods, continuous improvement actions, and relevant NBA evidence. This paragraph is a placeholder to help create a multi-page report.</w:t>
      </w:r>
    </w:p>
    <w:p w:rsidR="0085156E" w:rsidRDefault="00421A96">
      <w:r>
        <w:t>Institutional Practice: Provide detailed information related to 'List of Complex Engineering Problems from Different Cour</w:t>
      </w:r>
      <w:r>
        <w:t>ses/Activities/Mini Projects, etc. along with the Targeted SDGs'.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85156E" w:rsidRDefault="00421A96">
      <w:r>
        <w:t>Institutional Practice: Provide detailed information related to 'List of Complex Engineering Problems from Different Courses/Activities/Mini Projects</w:t>
      </w:r>
      <w:r>
        <w:t>, etc. along with the Targeted SDGs'. Include academic year-wise data, tables, screenshots, photographs, attendance records, student outcomes, faculty participation, industry interaction, assessment methods, continuous improvement actions, and relevant NBA</w:t>
      </w:r>
      <w:r>
        <w:t xml:space="preserve"> evidence. This paragraph is a placeholder to help create a multi-page report.</w:t>
      </w:r>
    </w:p>
    <w:p w:rsidR="0085156E" w:rsidRDefault="00421A96">
      <w:r>
        <w:lastRenderedPageBreak/>
        <w:t>Institutional Practice: Provide detailed information related to 'List of Complex Engineering Problems from Different Courses/Activities/Mini Projects, etc. along with the Target</w:t>
      </w:r>
      <w:r>
        <w:t>ed SDGs'. Include academic year-wise data, tables, screenshots, photographs, attendance records, student outcomes, faculty participation, industry interaction, assessment methods, continuous improvement actions, and relevant NBA evidence. This paragraph is</w:t>
      </w:r>
      <w:r>
        <w:t xml:space="preserve"> a placeholder to help create a multi-page report.</w:t>
      </w:r>
    </w:p>
    <w:p w:rsidR="0085156E" w:rsidRDefault="00421A96">
      <w:r>
        <w:t>Institutional Practice: Provide detailed information related to 'List of Complex Engineering Problems from Different Courses/Activities/Mini Projects, etc. along with the Targeted SDGs'.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5. Implementation Process</w:t>
      </w:r>
    </w:p>
    <w:p w:rsidR="0085156E" w:rsidRDefault="00421A96">
      <w:r>
        <w:t>Implementation Process: Provide detailed information related to 'List of Complex Engineering Problems from Different Courses/Activities/Mini Projects, etc. along with the Targeted SDGs'.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85156E" w:rsidRDefault="00421A96">
      <w:r>
        <w:t>Implementation Process: Provide detailed information related to 'List of Complex Engineering Problems from Different Courses/Activities/Mini Projects, etc. along with the Targeted SDGs'.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Imple</w:t>
      </w:r>
      <w:r>
        <w:t>mentation Process: Provide detailed information related to 'List of Complex Engineering Problems from Different Courses/Activities/Mini Projects, etc. along with the Targeted SDGs'. Include academic year-wise data, tables, screenshots, photographs, attenda</w:t>
      </w:r>
      <w:r>
        <w:t>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Implementation Process: Provide d</w:t>
      </w:r>
      <w:r>
        <w:t>etailed information related to 'List of Complex Engineering Problems from Different Courses/Activities/Mini Projects, etc. along with the Targeted SDGs'.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Implementation Process: Provide detailed information related </w:t>
      </w:r>
      <w:r>
        <w:t>to 'List of Complex Engineering Problems from Different Courses/Activities/Mini Projects, etc. along with the Targeted SDGs'. Include academic year-wise data, tables, screenshots, photographs, attendance records, student outcomes, faculty participation, in</w:t>
      </w:r>
      <w:r>
        <w:t>dustry interaction, assessment methods, continuous improvement actions, and relevant NBA evidence. This paragraph is a placeholder to help create a multi-page report.</w:t>
      </w:r>
    </w:p>
    <w:p w:rsidR="0085156E" w:rsidRDefault="00421A96">
      <w:r>
        <w:t>Implementation Process: Provide detailed information related to 'List of Complex Engineer</w:t>
      </w:r>
      <w:r>
        <w:t>ing Problems from Different Courses/Activities/Mini Projects, etc. along with the Targeted SDGs'.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85156E" w:rsidRDefault="00421A96">
      <w:r>
        <w:lastRenderedPageBreak/>
        <w:t xml:space="preserve">Implementation Process: Provide detailed information related to 'List of Complex Engineering Problems from Different </w:t>
      </w:r>
      <w:r>
        <w:t>Courses/Activities/Mini Projects, etc. along with the Targeted SDGs'. Include academic year-wise data, tables, screenshots, photographs, attendance records, student outcomes, faculty participation, industry interaction, assessment methods, continuous impro</w:t>
      </w:r>
      <w:r>
        <w:t>vement actions, and relevant NBA evidence. This paragraph is a placeholder to help create a multi-page report.</w:t>
      </w:r>
    </w:p>
    <w:p w:rsidR="0085156E" w:rsidRDefault="00421A96">
      <w:r>
        <w:t xml:space="preserve">Implementation Process: Provide detailed information related to 'List of Complex Engineering Problems from Different Courses/Activities/Mini </w:t>
      </w:r>
      <w:r>
        <w:t>Projects, etc. along with the Targeted SDGs'. Include academic year-wise data, tables, screenshots, photographs, attendance records, student outcomes, faculty participation, industry interaction, assessment methods, continuous improvement actions, and rele</w:t>
      </w:r>
      <w:r>
        <w:t>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6. Department-wise Activities</w:t>
      </w:r>
    </w:p>
    <w:p w:rsidR="0085156E" w:rsidRDefault="00421A96">
      <w:r>
        <w:t>Department-wise Activities: Provide detailed information related to 'List of Complex Engineering Problems from Different Courses/Activiti</w:t>
      </w:r>
      <w:r>
        <w:t xml:space="preserve">es/Mini Projects, etc. along with the Targeted SDGs'. Include academic year-wise data, tables, screenshots, photographs, attendance records, student outcomes, faculty participation, industry interaction, assessment methods, continuous improvement actions, </w:t>
      </w:r>
      <w:r>
        <w:t>and relevant NBA evidence. This paragraph is a placeholder to help create a multi-page report.</w:t>
      </w:r>
    </w:p>
    <w:p w:rsidR="0085156E" w:rsidRDefault="00421A96">
      <w:r>
        <w:t>Department-wise Activities: Provide detailed information related to 'List of Complex Engineering Problems from Different Courses/Activities/Mini Projects, etc. a</w:t>
      </w:r>
      <w:r>
        <w:t>long with the Targeted SDGs'. Include academic year-wise data, tables, screenshots, photographs, attendance records, student outcomes, faculty participation, industry interaction, assessment methods, continuous improvement actions, and relevant NBA evidenc</w:t>
      </w:r>
      <w:r>
        <w:t>e. This paragraph is a placeholder to help create a multi-page report.</w:t>
      </w:r>
    </w:p>
    <w:p w:rsidR="0085156E" w:rsidRDefault="00421A96">
      <w:r>
        <w:t>Department-wise Activities: Provide detailed information related to 'List of Complex Engineering Problems from Different Courses/Activities/Mini Projects, etc. along with the Targeted S</w:t>
      </w:r>
      <w:r>
        <w:t>DGs'. Include academic year-wise data, tables, screenshots, photographs, attendance records, student outcomes, faculty participation, industry interaction, assessment methods, continuous improvement actions, and relevant NBA evidence. This paragraph is a p</w:t>
      </w:r>
      <w:r>
        <w:t>laceholder to help create a multi-page report.</w:t>
      </w:r>
    </w:p>
    <w:p w:rsidR="0085156E" w:rsidRDefault="00421A96">
      <w:r>
        <w:t>Department-wise Activities: Provide detailed information related to 'List of Complex Engineering Problems from Different Courses/Activities/Mini Projects, etc. along with the Targeted SDGs'.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85156E" w:rsidRDefault="00421A96">
      <w:r>
        <w:t>Department-wise Activities: Provide detailed information related to 'List of Complex Engineering Problems from Different Courses/Activities/Mini Projects, etc. along with the Targeted SDGs'. Include academic year-wise data, tables, s</w:t>
      </w:r>
      <w:r>
        <w:t>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Department-wise Activities: Provide detailed information related to 'List of Complex Engineering Problems from Different Courses/Activities/Mini Projects, etc. along with the Targeted SDGs'.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lastRenderedPageBreak/>
        <w:t>Department-wise Activiti</w:t>
      </w:r>
      <w:r>
        <w:t>es: Provide detailed information related to 'List of Complex Engineering Problems from Different Courses/Activities/Mini Projects, etc. along with the Targeted SDGs'. Include academic year-wise data, tables, screenshots, photographs, attendance records, st</w:t>
      </w:r>
      <w:r>
        <w:t>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Department-wise Activities: Provide detailed inf</w:t>
      </w:r>
      <w:r>
        <w:t xml:space="preserve">ormation related to 'List of Complex Engineering Problems from Different Courses/Activities/Mini Projects, etc. along with the Targeted SDGs'. Include academic year-wise data, tables, screenshots, photographs, attendance records, student outcomes, faculty </w:t>
      </w:r>
      <w:r>
        <w:t>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7. Evidence Required</w:t>
      </w:r>
    </w:p>
    <w:p w:rsidR="0085156E" w:rsidRDefault="00421A96">
      <w:r>
        <w:t>Evidence Required: Provide detailed information r</w:t>
      </w:r>
      <w:r>
        <w:t>elated to 'List of Complex Engineering Problems from Different Courses/Activities/Mini Projects, etc. along with the Targeted SDGs'. Include academic year-wise data, tables, screenshots, photographs, attendance records, student outcomes, faculty participat</w:t>
      </w:r>
      <w:r>
        <w:t>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Evidence Required: Provide detailed information related to 'List of Complex Engine</w:t>
      </w:r>
      <w:r>
        <w:t>ering Problems from Different Courses/Activities/Mini Projects, etc. along with the Targeted SDGs'. Include academic year-wise data, tables, screenshots, photographs, attendance records, student outcomes, faculty participation, industry interaction, assess</w:t>
      </w:r>
      <w:r>
        <w:t>ment methods, continuous improvement actions, and relevant NBA evidence. This paragraph is a placeholder to help create a multi-page report.</w:t>
      </w:r>
    </w:p>
    <w:p w:rsidR="0085156E" w:rsidRDefault="00421A96">
      <w:r>
        <w:t>Evidence Required: Provide detailed information related to 'List of Complex Engineering Problems from Different Cou</w:t>
      </w:r>
      <w:r>
        <w:t>rses/Activities/Mini Projects, etc. along with the Targeted SDGs'. Include academic year-wise data, tables, screenshots, photographs, attendance records, student outcomes, faculty participation, industry interaction, assessment methods, continuous improvem</w:t>
      </w:r>
      <w:r>
        <w:t>ent actions, and relevant NBA evidence. This paragraph is a placeholder to help create a multi-page report.</w:t>
      </w:r>
    </w:p>
    <w:p w:rsidR="0085156E" w:rsidRDefault="00421A96">
      <w:r>
        <w:t>Evidence Required: Provide detailed information related to 'List of Complex Engineering Problems from Different Courses/Activities/Mini Projects, et</w:t>
      </w:r>
      <w:r>
        <w:t>c. along with the Targeted SDGs'. Include academic year-wise data, tables, screenshots, photographs, attendance records, student outcomes, faculty participation, industry interaction, assessment methods, continuous improvement actions, and relevant NBA evi</w:t>
      </w:r>
      <w:r>
        <w:t>dence. This paragraph is a placeholder to help create a multi-page report.</w:t>
      </w:r>
    </w:p>
    <w:p w:rsidR="0085156E" w:rsidRDefault="00421A96">
      <w:r>
        <w:t>Evidence Required: Provide detailed information related to 'List of Complex Engineering Problems from Different Courses/Activities/Mini Projects, etc. along with the Targeted SDGs'.</w:t>
      </w:r>
      <w:r>
        <w:t xml:space="preserve"> Include academic year-wise data, tables, screenshots, photographs, attendance records, student outcomes, faculty participation, industry interaction, assessment methods, continuous improvement actions, and relevant NBA evidence. This paragraph is a placeh</w:t>
      </w:r>
      <w:r>
        <w:t>older to help create a multi-page report.</w:t>
      </w:r>
    </w:p>
    <w:p w:rsidR="0085156E" w:rsidRDefault="00421A96">
      <w:r>
        <w:t>Evidence Required: Provide detailed information related to 'List of Complex Engineering Problems from Different Courses/Activities/Mini Projects, etc. along with the Targeted SDGs'. Include academic year-wise data,</w:t>
      </w:r>
      <w:r>
        <w:t xml:space="preserve"> tables, screenshots, photographs, attendance records, student outcomes, faculty participation, industry interaction, assessment methods, continuous improvement actions, and relevant NBA evidence. This paragraph is a placeholder to help create a multi-page</w:t>
      </w:r>
      <w:r>
        <w:t xml:space="preserve"> report.</w:t>
      </w:r>
    </w:p>
    <w:p w:rsidR="0085156E" w:rsidRDefault="00421A96">
      <w:r>
        <w:lastRenderedPageBreak/>
        <w:t>Evidence Required: Provide detailed information related to 'List of Complex Engineering Problems from Different Courses/Activities/Mini Projects, etc. along with the Targeted SDGs'.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Evidence Required: Provi</w:t>
      </w:r>
      <w:r>
        <w:t>de detailed information related to 'List of Complex Engineering Problems from Different Courses/Activities/Mini Projects, etc. along with the Targeted SDGs'. Include academic year-wise data, tables, screenshots, photographs, attendance records, student out</w:t>
      </w:r>
      <w:r>
        <w:t>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8. PO/PSO Mapping</w:t>
      </w:r>
    </w:p>
    <w:p w:rsidR="0085156E" w:rsidRDefault="00421A96">
      <w:r>
        <w:t>PO/PSO Mapping: Provide detailed info</w:t>
      </w:r>
      <w:r>
        <w:t>rmation related to 'List of Complex Engineering Problems from Different Courses/Activities/Mini Projects, etc. along with the Targeted SDGs'. Include academic year-wise data, tables, screenshots, photographs, attendance records, student outcomes, faculty p</w:t>
      </w:r>
      <w:r>
        <w:t>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PO/PSO Mapping: Provide detailed information related to 'List of Complex </w:t>
      </w:r>
      <w:r>
        <w:t xml:space="preserve">Engineering Problems from Different Courses/Activities/Mini Projects, etc. along with the Targeted SDGs'. Include academic year-wise data, tables, screenshots, photographs, attendance records, student outcomes, faculty participation, industry interaction, </w:t>
      </w:r>
      <w:r>
        <w:t>assessment methods, continuous improvement actions, and relevant NBA evidence. This paragraph is a placeholder to help create a multi-page report.</w:t>
      </w:r>
    </w:p>
    <w:p w:rsidR="0085156E" w:rsidRDefault="00421A96">
      <w:r>
        <w:t xml:space="preserve">PO/PSO Mapping: Provide detailed information related to 'List of Complex Engineering Problems from Different </w:t>
      </w:r>
      <w:r>
        <w:t>Courses/Activities/Mini Projects, etc. along with the Targeted SDGs'. Include academic year-wise data, tables, screenshots, photographs, attendance records, student outcomes, faculty participation, industry interaction, assessment methods, continuous impro</w:t>
      </w:r>
      <w:r>
        <w:t>vement actions, and relevant NBA evidence. This paragraph is a placeholder to help create a multi-page report.</w:t>
      </w:r>
    </w:p>
    <w:p w:rsidR="0085156E" w:rsidRDefault="00421A96">
      <w:r>
        <w:t>PO/PSO Mapping: Provide detailed information related to 'List of Complex Engineering Problems from Different Courses/Activities/Mini Projects, et</w:t>
      </w:r>
      <w:r>
        <w:t>c. along with the Targeted SDGs'. Include academic year-wise data, tables, screenshots, photographs, attendance records, student outcomes, faculty participation, industry interaction, assessment methods, continuous improvement actions, and relevant NBA evi</w:t>
      </w:r>
      <w:r>
        <w:t>dence. This paragraph is a placeholder to help create a multi-page report.</w:t>
      </w:r>
    </w:p>
    <w:p w:rsidR="0085156E" w:rsidRDefault="00421A96">
      <w:r>
        <w:t>PO/PSO Mapping: Provide detailed information related to 'List of Complex Engineering Problems from Different Courses/Activities/Mini Projects, etc. along with the Targeted SDGs'. In</w:t>
      </w:r>
      <w:r>
        <w:t>clude academic year-wise data, tables, screenshots, photographs, attendance records, student outcomes, faculty participation, industry interaction, assessment methods, continuous improvement actions, and relevant NBA evidence. This paragraph is a placehold</w:t>
      </w:r>
      <w:r>
        <w:t>er to help create a multi-page report.</w:t>
      </w:r>
    </w:p>
    <w:p w:rsidR="0085156E" w:rsidRDefault="00421A96">
      <w:r>
        <w:t>PO/PSO Mapping: Provide detailed information related to 'List of Complex Engineering Problems from Different Courses/Activities/Mini Projects, etc. along with the Targeted SDGs'. Include academic year-wise data, table</w:t>
      </w:r>
      <w:r>
        <w:t>s, screenshots, photographs, attendance records, student outcomes, faculty participation, industry interaction, assessment methods, continuous improvement actions, and relevant NBA evidence. This paragraph is a placeholder to help create a multi-page repor</w:t>
      </w:r>
      <w:r>
        <w:t>t.</w:t>
      </w:r>
    </w:p>
    <w:p w:rsidR="0085156E" w:rsidRDefault="00421A96">
      <w:r>
        <w:lastRenderedPageBreak/>
        <w:t>PO/PSO Mapping: Provide detailed information related to 'List of Complex Engineering Problems from Different Courses/Activities/Mini Projects, etc. along with the Targeted SDGs'. Include academic year-wise data, tables, screenshots, photographs, attenda</w:t>
      </w:r>
      <w:r>
        <w:t>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PO/PSO Mapping: Provide detailed </w:t>
      </w:r>
      <w:r>
        <w:t>information related to 'List of Complex Engineering Problems from Different Courses/Activities/Mini Projects, etc. along with the Targeted SDGs'. Include academic year-wise data, tables, screenshots, photographs, attendance records, student outcomes, facul</w:t>
      </w:r>
      <w:r>
        <w:t>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9. Sample Tables</w:t>
      </w:r>
    </w:p>
    <w:p w:rsidR="0085156E" w:rsidRDefault="00421A96">
      <w:r>
        <w:t>Sample Tables: Provide detailed information relate</w:t>
      </w:r>
      <w:r>
        <w:t xml:space="preserve">d to 'List of Complex Engineering Problems from Different Courses/Activities/Mini Projects, etc. along with the Targeted SDGs'. Include academic year-wise data, tables, screenshots, photographs, attendance records, student outcomes, faculty participation, </w:t>
      </w:r>
      <w:r>
        <w:t>industry interaction, assessment methods, continuous improvement actions, and relevant NBA evidence. This paragraph is a placeholder to help create a multi-page report.</w:t>
      </w:r>
    </w:p>
    <w:p w:rsidR="0085156E" w:rsidRDefault="00421A96">
      <w:r>
        <w:t>Sample Tables: Provide detailed information related to 'List of Complex Engineering Pro</w:t>
      </w:r>
      <w:r>
        <w:t>blems from Different Courses/Activities/Mini Projects, etc. along with the Targeted SDGs'.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85156E" w:rsidRDefault="00421A96">
      <w:r>
        <w:t>Sample Tables: Provide detailed information related to 'List of Complex Engineering Problems from Different Courses/Activiti</w:t>
      </w:r>
      <w:r>
        <w:t xml:space="preserve">es/Mini Projects, etc. along with the Targeted SDGs'. Include academic year-wise data, tables, screenshots, photographs, attendance records, student outcomes, faculty participation, industry interaction, assessment methods, continuous improvement actions, </w:t>
      </w:r>
      <w:r>
        <w:t>and relevant NBA evidence. This paragraph is a placeholder to help create a multi-page report.</w:t>
      </w:r>
    </w:p>
    <w:p w:rsidR="0085156E" w:rsidRDefault="00421A96">
      <w:r>
        <w:t>Sample Tables: Provide detailed information related to 'List of Complex Engineering Problems from Different Courses/Activities/Mini Projects, etc. along with the</w:t>
      </w:r>
      <w:r>
        <w:t xml:space="preserve"> Targeted SDGs'. Include academic year-wise data, tables, screenshots, photographs, attendance records, student outcomes, faculty participation, industry interaction, assessment methods, continuous improvement actions, and relevant NBA evidence. This parag</w:t>
      </w:r>
      <w:r>
        <w:t>raph is a placeholder to help create a multi-page report.</w:t>
      </w:r>
    </w:p>
    <w:p w:rsidR="0085156E" w:rsidRDefault="00421A96">
      <w:r>
        <w:t xml:space="preserve">Sample Tables: Provide detailed information related to 'List of Complex Engineering Problems from Different Courses/Activities/Mini Projects, etc. along with the Targeted SDGs'. Include academic </w:t>
      </w:r>
      <w:r>
        <w:t>year-wise data, tables, screenshots, photographs, attendance records, student outcomes, faculty participation, industry interaction, assessment methods, continuous improvement actions, and relevant NBA evidence. This paragraph is a placeholder to help crea</w:t>
      </w:r>
      <w:r>
        <w:t>te a multi-page report.</w:t>
      </w:r>
    </w:p>
    <w:p w:rsidR="0085156E" w:rsidRDefault="00421A96">
      <w:r>
        <w:t xml:space="preserve">Sample Tables: Provide detailed information related to 'List of Complex Engineering Problems from Different Courses/Activities/Mini Projects, etc. along with the Targeted SDGs'. Include academic year-wise data, tables, screenshots, </w:t>
      </w:r>
      <w:r>
        <w:t>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lastRenderedPageBreak/>
        <w:t>Sample Tables</w:t>
      </w:r>
      <w:r>
        <w:t>: Provide detailed information related to 'List of Complex Engineering Problems from Different Courses/Activities/Mini Projects, etc. along with the Targeted SDGs'. Include academic year-wise data, tables, screenshots, photographs, attendance records, stud</w:t>
      </w:r>
      <w:r>
        <w:t>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Sample Tables: Provide detailed information relate</w:t>
      </w:r>
      <w:r>
        <w:t xml:space="preserve">d to 'List of Complex Engineering Problems from Different Courses/Activities/Mini Projects, etc. along with the Targeted SDGs'. Include academic year-wise data, tables, screenshots, photographs, attendance records, student outcomes, faculty participation, </w:t>
      </w:r>
      <w:r>
        <w:t>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10. Sample Case Studies / Examples</w:t>
      </w:r>
    </w:p>
    <w:p w:rsidR="0085156E" w:rsidRDefault="00421A96">
      <w:r>
        <w:t>Sample Case Studies / Examples: Provide detailed i</w:t>
      </w:r>
      <w:r>
        <w:t>nformation related to 'List of Complex Engineering Problems from Different Courses/Activities/Mini Projects, etc. along with the Targeted SDGs'. Include academic year-wise data, tables, screenshots, photographs, attendance records, student outcomes, facult</w:t>
      </w:r>
      <w:r>
        <w:t>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Sample Case Studies / Examples: Provide detailed information related t</w:t>
      </w:r>
      <w:r>
        <w:t>o 'List of Complex Engineering Problems from Different Courses/Activities/Mini Projects, etc. along with the Targeted SDGs'. Include academic year-wise data, tables, screenshots, photographs, attendance records, student outcomes, faculty participation, ind</w:t>
      </w:r>
      <w:r>
        <w:t>ustry interaction, assessment methods, continuous improvement actions, and relevant NBA evidence. This paragraph is a placeholder to help create a multi-page report.</w:t>
      </w:r>
    </w:p>
    <w:p w:rsidR="0085156E" w:rsidRDefault="00421A96">
      <w:r>
        <w:t>Sample Case Studies / Examples: Provide detailed information related to 'List of Complex E</w:t>
      </w:r>
      <w:r>
        <w:t>ngineering Problems from Different Courses/Activities/Mini Projects, etc. along with the Targeted SDGs'. Include academic year-wise data, tables, screenshots, photographs, attendance records, student outcomes, faculty participation, industry interaction, a</w:t>
      </w:r>
      <w:r>
        <w:t>ssessment methods, continuous improvement actions, and relevant NBA evidence. This paragraph is a placeholder to help create a multi-page report.</w:t>
      </w:r>
    </w:p>
    <w:p w:rsidR="0085156E" w:rsidRDefault="00421A96">
      <w:r>
        <w:t xml:space="preserve">Sample Case Studies / Examples: Provide detailed information related to 'List of Complex Engineering Problems </w:t>
      </w:r>
      <w:r>
        <w:t>from Different Courses/Activities/Mini Projects, etc. along with the Targeted SDGs'. Include academic year-wise data, tables, screenshots, photographs, attendance records, student outcomes, faculty participation, industry interaction, assessment methods, c</w:t>
      </w:r>
      <w:r>
        <w:t>ontinuous improvement actions, and relevant NBA evidence. This paragraph is a placeholder to help create a multi-page report.</w:t>
      </w:r>
    </w:p>
    <w:p w:rsidR="0085156E" w:rsidRDefault="00421A96">
      <w:r>
        <w:t>Sample Case Studies / Examples: Provide detailed information related to 'List of Complex Engineering Problems from Different Cours</w:t>
      </w:r>
      <w:r>
        <w:t>es/Activities/Mini Projects, etc. along with the Targeted SDGs'. Include academic year-wise data, tables, screenshots, photographs, attendance records, student outcomes, faculty participation, industry interaction, assessment methods, continuous improvemen</w:t>
      </w:r>
      <w:r>
        <w:t>t actions, and relevant NBA evidence. This paragraph is a placeholder to help create a multi-page report.</w:t>
      </w:r>
    </w:p>
    <w:p w:rsidR="0085156E" w:rsidRDefault="00421A96">
      <w:r>
        <w:t>Sample Case Studies / Examples: Provide detailed information related to 'List of Complex Engineering Problems from Different Courses/Activities/Mini P</w:t>
      </w:r>
      <w:r>
        <w:t>rojects, etc. along with the Targeted SDGs'. Include academic year-wise data, tables, screenshots, photographs, attendance records, student outcomes, faculty participation, industry interaction, assessment methods, continuous improvement actions, and relev</w:t>
      </w:r>
      <w:r>
        <w:t>ant NBA evidence. This paragraph is a placeholder to help create a multi-page report.</w:t>
      </w:r>
    </w:p>
    <w:p w:rsidR="0085156E" w:rsidRDefault="00421A96">
      <w:r>
        <w:lastRenderedPageBreak/>
        <w:t xml:space="preserve">Sample Case Studies / Examples: Provide detailed information related to 'List of Complex Engineering Problems from Different Courses/Activities/Mini Projects, etc. along </w:t>
      </w:r>
      <w:r>
        <w:t>with the Targeted SDGs'. Include academic year-wise data, tables, screenshots, photographs, attendance records, student outcomes, faculty participation, industry interaction, assessment methods, continuous improvement actions, and relevant NBA evidence. Th</w:t>
      </w:r>
      <w:r>
        <w:t>is paragraph is a placeholder to help create a multi-page report.</w:t>
      </w:r>
    </w:p>
    <w:p w:rsidR="0085156E" w:rsidRDefault="00421A96">
      <w:r>
        <w:t xml:space="preserve">Sample Case Studies / Examples: Provide detailed information related to 'List of Complex Engineering Problems from Different Courses/Activities/Mini Projects, etc. along with the Targeted </w:t>
      </w:r>
      <w:r>
        <w:t xml:space="preserve">SDGs'. Include academic year-wise data, tables, screenshots, photographs, attendance records, student outcomes, faculty participation, industry interaction, assessment methods, continuous improvement actions, and relevant NBA evidence. This paragraph is a </w:t>
      </w:r>
      <w:r>
        <w:t>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11. Analysis</w:t>
      </w:r>
    </w:p>
    <w:p w:rsidR="0085156E" w:rsidRDefault="00421A96">
      <w:r>
        <w:t>Analysis: Provide detailed information related to 'List of Complex Engineering Problems from Different Courses/Activities/Mini Projects, etc. along with the Targeted SDGs'. Include academic yea</w:t>
      </w:r>
      <w:r>
        <w:t xml:space="preserve">r-wise data, tables, screenshots, photographs, attendance records, student outcomes, faculty participation, industry interaction, assessment methods, continuous improvement actions, and relevant NBA evidence. This paragraph is a placeholder to help create </w:t>
      </w:r>
      <w:r>
        <w:t>a multi-page report.</w:t>
      </w:r>
    </w:p>
    <w:p w:rsidR="0085156E" w:rsidRDefault="00421A96">
      <w:r>
        <w:t>Analysis: Provide detailed information related to 'List of Complex Engineering Problems from Different Courses/Activities/Mini Projects, etc. along with the Targeted SDGs'. Include academic year-wise data, tables, screenshots, photogra</w:t>
      </w:r>
      <w:r>
        <w:t>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Analysis: Provide det</w:t>
      </w:r>
      <w:r>
        <w:t>ailed information related to 'List of Complex Engineering Problems from Different Courses/Activities/Mini Projects, etc. along with the Targeted SDGs'. Include academic year-wise data, tables, screenshots, photographs, attendance records, student outcomes,</w:t>
      </w:r>
      <w:r>
        <w:t xml:space="preserve">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Analysis: Provide detailed information related to 'List of Comp</w:t>
      </w:r>
      <w:r>
        <w:t>lex Engineering Problems from Different Courses/Activities/Mini Projects, etc. along with the Targeted SDGs'. Include academic year-wise data, tables, screenshots, photographs, attendance records, student outcomes, faculty participation, industry interacti</w:t>
      </w:r>
      <w:r>
        <w:t>on, assessment methods, continuous improvement actions, and relevant NBA evidence. This paragraph is a placeholder to help create a multi-page report.</w:t>
      </w:r>
    </w:p>
    <w:p w:rsidR="0085156E" w:rsidRDefault="00421A96">
      <w:r>
        <w:t>Analysis: Provide detailed information related to 'List of Complex Engineering Problems from Different Co</w:t>
      </w:r>
      <w:r>
        <w:t>urses/Activities/Mini Projects, etc. along with the Targeted SDGs'.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85156E" w:rsidRDefault="00421A96">
      <w:r>
        <w:t>Analysis: Provide detailed information related to 'List of Complex Engineering Problems from Different Courses/Activities/Mini Projects, etc. along</w:t>
      </w:r>
      <w:r>
        <w:t xml:space="preserve"> with the Targeted SDGs'.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85156E" w:rsidRDefault="00421A96">
      <w:r>
        <w:lastRenderedPageBreak/>
        <w:t>Analysis: Provide detailed information related to 'List of Complex Engineering Problems from Different Courses/Activities/Mini Projects, etc. along with the Targeted SDGs'. Include academic</w:t>
      </w:r>
      <w:r>
        <w:t xml:space="preserve"> year-wise data, tables, screenshots, photographs, attendance records, student outcomes, faculty participation, industry interaction, assessment methods, continuous improvement actions, and relevant NBA evidence. This paragraph is a placeholder to help cre</w:t>
      </w:r>
      <w:r>
        <w:t>ate a multi-page report.</w:t>
      </w:r>
    </w:p>
    <w:p w:rsidR="0085156E" w:rsidRDefault="00421A96">
      <w:r>
        <w:t>Analysis: Provide detailed information related to 'List of Complex Engineering Problems from Different Courses/Activities/Mini Projects, etc. along with the Targeted SDGs'. Include academic year-wise data, tables, screenshots, phot</w:t>
      </w:r>
      <w:r>
        <w:t>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12. Impact</w:t>
      </w:r>
    </w:p>
    <w:p w:rsidR="0085156E" w:rsidRDefault="00421A96">
      <w:r>
        <w:t>Impa</w:t>
      </w:r>
      <w:r>
        <w:t>ct: Provide detailed information related to 'List of Complex Engineering Problems from Different Courses/Activities/Mini Projects, etc. along with the Targeted SDGs'. Include academic year-wise data, tables, screenshots, photographs, attendance records, st</w:t>
      </w:r>
      <w:r>
        <w:t>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 xml:space="preserve">Impact: Provide detailed information related to </w:t>
      </w:r>
      <w:r>
        <w:t>'List of Complex Engineering Problems from Different Courses/Activities/Mini Projects, etc. along with the Targeted SDGs'. Include academic year-wise data, tables, screenshots, photographs, attendance records, student outcomes, faculty participation, indus</w:t>
      </w:r>
      <w:r>
        <w:t>try interaction, assessment methods, continuous improvement actions, and relevant NBA evidence. This paragraph is a placeholder to help create a multi-page report.</w:t>
      </w:r>
    </w:p>
    <w:p w:rsidR="0085156E" w:rsidRDefault="00421A96">
      <w:r>
        <w:t>Impact: Provide detailed information related to 'List of Complex Engineering Problems from D</w:t>
      </w:r>
      <w:r>
        <w:t>ifferent Courses/Activities/Mini Projects, etc. along with the Targeted SDGs'. Include academic year-wise data, tables, screenshots, photographs, attendance records, student outcomes, faculty participation, industry interaction, assessment methods, continu</w:t>
      </w:r>
      <w:r>
        <w:t>ous improvement actions, and relevant NBA evidence. This paragraph is a placeholder to help create a multi-page report.</w:t>
      </w:r>
    </w:p>
    <w:p w:rsidR="0085156E" w:rsidRDefault="00421A96">
      <w:r>
        <w:t xml:space="preserve">Impact: Provide detailed information related to 'List of Complex Engineering Problems from Different Courses/Activities/Mini Projects, </w:t>
      </w:r>
      <w:r>
        <w:t>etc. along with the Targeted SDGs'. Include academic year-wise data, tables, screenshots, photographs, attendance records, student outcomes, faculty participation, industry interaction, assessment methods, continuous improvement actions, and relevant NBA e</w:t>
      </w:r>
      <w:r>
        <w:t>vidence. This paragraph is a placeholder to help create a multi-page report.</w:t>
      </w:r>
    </w:p>
    <w:p w:rsidR="0085156E" w:rsidRDefault="00421A96">
      <w:r>
        <w:t xml:space="preserve">Impact: Provide detailed information related to 'List of Complex Engineering Problems from Different Courses/Activities/Mini Projects, etc. along with the Targeted SDGs'.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85156E" w:rsidRDefault="00421A96">
      <w:r>
        <w:t>Impact: Provide detailed information related to 'List of Complex Engineering Problems from Different Courses/Activities/Mini Projects, etc. along with the Targeted SDGs'. Include academic year-wise data, tables, screenshots</w:t>
      </w:r>
      <w:r>
        <w:t>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lastRenderedPageBreak/>
        <w:t>Impact: Pro</w:t>
      </w:r>
      <w:r>
        <w:t>vide detailed information related to 'List of Complex Engineering Problems from Different Courses/Activities/Mini Projects, etc. along with the Targeted SDGs'. Include academic year-wise data, tables, screenshots, photographs, attendance records, student o</w:t>
      </w:r>
      <w:r>
        <w:t>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Impact: Provide detailed information related to 'List o</w:t>
      </w:r>
      <w:r>
        <w:t>f Complex Engineering Problems from Different Courses/Activities/Mini Projects, etc. along with the Targeted SDGs'.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13. Supporting Documents</w:t>
      </w:r>
    </w:p>
    <w:p w:rsidR="0085156E" w:rsidRDefault="00421A96">
      <w:r>
        <w:t>Supporting Documents: Provide detailed information related to 'List of C</w:t>
      </w:r>
      <w:r>
        <w:t>omplex Engineering Problems from Different Courses/Activities/Mini Projects, etc. along with the Targeted SDGs'. Include academic year-wise data, tables, screenshots, photographs, attendance records, student outcomes, faculty participation, industry intera</w:t>
      </w:r>
      <w:r>
        <w:t>ction, assessment methods, continuous improvement actions, and relevant NBA evidence. This paragraph is a placeholder to help create a multi-page report.</w:t>
      </w:r>
    </w:p>
    <w:p w:rsidR="0085156E" w:rsidRDefault="00421A96">
      <w:r>
        <w:t>Supporting Documents: Provide detailed information related to 'List of Complex Engineering Problems fr</w:t>
      </w:r>
      <w:r>
        <w:t>om Different Courses/Activities/Mini Projects, etc. along with the Targeted SDGs'. Include academic year-wise data, tables, screenshots, photographs, attendance records, student outcomes, faculty participation, industry interaction, assessment methods, con</w:t>
      </w:r>
      <w:r>
        <w:t>tinuous improvement actions, and relevant NBA evidence. This paragraph is a placeholder to help create a multi-page report.</w:t>
      </w:r>
    </w:p>
    <w:p w:rsidR="0085156E" w:rsidRDefault="00421A96">
      <w:r>
        <w:t>Supporting Documents: Provide detailed information related to 'List of Complex Engineering Problems from Different Courses/Activitie</w:t>
      </w:r>
      <w:r>
        <w:t>s/Mini Projects, etc. along with the Targeted SDGs'. Include academic year-wise data, tables, screenshots, photographs, attendance records, student outcomes, faculty participation, industry interaction, assessment methods, continuous improvement actions, a</w:t>
      </w:r>
      <w:r>
        <w:t>nd relevant NBA evidence. This paragraph is a placeholder to help create a multi-page report.</w:t>
      </w:r>
    </w:p>
    <w:p w:rsidR="0085156E" w:rsidRDefault="00421A96">
      <w:r>
        <w:t>Supporting Documents: Provide detailed information related to 'List of Complex Engineering Problems from Different Courses/Activities/Mini Projects, etc. along wi</w:t>
      </w:r>
      <w:r>
        <w:t>th the Targeted SDGs'. Include academic year-wise data, tables, screenshots, photographs, attendance records, student outcomes, faculty participation, industry interaction, assessment methods, continuous improvement actions, and relevant NBA evidence. This</w:t>
      </w:r>
      <w:r>
        <w:t xml:space="preserve"> paragraph is a placeholder to help create a multi-page report.</w:t>
      </w:r>
    </w:p>
    <w:p w:rsidR="0085156E" w:rsidRDefault="00421A96">
      <w:r>
        <w:t>Supporting Documents: Provide detailed information related to 'List of Complex Engineering Problems from Different Courses/Activities/Mini Projects, etc. along with the Targeted SDGs'. Include</w:t>
      </w:r>
      <w:r>
        <w:t xml:space="preserve"> academic year-wise data, tables, screenshots, photographs, attendance records, student outcomes, faculty participation, industry interaction, assessment methods, continuous improvement actions, and relevant NBA evidence. This paragraph is a placeholder to</w:t>
      </w:r>
      <w:r>
        <w:t xml:space="preserve"> help create a multi-page report.</w:t>
      </w:r>
    </w:p>
    <w:p w:rsidR="0085156E" w:rsidRDefault="00421A96">
      <w:r>
        <w:t>Supporting Documents: Provide detailed information related to 'List of Complex Engineering Problems from Different Courses/Activities/Mini Projects, etc. along with the Targeted SDGs'. Include academic year-wise data, tabl</w:t>
      </w:r>
      <w:r>
        <w:t>es, screenshots, photographs, attendance records, student outcomes, faculty participation, industry interaction, assessment methods, continuous improvement actions, and relevant NBA evidence. This paragraph is a placeholder to help create a multi-page repo</w:t>
      </w:r>
      <w:r>
        <w:t>rt.</w:t>
      </w:r>
    </w:p>
    <w:p w:rsidR="0085156E" w:rsidRDefault="00421A96">
      <w:r>
        <w:lastRenderedPageBreak/>
        <w:t xml:space="preserve">Supporting Documents: Provide detailed information related to 'List of Complex Engineering Problems from Different Courses/Activities/Mini Projects, etc. along with the Targeted SDGs'. Include academic year-wise data, tables, screenshots, photographs, </w:t>
      </w:r>
      <w:r>
        <w:t>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Supporting Documents: Prov</w:t>
      </w:r>
      <w:r>
        <w:t>ide detailed information related to 'List of Complex Engineering Problems from Different Courses/Activities/Mini Projects, etc. along with the Targeted SDGs'. Include academic year-wise data, tables, screenshots, photographs, attendance records, student ou</w:t>
      </w:r>
      <w:r>
        <w:t>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br w:type="page"/>
      </w:r>
    </w:p>
    <w:p w:rsidR="0085156E" w:rsidRDefault="00421A96">
      <w:pPr>
        <w:pStyle w:val="Heading2"/>
      </w:pPr>
      <w:r>
        <w:lastRenderedPageBreak/>
        <w:t>14. Conclusion</w:t>
      </w:r>
    </w:p>
    <w:p w:rsidR="0085156E" w:rsidRDefault="00421A96">
      <w:r>
        <w:t>Conclusion: Provide detailed informatio</w:t>
      </w:r>
      <w:r>
        <w:t>n related to 'List of Complex Engineering Problems from Different Courses/Activities/Mini Projects, etc. along with the Targeted SDGs'. Include academic year-wise data, tables, screenshots, photographs, attendance records, student outcomes, faculty partici</w:t>
      </w:r>
      <w:r>
        <w:t>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Conclusion: Provide detailed information related to 'List of Complex Engineerin</w:t>
      </w:r>
      <w:r>
        <w:t>g Problems from Different Courses/Activities/Mini Projects, etc. along with the Targeted SDGs'. Include academic year-wise data, tables, screenshots, photographs, attendance records, student outcomes, faculty participation, industry interaction, assessment</w:t>
      </w:r>
      <w:r>
        <w:t xml:space="preserve"> methods, continuous improvement actions, and relevant NBA evidence. This paragraph is a placeholder to help create a multi-page report.</w:t>
      </w:r>
    </w:p>
    <w:p w:rsidR="0085156E" w:rsidRDefault="00421A96">
      <w:r>
        <w:t>Conclusion: Provide detailed information related to 'List of Complex Engineering Problems from Different Courses/Activi</w:t>
      </w:r>
      <w:r>
        <w:t>ties/Mini Projects, etc. along with the Targeted SDGs'. Include academic year-wise data, tables, screenshots, photographs, attendance records, student outcomes, faculty participation, industry interaction, assessment methods, continuous improvement actions</w:t>
      </w:r>
      <w:r>
        <w:t>, and relevant NBA evidence. This paragraph is a placeholder to help create a multi-page report.</w:t>
      </w:r>
    </w:p>
    <w:p w:rsidR="0085156E" w:rsidRDefault="00421A96">
      <w:r>
        <w:t xml:space="preserve">Conclusion: Provide detailed information related to 'List of Complex Engineering Problems from Different Courses/Activities/Mini Projects, etc. along with the </w:t>
      </w:r>
      <w:r>
        <w:t>Targeted SDGs'. Include academic year-wise data, tables, screenshots, photographs, attendance records, student outcomes, faculty participation, industry interaction, assessment methods, continuous improvement actions, and relevant NBA evidence. This paragr</w:t>
      </w:r>
      <w:r>
        <w:t>aph is a placeholder to help create a multi-page report.</w:t>
      </w:r>
    </w:p>
    <w:p w:rsidR="0085156E" w:rsidRDefault="00421A96">
      <w:r>
        <w:t>Conclusion: Provide detailed information related to 'List of Complex Engineering Problems from Different Courses/Activities/Mini Projects, etc. along with the Targeted SDGs'. Include academic year-wi</w:t>
      </w:r>
      <w:r>
        <w:t>se data, tables, screenshots, photographs, attendance records, student outcomes, faculty participation, industry interaction, assessment methods, continuous improvement actions, and relevant NBA evidence. This paragraph is a placeholder to help create a mu</w:t>
      </w:r>
      <w:r>
        <w:t>lti-page report.</w:t>
      </w:r>
    </w:p>
    <w:p w:rsidR="0085156E" w:rsidRDefault="00421A96">
      <w:r>
        <w:t>Conclusion: Provide detailed information related to 'List of Complex Engineering Problems from Different Courses/Activities/Mini Projects, etc. along with the Targeted SDGs'. Include academic year-wise data, tables, screenshots, photograph</w:t>
      </w:r>
      <w:r>
        <w:t>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lastRenderedPageBreak/>
        <w:t>Conclusion: Provide det</w:t>
      </w:r>
      <w:r>
        <w:t>ailed information related to 'List of Complex Engineering Problems from Different Courses/Activities/Mini Projects, etc. along with the Targeted SDGs'. Include academic year-wise data, tables, screenshots, photographs, attendance records, student outcomes,</w:t>
      </w:r>
      <w:r>
        <w:t xml:space="preserve"> faculty participation, industry interaction, assessment methods, continuous improvement actions, and relevant NBA evidence. This paragraph is a placeholder to help create a multi-page report.</w:t>
      </w:r>
    </w:p>
    <w:p w:rsidR="0085156E" w:rsidRDefault="00421A96">
      <w:r>
        <w:t>Conclusion: Provide detailed information related to 'List of Co</w:t>
      </w:r>
      <w:r>
        <w:t>mplex Engineering Problems from Different Courses/Activities/Mini Projects, etc. along with the Targeted SDGs'.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sectPr w:rsidR="008515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A96"/>
    <w:rsid w:val="008515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5096F5B-15A3-46AD-A868-D05FC873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798516-2562-45AF-9659-B315FD5DD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8095</Words>
  <Characters>46147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2026-07-31T09:13:00Z</dcterms:modified>
  <cp:category/>
</cp:coreProperties>
</file>