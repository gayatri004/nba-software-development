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5.1 Use of Case Studies and Real-Life Examples in Teaching and Their Mapping with POs and PSOs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