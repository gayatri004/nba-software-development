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2.8.2 Industry Offered Courses/Training (04)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