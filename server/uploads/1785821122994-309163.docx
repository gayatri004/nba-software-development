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072E" w:rsidRDefault="000E072E">
      <w:pPr>
        <w:pStyle w:val="Heading1"/>
      </w:pPr>
      <w:r>
        <w:t>//===============================</w:t>
      </w:r>
    </w:p>
    <w:p w:rsidR="000E072E" w:rsidRPr="000E072E" w:rsidRDefault="000E072E" w:rsidP="000E072E">
      <w:pPr>
        <w:rPr>
          <w:sz w:val="44"/>
          <w:szCs w:val="44"/>
        </w:rPr>
      </w:pPr>
      <w:r w:rsidRPr="000E072E">
        <w:rPr>
          <w:sz w:val="44"/>
          <w:szCs w:val="44"/>
        </w:rPr>
        <w:t>//</w:t>
      </w:r>
      <w:proofErr w:type="gramStart"/>
      <w:r w:rsidRPr="000E072E">
        <w:rPr>
          <w:sz w:val="44"/>
          <w:szCs w:val="44"/>
        </w:rPr>
        <w:t>2.3.2</w:t>
      </w:r>
      <w:r w:rsidRPr="000E072E">
        <w:rPr>
          <w:sz w:val="44"/>
          <w:szCs w:val="44"/>
        </w:rPr>
        <w:t xml:space="preserve">  </w:t>
      </w:r>
      <w:r w:rsidRPr="000E072E">
        <w:rPr>
          <w:sz w:val="44"/>
          <w:szCs w:val="44"/>
        </w:rPr>
        <w:t>Mapping</w:t>
      </w:r>
      <w:proofErr w:type="gramEnd"/>
      <w:r w:rsidRPr="000E072E">
        <w:rPr>
          <w:sz w:val="44"/>
          <w:szCs w:val="44"/>
        </w:rPr>
        <w:t xml:space="preserve"> of Industrial</w:t>
      </w:r>
    </w:p>
    <w:p w:rsidR="000E072E" w:rsidRPr="000E072E" w:rsidRDefault="000E072E" w:rsidP="000E072E">
      <w:pPr>
        <w:rPr>
          <w:sz w:val="44"/>
          <w:szCs w:val="44"/>
        </w:rPr>
      </w:pPr>
      <w:r w:rsidRPr="000E072E">
        <w:rPr>
          <w:sz w:val="44"/>
          <w:szCs w:val="44"/>
        </w:rPr>
        <w:t>//====================================</w:t>
      </w:r>
    </w:p>
    <w:p w:rsidR="000E072E" w:rsidRDefault="000E072E">
      <w:pPr>
        <w:pStyle w:val="Heading1"/>
      </w:pPr>
      <w:bookmarkStart w:id="0" w:name="_GoBack"/>
      <w:bookmarkEnd w:id="0"/>
    </w:p>
    <w:p w:rsidR="00717FCB" w:rsidRDefault="000E072E">
      <w:pPr>
        <w:pStyle w:val="Heading1"/>
      </w:pPr>
      <w:r>
        <w:t>2.3.2 – Mapping of Industrial Training/Internships with POs and PSOs</w:t>
      </w:r>
    </w:p>
    <w:p w:rsidR="00717FCB" w:rsidRDefault="000E072E">
      <w:pPr>
        <w:pStyle w:val="Heading2"/>
      </w:pPr>
      <w:r>
        <w:t>Section 1</w:t>
      </w:r>
    </w:p>
    <w:p w:rsidR="00717FCB" w:rsidRDefault="000E072E">
      <w:r>
        <w:t xml:space="preserve">This section explains the mapping of internship and industrial training activities with Program Outcomes (POs) and Program Specific Outcomes (PSOs). </w:t>
      </w:r>
      <w:r>
        <w:t>It includes attainment mapping, assessment methods, sample matrices, rubrics, evaluation criteria, evidence collection, continuous improvement, and NBA documentation practices. It includes attainment mapping, assessment methods, sample matrices, rubrics, e</w:t>
      </w:r>
      <w:r>
        <w:t>valuation criteria, evidence collection, continuous improvement, and NBA documentation practices. It includes attainment mapping, assessment methods, sample matrices, rubrics, evaluation criteria, evidence collection, continuous improvement, and NBA docume</w:t>
      </w:r>
      <w:r>
        <w:t>ntation practices. It includes attainment mapping, assessment methods, sample matrices, rubrics, evaluation criteria, evidence collection, continuous improvement, and NBA documentation practices. It includes attainment mapping, assessment methods, sample m</w:t>
      </w:r>
      <w:r>
        <w:t>atrices, rubrics, evaluation criteria, evidence collection, continuous improvement, and NBA documentation practices. It includes attainment mapping, assessment methods, sample matrices, rubrics, evaluation criteria, evidence collection, continuous improvem</w:t>
      </w:r>
      <w:r>
        <w:t>ent, and NBA documentation practices. It includes attainment mapping, assessment methods, sample matrices, rubrics, evaluation criteria, evidence collection, continuous improvement, and NBA documentation practices. It includes attainment mapping, assessmen</w:t>
      </w:r>
      <w:r>
        <w:t xml:space="preserve">t methods, sample matrices, rubrics, evaluation criteria, evidence collection, continuous improvement, and NBA documentation practices. </w:t>
      </w:r>
    </w:p>
    <w:p w:rsidR="00717FCB" w:rsidRDefault="000E072E">
      <w:pPr>
        <w:pStyle w:val="Heading2"/>
      </w:pPr>
      <w:r>
        <w:t>Section 2</w:t>
      </w:r>
    </w:p>
    <w:p w:rsidR="00717FCB" w:rsidRDefault="000E072E">
      <w:r>
        <w:t>This section explains the mapping of internship and industrial training activities with Program Outcomes (POs</w:t>
      </w:r>
      <w:r>
        <w:t>) and Program Specific Outcomes (PSOs). It includes attainment mapping, assessment methods, sample matrices, rubrics, evaluation criteria, evidence collection, continuous improvement, and NBA documentation practices. It includes attainment mapping, assessm</w:t>
      </w:r>
      <w:r>
        <w:t xml:space="preserve">ent methods, sample matrices, rubrics, evaluation criteria, evidence collection, continuous improvement, and NBA documentation practices. It includes </w:t>
      </w:r>
      <w:r>
        <w:lastRenderedPageBreak/>
        <w:t>attainment mapping, assessment methods, sample matrices, rubrics, evaluation criteria, evidence collection</w:t>
      </w:r>
      <w:r>
        <w:t>, continuous improvement, and NBA documentation practices. It includes attainment mapping, assessment methods, sample matrices, rubrics, evaluation criteria, evidence collection, continuous improvement, and NBA documentation practices. It includes attainme</w:t>
      </w:r>
      <w:r>
        <w:t xml:space="preserve">nt mapping, assessment methods, sample matrices, rubrics, evaluation criteria, evidence collection, continuous improvement, and NBA documentation practices. It includes attainment mapping, assessment methods, sample matrices, rubrics, evaluation criteria, </w:t>
      </w:r>
      <w:r>
        <w:t>evidence collection, continuous improvement, and NBA documentation practices. It includes attainment mapping, assessment methods, sample matrices, rubrics, evaluation criteria, evidence collection, continuous improvement, and NBA documentation practices. I</w:t>
      </w:r>
      <w:r>
        <w:t xml:space="preserve">t includes attainment mapping, assessment methods, sample matrices, rubrics, evaluation criteria, evidence collection, continuous improvement, and NBA documentation practices. </w:t>
      </w:r>
    </w:p>
    <w:p w:rsidR="00717FCB" w:rsidRDefault="000E072E">
      <w:pPr>
        <w:pStyle w:val="Heading2"/>
      </w:pPr>
      <w:r>
        <w:t>Section 3</w:t>
      </w:r>
    </w:p>
    <w:p w:rsidR="00717FCB" w:rsidRDefault="000E072E">
      <w:r>
        <w:t>This section explains the mapping of internship and industrial traini</w:t>
      </w:r>
      <w:r>
        <w:t>ng activities with Program Outcomes (POs) and Program Specific Outcomes (PSOs). It includes attainment mapping, assessment methods, sample matrices, rubrics, evaluation criteria, evidence collection, continuous improvement, and NBA documentation practices.</w:t>
      </w:r>
      <w:r>
        <w:t xml:space="preserve"> It includes attainment mapping, assessment methods, sample matrices, rubrics, evaluation criteria, evidence collection, continuous improvement, and NBA documentation practices. It includes attainment mapping, assessment methods, sample matrices, rubrics, </w:t>
      </w:r>
      <w:r>
        <w:t>evaluation criteria, evidence collection, continuous improvement, and NBA documentation practices. It includes attainment mapping, assessment methods, sample matrices, rubrics, evaluation criteria, evidence collection, continuous improvement, and NBA docum</w:t>
      </w:r>
      <w:r>
        <w:t xml:space="preserve">entation practices. It includes attainment mapping, assessment methods, sample matrices, rubrics, evaluation criteria, evidence collection, continuous improvement, and NBA documentation practices. It includes attainment mapping, assessment methods, sample </w:t>
      </w:r>
      <w:r>
        <w:t>matrices, rubrics, evaluation criteria, evidence collection, continuous improvement, and NBA documentation practices. It includes attainment mapping, assessment methods, sample matrices, rubrics, evaluation criteria, evidence collection, continuous improve</w:t>
      </w:r>
      <w:r>
        <w:t xml:space="preserve">ment, and NBA documentation practices. It includes attainment mapping, assessment methods, sample matrices, rubrics, evaluation criteria, evidence collection, continuous improvement, and NBA documentation practices. </w:t>
      </w:r>
    </w:p>
    <w:p w:rsidR="00717FCB" w:rsidRDefault="000E072E">
      <w:pPr>
        <w:pStyle w:val="Heading2"/>
      </w:pPr>
      <w:r>
        <w:t>Section 4</w:t>
      </w:r>
    </w:p>
    <w:p w:rsidR="00717FCB" w:rsidRDefault="000E072E">
      <w:r>
        <w:t>This section explains the map</w:t>
      </w:r>
      <w:r>
        <w:t>ping of internship and industrial training activities with Program Outcomes (POs) and Program Specific Outcomes (PSOs). It includes attainment mapping, assessment methods, sample matrices, rubrics, evaluation criteria, evidence collection, continuous impro</w:t>
      </w:r>
      <w:r>
        <w:t>vement, and NBA documentation practices. It includes attainment mapping, assessment methods, sample matrices, rubrics, evaluation criteria, evidence collection, continuous improvement, and NBA documentation practices. It includes attainment mapping, assess</w:t>
      </w:r>
      <w:r>
        <w:t>ment methods, sample matrices, rubrics, evaluation criteria, evidence collection, continuous improvement, and NBA documentation practices. It includes attainment mapping, assessment methods, sample matrices, rubrics, evaluation criteria, evidence collectio</w:t>
      </w:r>
      <w:r>
        <w:t xml:space="preserve">n, continuous improvement, and NBA documentation practices. It includes </w:t>
      </w:r>
      <w:r>
        <w:lastRenderedPageBreak/>
        <w:t>attainment mapping, assessment methods, sample matrices, rubrics, evaluation criteria, evidence collection, continuous improvement, and NBA documentation practices. It includes attainm</w:t>
      </w:r>
      <w:r>
        <w:t>ent mapping, assessment methods, sample matrices, rubrics, evaluation criteria, evidence collection, continuous improvement, and NBA documentation practices. It includes attainment mapping, assessment methods, sample matrices, rubrics, evaluation criteria,</w:t>
      </w:r>
      <w:r>
        <w:t xml:space="preserve"> evidence collection, continuous improvement, and NBA documentation practices. It includes attainment mapping, assessment methods, sample matrices, rubrics, evaluation criteria, evidence collection, continuous improvement, and NBA documentation practices. </w:t>
      </w:r>
    </w:p>
    <w:p w:rsidR="00717FCB" w:rsidRDefault="000E072E">
      <w:pPr>
        <w:pStyle w:val="Heading2"/>
      </w:pPr>
      <w:r>
        <w:t>Section 5</w:t>
      </w:r>
    </w:p>
    <w:p w:rsidR="00717FCB" w:rsidRDefault="000E072E">
      <w:r>
        <w:t>This section explains the mapping of internship and industrial training activities with Program Outcomes (POs) and Program Specific Outcomes (PSOs). It includes attainment mapping, assessment methods, sample matrices, rubrics, evaluation criteri</w:t>
      </w:r>
      <w:r>
        <w:t>a, evidence collection, continuous improvement, and NBA documentation practices. It includes attainment mapping, assessment methods, sample matrices, rubrics, evaluation criteria, evidence collection, continuous improvement, and NBA documentation practices</w:t>
      </w:r>
      <w:r>
        <w:t>. It includes attainment mapping, assessment methods, sample matrices, rubrics, evaluation criteria, evidence collection, continuous improvement, and NBA documentation practices. It includes attainment mapping, assessment methods, sample matrices, rubrics,</w:t>
      </w:r>
      <w:r>
        <w:t xml:space="preserve"> evaluation criteria, evidence collection, continuous improvement, and NBA documentation practices. It includes attainment mapping, assessment methods, sample matrices, rubrics, evaluation criteria, evidence collection, continuous improvement, and NBA docu</w:t>
      </w:r>
      <w:r>
        <w:t>mentation practices. It includes attainment mapping, assessment methods, sample matrices, rubrics, evaluation criteria, evidence collection, continuous improvement, and NBA documentation practices. It includes attainment mapping, assessment methods, sample</w:t>
      </w:r>
      <w:r>
        <w:t xml:space="preserve"> matrices, rubrics, evaluation criteria, evidence collection, continuous improvement, and NBA documentation practices. It includes attainment mapping, assessment methods, sample matrices, rubrics, evaluation criteria, evidence collection, continuous improv</w:t>
      </w:r>
      <w:r>
        <w:t xml:space="preserve">ement, and NBA documentation practices. </w:t>
      </w:r>
    </w:p>
    <w:p w:rsidR="00717FCB" w:rsidRDefault="000E072E">
      <w:pPr>
        <w:pStyle w:val="Heading2"/>
      </w:pPr>
      <w:r>
        <w:t>Section 6</w:t>
      </w:r>
    </w:p>
    <w:p w:rsidR="00717FCB" w:rsidRDefault="000E072E">
      <w:r>
        <w:t>This section explains the mapping of internship and industrial training activities with Program Outcomes (POs) and Program Specific Outcomes (PSOs). It includes attainment mapping, assessment methods, samp</w:t>
      </w:r>
      <w:r>
        <w:t>le matrices, rubrics, evaluation criteria, evidence collection, continuous improvement, and NBA documentation practices. It includes attainment mapping, assessment methods, sample matrices, rubrics, evaluation criteria, evidence collection, continuous impr</w:t>
      </w:r>
      <w:r>
        <w:t>ovement, and NBA documentation practices. It includes attainment mapping, assessment methods, sample matrices, rubrics, evaluation criteria, evidence collection, continuous improvement, and NBA documentation practices. It includes attainment mapping, asses</w:t>
      </w:r>
      <w:r>
        <w:t>sment methods, sample matrices, rubrics, evaluation criteria, evidence collection, continuous improvement, and NBA documentation practices. It includes attainment mapping, assessment methods, sample matrices, rubrics, evaluation criteria, evidence collecti</w:t>
      </w:r>
      <w:r>
        <w:t xml:space="preserve">on, continuous improvement, and NBA documentation practices. It includes attainment mapping, assessment methods, sample matrices, rubrics, evaluation criteria, evidence collection, continuous improvement, and NBA documentation practices. It includes </w:t>
      </w:r>
      <w:r>
        <w:lastRenderedPageBreak/>
        <w:t>attain</w:t>
      </w:r>
      <w:r>
        <w:t>ment mapping, assessment methods, sample matrices, rubrics, evaluation criteria, evidence collection, continuous improvement, and NBA documentation practices. It includes attainment mapping, assessment methods, sample matrices, rubrics, evaluation criteria</w:t>
      </w:r>
      <w:r>
        <w:t xml:space="preserve">, evidence collection, continuous improvement, and NBA documentation practices. </w:t>
      </w:r>
    </w:p>
    <w:p w:rsidR="00717FCB" w:rsidRDefault="000E072E">
      <w:pPr>
        <w:pStyle w:val="Heading2"/>
      </w:pPr>
      <w:r>
        <w:t>Section 7</w:t>
      </w:r>
    </w:p>
    <w:p w:rsidR="00717FCB" w:rsidRDefault="000E072E">
      <w:r>
        <w:t>This section explains the mapping of internship and industrial training activities with Program Outcomes (POs) and Program Specific Outcomes (PSOs). It includes atta</w:t>
      </w:r>
      <w:r>
        <w:t>inment mapping, assessment methods, sample matrices, rubrics, evaluation criteria, evidence collection, continuous improvement, and NBA documentation practices. It includes attainment mapping, assessment methods, sample matrices, rubrics, evaluation criter</w:t>
      </w:r>
      <w:r>
        <w:t>ia, evidence collection, continuous improvement, and NBA documentation practices. It includes attainment mapping, assessment methods, sample matrices, rubrics, evaluation criteria, evidence collection, continuous improvement, and NBA documentation practice</w:t>
      </w:r>
      <w:r>
        <w:t>s. It includes attainment mapping, assessment methods, sample matrices, rubrics, evaluation criteria, evidence collection, continuous improvement, and NBA documentation practices. It includes attainment mapping, assessment methods, sample matrices, rubrics</w:t>
      </w:r>
      <w:r>
        <w:t>, evaluation criteria, evidence collection, continuous improvement, and NBA documentation practices. It includes attainment mapping, assessment methods, sample matrices, rubrics, evaluation criteria, evidence collection, continuous improvement, and NBA doc</w:t>
      </w:r>
      <w:r>
        <w:t>umentation practices. It includes attainment mapping, assessment methods, sample matrices, rubrics, evaluation criteria, evidence collection, continuous improvement, and NBA documentation practices. It includes attainment mapping, assessment methods, sampl</w:t>
      </w:r>
      <w:r>
        <w:t xml:space="preserve">e matrices, rubrics, evaluation criteria, evidence collection, continuous improvement, and NBA documentation practices. </w:t>
      </w:r>
    </w:p>
    <w:p w:rsidR="00717FCB" w:rsidRDefault="000E072E">
      <w:pPr>
        <w:pStyle w:val="Heading2"/>
      </w:pPr>
      <w:r>
        <w:t>Section 8</w:t>
      </w:r>
    </w:p>
    <w:p w:rsidR="00717FCB" w:rsidRDefault="000E072E">
      <w:r>
        <w:t>This section explains the mapping of internship and industrial training activities with Program Outcomes (POs) and Program Sp</w:t>
      </w:r>
      <w:r>
        <w:t>ecific Outcomes (PSOs). It includes attainment mapping, assessment methods, sample matrices, rubrics, evaluation criteria, evidence collection, continuous improvement, and NBA documentation practices. It includes attainment mapping, assessment methods, sam</w:t>
      </w:r>
      <w:r>
        <w:t>ple matrices, rubrics, evaluation criteria, evidence collection, continuous improvement, and NBA documentation practices. It includes attainment mapping, assessment methods, sample matrices, rubrics, evaluation criteria, evidence collection, continuous imp</w:t>
      </w:r>
      <w:r>
        <w:t>rovement, and NBA documentation practices. It includes attainment mapping, assessment methods, sample matrices, rubrics, evaluation criteria, evidence collection, continuous improvement, and NBA documentation practices. It includes attainment mapping, asse</w:t>
      </w:r>
      <w:r>
        <w:t>ssment methods, sample matrices, rubrics, evaluation criteria, evidence collection, continuous improvement, and NBA documentation practices. It includes attainment mapping, assessment methods, sample matrices, rubrics, evaluation criteria, evidence collect</w:t>
      </w:r>
      <w:r>
        <w:t>ion, continuous improvement, and NBA documentation practices. It includes attainment mapping, assessment methods, sample matrices, rubrics, evaluation criteria, evidence collection, continuous improvement, and NBA documentation practices. It includes attai</w:t>
      </w:r>
      <w:r>
        <w:t xml:space="preserve">nment mapping, assessment methods, sample matrices, rubrics, evaluation criteria, evidence collection, continuous improvement, and NBA documentation practices. </w:t>
      </w:r>
    </w:p>
    <w:p w:rsidR="00717FCB" w:rsidRDefault="000E072E">
      <w:pPr>
        <w:pStyle w:val="Heading2"/>
      </w:pPr>
      <w:r>
        <w:lastRenderedPageBreak/>
        <w:t>Section 9</w:t>
      </w:r>
    </w:p>
    <w:p w:rsidR="00717FCB" w:rsidRDefault="000E072E">
      <w:r>
        <w:t>This section explains the mapping of internship and industrial training activities wi</w:t>
      </w:r>
      <w:r>
        <w:t>th Program Outcomes (POs) and Program Specific Outcomes (PSOs). It includes attainment mapping, assessment methods, sample matrices, rubrics, evaluation criteria, evidence collection, continuous improvement, and NBA documentation practices. It includes att</w:t>
      </w:r>
      <w:r>
        <w:t>ainment mapping, assessment methods, sample matrices, rubrics, evaluation criteria, evidence collection, continuous improvement, and NBA documentation practices. It includes attainment mapping, assessment methods, sample matrices, rubrics, evaluation crite</w:t>
      </w:r>
      <w:r>
        <w:t>ria, evidence collection, continuous improvement, and NBA documentation practices. It includes attainment mapping, assessment methods, sample matrices, rubrics, evaluation criteria, evidence collection, continuous improvement, and NBA documentation practic</w:t>
      </w:r>
      <w:r>
        <w:t>es. It includes attainment mapping, assessment methods, sample matrices, rubrics, evaluation criteria, evidence collection, continuous improvement, and NBA documentation practices. It includes attainment mapping, assessment methods, sample matrices, rubric</w:t>
      </w:r>
      <w:r>
        <w:t>s, evaluation criteria, evidence collection, continuous improvement, and NBA documentation practices. It includes attainment mapping, assessment methods, sample matrices, rubrics, evaluation criteria, evidence collection, continuous improvement, and NBA do</w:t>
      </w:r>
      <w:r>
        <w:t xml:space="preserve">cumentation practices. It includes attainment mapping, assessment methods, sample matrices, rubrics, evaluation criteria, evidence collection, continuous improvement, and NBA documentation practices. </w:t>
      </w:r>
    </w:p>
    <w:p w:rsidR="00717FCB" w:rsidRDefault="000E072E">
      <w:pPr>
        <w:pStyle w:val="Heading2"/>
      </w:pPr>
      <w:r>
        <w:t>Section 10</w:t>
      </w:r>
    </w:p>
    <w:p w:rsidR="00717FCB" w:rsidRDefault="000E072E">
      <w:r>
        <w:t>This section explains the mapping of interns</w:t>
      </w:r>
      <w:r>
        <w:t>hip and industrial training activities with Program Outcomes (POs) and Program Specific Outcomes (PSOs). It includes attainment mapping, assessment methods, sample matrices, rubrics, evaluation criteria, evidence collection, continuous improvement, and NBA</w:t>
      </w:r>
      <w:r>
        <w:t xml:space="preserve"> documentation practices. It includes attainment mapping, assessment methods, sample matrices, rubrics, evaluation criteria, evidence collection, continuous improvement, and NBA documentation practices. It includes attainment mapping, assessment methods, s</w:t>
      </w:r>
      <w:r>
        <w:t>ample matrices, rubrics, evaluation criteria, evidence collection, continuous improvement, and NBA documentation practices. It includes attainment mapping, assessment methods, sample matrices, rubrics, evaluation criteria, evidence collection, continuous i</w:t>
      </w:r>
      <w:r>
        <w:t>mprovement, and NBA documentation practices. It includes attainment mapping, assessment methods, sample matrices, rubrics, evaluation criteria, evidence collection, continuous improvement, and NBA documentation practices. It includes attainment mapping, as</w:t>
      </w:r>
      <w:r>
        <w:t>sessment methods, sample matrices, rubrics, evaluation criteria, evidence collection, continuous improvement, and NBA documentation practices. It includes attainment mapping, assessment methods, sample matrices, rubrics, evaluation criteria, evidence colle</w:t>
      </w:r>
      <w:r>
        <w:t xml:space="preserve">ction, continuous improvement, and NBA documentation practices. It includes attainment mapping, assessment methods, sample matrices, rubrics, evaluation criteria, evidence collection, continuous improvement, and NBA documentation practices. </w:t>
      </w:r>
    </w:p>
    <w:p w:rsidR="00717FCB" w:rsidRDefault="000E072E">
      <w:pPr>
        <w:pStyle w:val="Heading2"/>
      </w:pPr>
      <w:r>
        <w:t>Section 11</w:t>
      </w:r>
    </w:p>
    <w:p w:rsidR="00717FCB" w:rsidRDefault="000E072E">
      <w:r>
        <w:t>Thi</w:t>
      </w:r>
      <w:r>
        <w:t xml:space="preserve">s section explains the mapping of internship and industrial training activities with Program Outcomes (POs) and Program Specific Outcomes (PSOs). It includes attainment </w:t>
      </w:r>
      <w:r>
        <w:lastRenderedPageBreak/>
        <w:t>mapping, assessment methods, sample matrices, rubrics, evaluation criteria, evidence co</w:t>
      </w:r>
      <w:r>
        <w:t xml:space="preserve">llection, continuous improvement, and NBA documentation practices. It includes attainment mapping, assessment methods, sample matrices, rubrics, evaluation criteria, evidence collection, continuous improvement, and NBA documentation practices. It includes </w:t>
      </w:r>
      <w:r>
        <w:t>attainment mapping, assessment methods, sample matrices, rubrics, evaluation criteria, evidence collection, continuous improvement, and NBA documentation practices. It includes attainment mapping, assessment methods, sample matrices, rubrics, evaluation cr</w:t>
      </w:r>
      <w:r>
        <w:t>iteria, evidence collection, continuous improvement, and NBA documentation practices. It includes attainment mapping, assessment methods, sample matrices, rubrics, evaluation criteria, evidence collection, continuous improvement, and NBA documentation prac</w:t>
      </w:r>
      <w:r>
        <w:t>tices. It includes attainment mapping, assessment methods, sample matrices, rubrics, evaluation criteria, evidence collection, continuous improvement, and NBA documentation practices. It includes attainment mapping, assessment methods, sample matrices, rub</w:t>
      </w:r>
      <w:r>
        <w:t>rics, evaluation criteria, evidence collection, continuous improvement, and NBA documentation practices. It includes attainment mapping, assessment methods, sample matrices, rubrics, evaluation criteria, evidence collection, continuous improvement, and NBA</w:t>
      </w:r>
      <w:r>
        <w:t xml:space="preserve"> documentation practices. </w:t>
      </w:r>
    </w:p>
    <w:p w:rsidR="00717FCB" w:rsidRDefault="000E072E">
      <w:pPr>
        <w:pStyle w:val="Heading2"/>
      </w:pPr>
      <w:r>
        <w:t>Section 12</w:t>
      </w:r>
    </w:p>
    <w:p w:rsidR="00717FCB" w:rsidRDefault="000E072E">
      <w:r>
        <w:t xml:space="preserve">This section explains the mapping of internship and industrial training activities with Program Outcomes (POs) and Program Specific Outcomes (PSOs). It includes attainment mapping, assessment methods, sample matrices, </w:t>
      </w:r>
      <w:r>
        <w:t xml:space="preserve">rubrics, evaluation criteria, evidence collection, continuous improvement, and NBA documentation practices. It includes attainment mapping, assessment methods, sample matrices, rubrics, evaluation criteria, evidence collection, continuous improvement, and </w:t>
      </w:r>
      <w:r>
        <w:t>NBA documentation practices. It includes attainment mapping, assessment methods, sample matrices, rubrics, evaluation criteria, evidence collection, continuous improvement, and NBA documentation practices. It includes attainment mapping, assessment methods</w:t>
      </w:r>
      <w:r>
        <w:t>, sample matrices, rubrics, evaluation criteria, evidence collection, continuous improvement, and NBA documentation practices. It includes attainment mapping, assessment methods, sample matrices, rubrics, evaluation criteria, evidence collection, continuou</w:t>
      </w:r>
      <w:r>
        <w:t>s improvement, and NBA documentation practices. It includes attainment mapping, assessment methods, sample matrices, rubrics, evaluation criteria, evidence collection, continuous improvement, and NBA documentation practices. It includes attainment mapping,</w:t>
      </w:r>
      <w:r>
        <w:t xml:space="preserve"> assessment methods, sample matrices, rubrics, evaluation criteria, evidence collection, continuous improvement, and NBA documentation practices. It includes attainment mapping, assessment methods, sample matrices, rubrics, evaluation criteria, evidence co</w:t>
      </w:r>
      <w:r>
        <w:t xml:space="preserve">llection, continuous improvement, and NBA documentation practices. </w:t>
      </w:r>
    </w:p>
    <w:p w:rsidR="00717FCB" w:rsidRDefault="000E072E">
      <w:pPr>
        <w:pStyle w:val="Heading2"/>
      </w:pPr>
      <w:r>
        <w:t>Section 13</w:t>
      </w:r>
    </w:p>
    <w:p w:rsidR="00717FCB" w:rsidRDefault="000E072E">
      <w:r>
        <w:t>This section explains the mapping of internship and industrial training activities with Program Outcomes (POs) and Program Specific Outcomes (PSOs). It includes attainment mappi</w:t>
      </w:r>
      <w:r>
        <w:t>ng, assessment methods, sample matrices, rubrics, evaluation criteria, evidence collection, continuous improvement, and NBA documentation practices. It includes attainment mapping, assessment methods, sample matrices, rubrics, evaluation criteria, evidence</w:t>
      </w:r>
      <w:r>
        <w:t xml:space="preserve"> collection, continuous improvement, and NBA documentation practices. It includes </w:t>
      </w:r>
      <w:r>
        <w:lastRenderedPageBreak/>
        <w:t>attainment mapping, assessment methods, sample matrices, rubrics, evaluation criteria, evidence collection, continuous improvement, and NBA documentation practices. It includ</w:t>
      </w:r>
      <w:r>
        <w:t>es attainment mapping, assessment methods, sample matrices, rubrics, evaluation criteria, evidence collection, continuous improvement, and NBA documentation practices. It includes attainment mapping, assessment methods, sample matrices, rubrics, evaluation</w:t>
      </w:r>
      <w:r>
        <w:t xml:space="preserve"> criteria, evidence collection, continuous improvement, and NBA documentation practices. It includes attainment mapping, assessment methods, sample matrices, rubrics, evaluation criteria, evidence collection, continuous improvement, and NBA documentation p</w:t>
      </w:r>
      <w:r>
        <w:t xml:space="preserve">ractices. It includes attainment mapping, assessment methods, sample matrices, rubrics, evaluation criteria, evidence collection, continuous improvement, and NBA documentation practices. It includes attainment mapping, assessment methods, sample matrices, </w:t>
      </w:r>
      <w:r>
        <w:t xml:space="preserve">rubrics, evaluation criteria, evidence collection, continuous improvement, and NBA documentation practices. </w:t>
      </w:r>
    </w:p>
    <w:p w:rsidR="00717FCB" w:rsidRDefault="000E072E">
      <w:pPr>
        <w:pStyle w:val="Heading2"/>
      </w:pPr>
      <w:r>
        <w:t>Section 14</w:t>
      </w:r>
    </w:p>
    <w:p w:rsidR="00717FCB" w:rsidRDefault="000E072E">
      <w:r>
        <w:t>This section explains the mapping of internship and industrial training activities with Program Outcomes (POs) and Program Specific Outc</w:t>
      </w:r>
      <w:r>
        <w:t>omes (PSOs). It includes attainment mapping, assessment methods, sample matrices, rubrics, evaluation criteria, evidence collection, continuous improvement, and NBA documentation practices. It includes attainment mapping, assessment methods, sample matrice</w:t>
      </w:r>
      <w:r>
        <w:t>s, rubrics, evaluation criteria, evidence collection, continuous improvement, and NBA documentation practices. It includes attainment mapping, assessment methods, sample matrices, rubrics, evaluation criteria, evidence collection, continuous improvement, a</w:t>
      </w:r>
      <w:r>
        <w:t>nd NBA documentation practices. It includes attainment mapping, assessment methods, sample matrices, rubrics, evaluation criteria, evidence collection, continuous improvement, and NBA documentation practices. It includes attainment mapping, assessment meth</w:t>
      </w:r>
      <w:r>
        <w:t>ods, sample matrices, rubrics, evaluation criteria, evidence collection, continuous improvement, and NBA documentation practices. It includes attainment mapping, assessment methods, sample matrices, rubrics, evaluation criteria, evidence collection, contin</w:t>
      </w:r>
      <w:r>
        <w:t>uous improvement, and NBA documentation practices. It includes attainment mapping, assessment methods, sample matrices, rubrics, evaluation criteria, evidence collection, continuous improvement, and NBA documentation practices. It includes attainment mappi</w:t>
      </w:r>
      <w:r>
        <w:t xml:space="preserve">ng, assessment methods, sample matrices, rubrics, evaluation criteria, evidence collection, continuous improvement, and NBA documentation practices. </w:t>
      </w:r>
    </w:p>
    <w:p w:rsidR="00717FCB" w:rsidRDefault="000E072E">
      <w:pPr>
        <w:pStyle w:val="Heading2"/>
      </w:pPr>
      <w:r>
        <w:t>Section 15</w:t>
      </w:r>
    </w:p>
    <w:p w:rsidR="00717FCB" w:rsidRDefault="000E072E">
      <w:r>
        <w:t>This section explains the mapping of internship and industrial training activities with Program Outcomes (POs) and Program Specific Outcomes (PSOs). It includes attainment mapping, assessment methods, sample matrices, rubrics, evaluation criteria, evidence</w:t>
      </w:r>
      <w:r>
        <w:t xml:space="preserve"> collection, continuous improvement, and NBA documentation practices. It includes attainment mapping, assessment methods, sample matrices, rubrics, evaluation criteria, evidence collection, continuous improvement, and NBA documentation practices. It includ</w:t>
      </w:r>
      <w:r>
        <w:t>es attainment mapping, assessment methods, sample matrices, rubrics, evaluation criteria, evidence collection, continuous improvement, and NBA documentation practices. It includes attainment mapping, assessment methods, sample matrices, rubrics, evaluation</w:t>
      </w:r>
      <w:r>
        <w:t xml:space="preserve"> criteria, evidence collection, continuous improvement, and NBA documentation practices. It includes </w:t>
      </w:r>
      <w:r>
        <w:lastRenderedPageBreak/>
        <w:t>attainment mapping, assessment methods, sample matrices, rubrics, evaluation criteria, evidence collection, continuous improvement, and NBA documentation p</w:t>
      </w:r>
      <w:r>
        <w:t xml:space="preserve">ractices. It includes attainment mapping, assessment methods, sample matrices, rubrics, evaluation criteria, evidence collection, continuous improvement, and NBA documentation practices. It includes attainment mapping, assessment methods, sample matrices, </w:t>
      </w:r>
      <w:r>
        <w:t xml:space="preserve">rubrics, evaluation criteria, evidence collection, continuous improvement, and NBA documentation practices. It includes attainment mapping, assessment methods, sample matrices, rubrics, evaluation criteria, evidence collection, continuous improvement, and </w:t>
      </w:r>
      <w:r>
        <w:t xml:space="preserve">NBA documentation practices. </w:t>
      </w:r>
    </w:p>
    <w:p w:rsidR="00717FCB" w:rsidRDefault="000E072E">
      <w:pPr>
        <w:pStyle w:val="Heading2"/>
      </w:pPr>
      <w:r>
        <w:t>Section 16</w:t>
      </w:r>
    </w:p>
    <w:p w:rsidR="00717FCB" w:rsidRDefault="000E072E">
      <w:r>
        <w:t>This section explains the mapping of internship and industrial training activities with Program Outcomes (POs) and Program Specific Outcomes (PSOs). It includes attainment mapping, assessment methods, sample matrice</w:t>
      </w:r>
      <w:r>
        <w:t>s, rubrics, evaluation criteria, evidence collection, continuous improvement, and NBA documentation practices. It includes attainment mapping, assessment methods, sample matrices, rubrics, evaluation criteria, evidence collection, continuous improvement, a</w:t>
      </w:r>
      <w:r>
        <w:t>nd NBA documentation practices. It includes attainment mapping, assessment methods, sample matrices, rubrics, evaluation criteria, evidence collection, continuous improvement, and NBA documentation practices. It includes attainment mapping, assessment meth</w:t>
      </w:r>
      <w:r>
        <w:t>ods, sample matrices, rubrics, evaluation criteria, evidence collection, continuous improvement, and NBA documentation practices. It includes attainment mapping, assessment methods, sample matrices, rubrics, evaluation criteria, evidence collection, contin</w:t>
      </w:r>
      <w:r>
        <w:t>uous improvement, and NBA documentation practices. It includes attainment mapping, assessment methods, sample matrices, rubrics, evaluation criteria, evidence collection, continuous improvement, and NBA documentation practices. It includes attainment mappi</w:t>
      </w:r>
      <w:r>
        <w:t>ng, assessment methods, sample matrices, rubrics, evaluation criteria, evidence collection, continuous improvement, and NBA documentation practices. It includes attainment mapping, assessment methods, sample matrices, rubrics, evaluation criteria, evidence</w:t>
      </w:r>
      <w:r>
        <w:t xml:space="preserve"> collection, continuous improvement, and NBA documentation practices. </w:t>
      </w:r>
    </w:p>
    <w:p w:rsidR="00717FCB" w:rsidRDefault="000E072E">
      <w:pPr>
        <w:pStyle w:val="Heading2"/>
      </w:pPr>
      <w:r>
        <w:t>Section 17</w:t>
      </w:r>
    </w:p>
    <w:p w:rsidR="00717FCB" w:rsidRDefault="000E072E">
      <w:r>
        <w:t>This section explains the mapping of internship and industrial training activities with Program Outcomes (POs) and Program Specific Outcomes (PSOs). It includes attainment ma</w:t>
      </w:r>
      <w:r>
        <w:t>pping, assessment methods, sample matrices, rubrics, evaluation criteria, evidence collection, continuous improvement, and NBA documentation practices. It includes attainment mapping, assessment methods, sample matrices, rubrics, evaluation criteria, evide</w:t>
      </w:r>
      <w:r>
        <w:t>nce collection, continuous improvement, and NBA documentation practices. It includes attainment mapping, assessment methods, sample matrices, rubrics, evaluation criteria, evidence collection, continuous improvement, and NBA documentation practices. It inc</w:t>
      </w:r>
      <w:r>
        <w:t>ludes attainment mapping, assessment methods, sample matrices, rubrics, evaluation criteria, evidence collection, continuous improvement, and NBA documentation practices. It includes attainment mapping, assessment methods, sample matrices, rubrics, evaluat</w:t>
      </w:r>
      <w:r>
        <w:t>ion criteria, evidence collection, continuous improvement, and NBA documentation practices. It includes attainment mapping, assessment methods, sample matrices, rubrics, evaluation criteria, evidence collection, continuous improvement, and NBA documentatio</w:t>
      </w:r>
      <w:r>
        <w:t xml:space="preserve">n practices. It includes </w:t>
      </w:r>
      <w:r>
        <w:lastRenderedPageBreak/>
        <w:t>attainment mapping, assessment methods, sample matrices, rubrics, evaluation criteria, evidence collection, continuous improvement, and NBA documentation practices. It includes attainment mapping, assessment methods, sample matrice</w:t>
      </w:r>
      <w:r>
        <w:t xml:space="preserve">s, rubrics, evaluation criteria, evidence collection, continuous improvement, and NBA documentation practices. </w:t>
      </w:r>
    </w:p>
    <w:p w:rsidR="00717FCB" w:rsidRDefault="000E072E">
      <w:pPr>
        <w:pStyle w:val="Heading2"/>
      </w:pPr>
      <w:r>
        <w:t>Section 18</w:t>
      </w:r>
    </w:p>
    <w:p w:rsidR="00717FCB" w:rsidRDefault="000E072E">
      <w:r>
        <w:t>This section explains the mapping of internship and industrial training activities with Program Outcomes (POs) and Program Specific O</w:t>
      </w:r>
      <w:r>
        <w:t>utcomes (PSOs). It includes attainment mapping, assessment methods, sample matrices, rubrics, evaluation criteria, evidence collection, continuous improvement, and NBA documentation practices. It includes attainment mapping, assessment methods, sample matr</w:t>
      </w:r>
      <w:r>
        <w:t>ices, rubrics, evaluation criteria, evidence collection, continuous improvement, and NBA documentation practices. It includes attainment mapping, assessment methods, sample matrices, rubrics, evaluation criteria, evidence collection, continuous improvement</w:t>
      </w:r>
      <w:r>
        <w:t>, and NBA documentation practices. It includes attainment mapping, assessment methods, sample matrices, rubrics, evaluation criteria, evidence collection, continuous improvement, and NBA documentation practices. It includes attainment mapping, assessment m</w:t>
      </w:r>
      <w:r>
        <w:t>ethods, sample matrices, rubrics, evaluation criteria, evidence collection, continuous improvement, and NBA documentation practices. It includes attainment mapping, assessment methods, sample matrices, rubrics, evaluation criteria, evidence collection, con</w:t>
      </w:r>
      <w:r>
        <w:t>tinuous improvement, and NBA documentation practices. It includes attainment mapping, assessment methods, sample matrices, rubrics, evaluation criteria, evidence collection, continuous improvement, and NBA documentation practices. It includes attainment ma</w:t>
      </w:r>
      <w:r>
        <w:t xml:space="preserve">pping, assessment methods, sample matrices, rubrics, evaluation criteria, evidence collection, continuous improvement, and NBA documentation practices. </w:t>
      </w:r>
    </w:p>
    <w:p w:rsidR="00717FCB" w:rsidRDefault="000E072E">
      <w:pPr>
        <w:pStyle w:val="Heading2"/>
      </w:pPr>
      <w:r>
        <w:t>Section 19</w:t>
      </w:r>
    </w:p>
    <w:p w:rsidR="00717FCB" w:rsidRDefault="000E072E">
      <w:r>
        <w:t>This section explains the mapping of internship and industrial training activities with Prog</w:t>
      </w:r>
      <w:r>
        <w:t>ram Outcomes (POs) and Program Specific Outcomes (PSOs). It includes attainment mapping, assessment methods, sample matrices, rubrics, evaluation criteria, evidence collection, continuous improvement, and NBA documentation practices. It includes attainment</w:t>
      </w:r>
      <w:r>
        <w:t xml:space="preserve"> mapping, assessment methods, sample matrices, rubrics, evaluation criteria, evidence collection, continuous improvement, and NBA documentation practices. It includes attainment mapping, assessment methods, sample matrices, rubrics, evaluation criteria, ev</w:t>
      </w:r>
      <w:r>
        <w:t xml:space="preserve">idence collection, continuous improvement, and NBA documentation practices. It includes attainment mapping, assessment methods, sample matrices, rubrics, evaluation criteria, evidence collection, continuous improvement, and NBA documentation practices. It </w:t>
      </w:r>
      <w:r>
        <w:t>includes attainment mapping, assessment methods, sample matrices, rubrics, evaluation criteria, evidence collection, continuous improvement, and NBA documentation practices. It includes attainment mapping, assessment methods, sample matrices, rubrics, eval</w:t>
      </w:r>
      <w:r>
        <w:t>uation criteria, evidence collection, continuous improvement, and NBA documentation practices. It includes attainment mapping, assessment methods, sample matrices, rubrics, evaluation criteria, evidence collection, continuous improvement, and NBA documenta</w:t>
      </w:r>
      <w:r>
        <w:t xml:space="preserve">tion practices. It includes attainment mapping, assessment methods, sample matrices, rubrics, evaluation criteria, evidence collection, continuous improvement, and NBA documentation practices. </w:t>
      </w:r>
    </w:p>
    <w:p w:rsidR="00717FCB" w:rsidRDefault="000E072E">
      <w:pPr>
        <w:pStyle w:val="Heading2"/>
      </w:pPr>
      <w:r>
        <w:lastRenderedPageBreak/>
        <w:t>Section 20</w:t>
      </w:r>
    </w:p>
    <w:p w:rsidR="00717FCB" w:rsidRDefault="000E072E">
      <w:r>
        <w:t>This section explains the mapping of internship and</w:t>
      </w:r>
      <w:r>
        <w:t xml:space="preserve"> industrial training activities with Program Outcomes (POs) and Program Specific Outcomes (PSOs). It includes attainment mapping, assessment methods, sample matrices, rubrics, evaluation criteria, evidence collection, continuous improvement, and NBA docume</w:t>
      </w:r>
      <w:r>
        <w:t>ntation practices. It includes attainment mapping, assessment methods, sample matrices, rubrics, evaluation criteria, evidence collection, continuous improvement, and NBA documentation practices. It includes attainment mapping, assessment methods, sample m</w:t>
      </w:r>
      <w:r>
        <w:t>atrices, rubrics, evaluation criteria, evidence collection, continuous improvement, and NBA documentation practices. It includes attainment mapping, assessment methods, sample matrices, rubrics, evaluation criteria, evidence collection, continuous improvem</w:t>
      </w:r>
      <w:r>
        <w:t>ent, and NBA documentation practices. It includes attainment mapping, assessment methods, sample matrices, rubrics, evaluation criteria, evidence collection, continuous improvement, and NBA documentation practices. It includes attainment mapping, assessmen</w:t>
      </w:r>
      <w:r>
        <w:t xml:space="preserve">t methods, sample matrices, rubrics, evaluation criteria, evidence collection, continuous improvement, and NBA documentation practices. It includes attainment mapping, assessment methods, sample matrices, rubrics, evaluation criteria, evidence collection, </w:t>
      </w:r>
      <w:r>
        <w:t xml:space="preserve">continuous improvement, and NBA documentation practices. It includes attainment mapping, assessment methods, sample matrices, rubrics, evaluation criteria, evidence collection, continuous improvement, and NBA documentation practices. </w:t>
      </w:r>
    </w:p>
    <w:p w:rsidR="00717FCB" w:rsidRDefault="000E072E">
      <w:pPr>
        <w:pStyle w:val="Heading2"/>
      </w:pPr>
      <w:r>
        <w:t>Section 21</w:t>
      </w:r>
    </w:p>
    <w:p w:rsidR="00717FCB" w:rsidRDefault="000E072E">
      <w:r>
        <w:t>This secti</w:t>
      </w:r>
      <w:r>
        <w:t>on explains the mapping of internship and industrial training activities with Program Outcomes (POs) and Program Specific Outcomes (PSOs). It includes attainment mapping, assessment methods, sample matrices, rubrics, evaluation criteria, evidence collectio</w:t>
      </w:r>
      <w:r>
        <w:t>n, continuous improvement, and NBA documentation practices. It includes attainment mapping, assessment methods, sample matrices, rubrics, evaluation criteria, evidence collection, continuous improvement, and NBA documentation practices. It includes attainm</w:t>
      </w:r>
      <w:r>
        <w:t>ent mapping, assessment methods, sample matrices, rubrics, evaluation criteria, evidence collection, continuous improvement, and NBA documentation practices. It includes attainment mapping, assessment methods, sample matrices, rubrics, evaluation criteria,</w:t>
      </w:r>
      <w:r>
        <w:t xml:space="preserve"> evidence collection, continuous improvement, and NBA documentation practices. It includes attainment mapping, assessment methods, sample matrices, rubrics, evaluation criteria, evidence collection, continuous improvement, and NBA documentation practices. </w:t>
      </w:r>
      <w:r>
        <w:t>It includes attainment mapping, assessment methods, sample matrices, rubrics, evaluation criteria, evidence collection, continuous improvement, and NBA documentation practices. It includes attainment mapping, assessment methods, sample matrices, rubrics, e</w:t>
      </w:r>
      <w:r>
        <w:t>valuation criteria, evidence collection, continuous improvement, and NBA documentation practices. It includes attainment mapping, assessment methods, sample matrices, rubrics, evaluation criteria, evidence collection, continuous improvement, and NBA docume</w:t>
      </w:r>
      <w:r>
        <w:t xml:space="preserve">ntation practices. </w:t>
      </w:r>
    </w:p>
    <w:p w:rsidR="00717FCB" w:rsidRDefault="000E072E">
      <w:pPr>
        <w:pStyle w:val="Heading2"/>
      </w:pPr>
      <w:r>
        <w:t>Section 22</w:t>
      </w:r>
    </w:p>
    <w:p w:rsidR="00717FCB" w:rsidRDefault="000E072E">
      <w:r>
        <w:t xml:space="preserve">This section explains the mapping of internship and industrial training activities with Program Outcomes (POs) and Program Specific Outcomes (PSOs). It includes attainment </w:t>
      </w:r>
      <w:r>
        <w:lastRenderedPageBreak/>
        <w:t>mapping, assessment methods, sample matrices, rubrics</w:t>
      </w:r>
      <w:r>
        <w:t>, evaluation criteria, evidence collection, continuous improvement, and NBA documentation practices. It includes attainment mapping, assessment methods, sample matrices, rubrics, evaluation criteria, evidence collection, continuous improvement, and NBA doc</w:t>
      </w:r>
      <w:r>
        <w:t>umentation practices. It includes attainment mapping, assessment methods, sample matrices, rubrics, evaluation criteria, evidence collection, continuous improvement, and NBA documentation practices. It includes attainment mapping, assessment methods, sampl</w:t>
      </w:r>
      <w:r>
        <w:t>e matrices, rubrics, evaluation criteria, evidence collection, continuous improvement, and NBA documentation practices. It includes attainment mapping, assessment methods, sample matrices, rubrics, evaluation criteria, evidence collection, continuous impro</w:t>
      </w:r>
      <w:r>
        <w:t>vement, and NBA documentation practices. It includes attainment mapping, assessment methods, sample matrices, rubrics, evaluation criteria, evidence collection, continuous improvement, and NBA documentation practices. It includes attainment mapping, assess</w:t>
      </w:r>
      <w:r>
        <w:t>ment methods, sample matrices, rubrics, evaluation criteria, evidence collection, continuous improvement, and NBA documentation practices. It includes attainment mapping, assessment methods, sample matrices, rubrics, evaluation criteria, evidence collectio</w:t>
      </w:r>
      <w:r>
        <w:t xml:space="preserve">n, continuous improvement, and NBA documentation practices. </w:t>
      </w:r>
    </w:p>
    <w:p w:rsidR="00717FCB" w:rsidRDefault="000E072E">
      <w:pPr>
        <w:pStyle w:val="Heading2"/>
      </w:pPr>
      <w:r>
        <w:t>Section 23</w:t>
      </w:r>
    </w:p>
    <w:p w:rsidR="00717FCB" w:rsidRDefault="000E072E">
      <w:r>
        <w:t>This section explains the mapping of internship and industrial training activities with Program Outcomes (POs) and Program Specific Outcomes (PSOs). It includes attainment mapping, ass</w:t>
      </w:r>
      <w:r>
        <w:t>essment methods, sample matrices, rubrics, evaluation criteria, evidence collection, continuous improvement, and NBA documentation practices. It includes attainment mapping, assessment methods, sample matrices, rubrics, evaluation criteria, evidence collec</w:t>
      </w:r>
      <w:r>
        <w:t>tion, continuous improvement, and NBA documentation practices. It includes attainment mapping, assessment methods, sample matrices, rubrics, evaluation criteria, evidence collection, continuous improvement, and NBA documentation practices. It includes atta</w:t>
      </w:r>
      <w:r>
        <w:t>inment mapping, assessment methods, sample matrices, rubrics, evaluation criteria, evidence collection, continuous improvement, and NBA documentation practices. It includes attainment mapping, assessment methods, sample matrices, rubrics, evaluation criter</w:t>
      </w:r>
      <w:r>
        <w:t>ia, evidence collection, continuous improvement, and NBA documentation practices. It includes attainment mapping, assessment methods, sample matrices, rubrics, evaluation criteria, evidence collection, continuous improvement, and NBA documentation practice</w:t>
      </w:r>
      <w:r>
        <w:t>s. It includes attainment mapping, assessment methods, sample matrices, rubrics, evaluation criteria, evidence collection, continuous improvement, and NBA documentation practices. It includes attainment mapping, assessment methods, sample matrices, rubrics</w:t>
      </w:r>
      <w:r>
        <w:t xml:space="preserve">, evaluation criteria, evidence collection, continuous improvement, and NBA documentation practices. </w:t>
      </w:r>
    </w:p>
    <w:p w:rsidR="00717FCB" w:rsidRDefault="000E072E">
      <w:pPr>
        <w:pStyle w:val="Heading2"/>
      </w:pPr>
      <w:r>
        <w:t>Section 24</w:t>
      </w:r>
    </w:p>
    <w:p w:rsidR="00717FCB" w:rsidRDefault="000E072E">
      <w:r>
        <w:t>This section explains the mapping of internship and industrial training activities with Program Outcomes (POs) and Program Specific Outcomes (P</w:t>
      </w:r>
      <w:r>
        <w:t>SOs). It includes attainment mapping, assessment methods, sample matrices, rubrics, evaluation criteria, evidence collection, continuous improvement, and NBA documentation practices. It includes attainment mapping, assessment methods, sample matrices, rubr</w:t>
      </w:r>
      <w:r>
        <w:t xml:space="preserve">ics, evaluation criteria, evidence collection, continuous improvement, and NBA documentation practices. It includes </w:t>
      </w:r>
      <w:r>
        <w:lastRenderedPageBreak/>
        <w:t xml:space="preserve">attainment mapping, assessment methods, sample matrices, rubrics, evaluation criteria, evidence collection, continuous improvement, and NBA </w:t>
      </w:r>
      <w:r>
        <w:t>documentation practices. It includes attainment mapping, assessment methods, sample matrices, rubrics, evaluation criteria, evidence collection, continuous improvement, and NBA documentation practices. It includes attainment mapping, assessment methods, sa</w:t>
      </w:r>
      <w:r>
        <w:t>mple matrices, rubrics, evaluation criteria, evidence collection, continuous improvement, and NBA documentation practices. It includes attainment mapping, assessment methods, sample matrices, rubrics, evaluation criteria, evidence collection, continuous im</w:t>
      </w:r>
      <w:r>
        <w:t>provement, and NBA documentation practices. It includes attainment mapping, assessment methods, sample matrices, rubrics, evaluation criteria, evidence collection, continuous improvement, and NBA documentation practices. It includes attainment mapping, ass</w:t>
      </w:r>
      <w:r>
        <w:t xml:space="preserve">essment methods, sample matrices, rubrics, evaluation criteria, evidence collection, continuous improvement, and NBA documentation practices. </w:t>
      </w:r>
    </w:p>
    <w:p w:rsidR="00717FCB" w:rsidRDefault="000E072E">
      <w:pPr>
        <w:pStyle w:val="Heading2"/>
      </w:pPr>
      <w:r>
        <w:t>Section 25</w:t>
      </w:r>
    </w:p>
    <w:p w:rsidR="00717FCB" w:rsidRDefault="000E072E">
      <w:r>
        <w:t>This section explains the mapping of internship and industrial training activities with Program Outcomes (POs) and Program Specific Outcomes (PSOs). It includes attainment mapping, assessment methods, sample matrices, rubrics, evaluation criteria, evidence</w:t>
      </w:r>
      <w:r>
        <w:t xml:space="preserve"> collection, continuous improvement, and NBA documentation practices. It includes attainment mapping, assessment methods, sample matrices, rubrics, evaluation criteria, evidence collection, continuous improvement, and NBA documentation practices. It includ</w:t>
      </w:r>
      <w:r>
        <w:t>es attainment mapping, assessment methods, sample matrices, rubrics, evaluation criteria, evidence collection, continuous improvement, and NBA documentation practices. It includes attainment mapping, assessment methods, sample matrices, rubrics, evaluation</w:t>
      </w:r>
      <w:r>
        <w:t xml:space="preserve"> criteria, evidence collection, continuous improvement, and NBA documentation practices. It includes attainment mapping, assessment methods, sample matrices, rubrics, evaluation criteria, evidence collection, continuous improvement, and NBA documentation p</w:t>
      </w:r>
      <w:r>
        <w:t xml:space="preserve">ractices. It includes attainment mapping, assessment methods, sample matrices, rubrics, evaluation criteria, evidence collection, continuous improvement, and NBA documentation practices. It includes attainment mapping, assessment methods, sample matrices, </w:t>
      </w:r>
      <w:r>
        <w:t xml:space="preserve">rubrics, evaluation criteria, evidence collection, continuous improvement, and NBA documentation practices. It includes attainment mapping, assessment methods, sample matrices, rubrics, evaluation criteria, evidence collection, continuous improvement, and </w:t>
      </w:r>
      <w:r>
        <w:t xml:space="preserve">NBA documentation practices. </w:t>
      </w:r>
    </w:p>
    <w:p w:rsidR="00717FCB" w:rsidRDefault="000E072E">
      <w:pPr>
        <w:pStyle w:val="Heading2"/>
      </w:pPr>
      <w:r>
        <w:t>Section 26</w:t>
      </w:r>
    </w:p>
    <w:p w:rsidR="00717FCB" w:rsidRDefault="000E072E">
      <w:r>
        <w:t>This section explains the mapping of internship and industrial training activities with Program Outcomes (POs) and Program Specific Outcomes (PSOs). It includes attainment mapping, assessment methods, sample matrice</w:t>
      </w:r>
      <w:r>
        <w:t>s, rubrics, evaluation criteria, evidence collection, continuous improvement, and NBA documentation practices. It includes attainment mapping, assessment methods, sample matrices, rubrics, evaluation criteria, evidence collection, continuous improvement, a</w:t>
      </w:r>
      <w:r>
        <w:t>nd NBA documentation practices. It includes attainment mapping, assessment methods, sample matrices, rubrics, evaluation criteria, evidence collection, continuous improvement, and NBA documentation practices. It includes attainment mapping, assessment meth</w:t>
      </w:r>
      <w:r>
        <w:t xml:space="preserve">ods, sample matrices, rubrics, evaluation criteria, evidence collection, continuous improvement, and NBA documentation practices. It includes </w:t>
      </w:r>
      <w:r>
        <w:lastRenderedPageBreak/>
        <w:t>attainment mapping, assessment methods, sample matrices, rubrics, evaluation criteria, evidence collection, contin</w:t>
      </w:r>
      <w:r>
        <w:t>uous improvement, and NBA documentation practices. It includes attainment mapping, assessment methods, sample matrices, rubrics, evaluation criteria, evidence collection, continuous improvement, and NBA documentation practices. It includes attainment mappi</w:t>
      </w:r>
      <w:r>
        <w:t>ng, assessment methods, sample matrices, rubrics, evaluation criteria, evidence collection, continuous improvement, and NBA documentation practices. It includes attainment mapping, assessment methods, sample matrices, rubrics, evaluation criteria, evidence</w:t>
      </w:r>
      <w:r>
        <w:t xml:space="preserve"> collection, continuous improvement, and NBA documentation practices. </w:t>
      </w:r>
    </w:p>
    <w:p w:rsidR="00717FCB" w:rsidRDefault="000E072E">
      <w:pPr>
        <w:pStyle w:val="Heading2"/>
      </w:pPr>
      <w:r>
        <w:t>Section 27</w:t>
      </w:r>
    </w:p>
    <w:p w:rsidR="00717FCB" w:rsidRDefault="000E072E">
      <w:r>
        <w:t>This section explains the mapping of internship and industrial training activities with Program Outcomes (POs) and Program Specific Outcomes (PSOs). It includes attainment ma</w:t>
      </w:r>
      <w:r>
        <w:t>pping, assessment methods, sample matrices, rubrics, evaluation criteria, evidence collection, continuous improvement, and NBA documentation practices. It includes attainment mapping, assessment methods, sample matrices, rubrics, evaluation criteria, evide</w:t>
      </w:r>
      <w:r>
        <w:t>nce collection, continuous improvement, and NBA documentation practices. It includes attainment mapping, assessment methods, sample matrices, rubrics, evaluation criteria, evidence collection, continuous improvement, and NBA documentation practices. It inc</w:t>
      </w:r>
      <w:r>
        <w:t>ludes attainment mapping, assessment methods, sample matrices, rubrics, evaluation criteria, evidence collection, continuous improvement, and NBA documentation practices. It includes attainment mapping, assessment methods, sample matrices, rubrics, evaluat</w:t>
      </w:r>
      <w:r>
        <w:t>ion criteria, evidence collection, continuous improvement, and NBA documentation practices. It includes attainment mapping, assessment methods, sample matrices, rubrics, evaluation criteria, evidence collection, continuous improvement, and NBA documentatio</w:t>
      </w:r>
      <w:r>
        <w:t>n practices. It includes attainment mapping, assessment methods, sample matrices, rubrics, evaluation criteria, evidence collection, continuous improvement, and NBA documentation practices. It includes attainment mapping, assessment methods, sample matrice</w:t>
      </w:r>
      <w:r>
        <w:t xml:space="preserve">s, rubrics, evaluation criteria, evidence collection, continuous improvement, and NBA documentation practices. </w:t>
      </w:r>
    </w:p>
    <w:p w:rsidR="00717FCB" w:rsidRDefault="000E072E">
      <w:pPr>
        <w:pStyle w:val="Heading2"/>
      </w:pPr>
      <w:r>
        <w:t>Section 28</w:t>
      </w:r>
    </w:p>
    <w:p w:rsidR="00717FCB" w:rsidRDefault="000E072E">
      <w:r>
        <w:t>This section explains the mapping of internship and industrial training activities with Program Outcomes (POs) and Program Specific O</w:t>
      </w:r>
      <w:r>
        <w:t>utcomes (PSOs). It includes attainment mapping, assessment methods, sample matrices, rubrics, evaluation criteria, evidence collection, continuous improvement, and NBA documentation practices. It includes attainment mapping, assessment methods, sample matr</w:t>
      </w:r>
      <w:r>
        <w:t>ices, rubrics, evaluation criteria, evidence collection, continuous improvement, and NBA documentation practices. It includes attainment mapping, assessment methods, sample matrices, rubrics, evaluation criteria, evidence collection, continuous improvement</w:t>
      </w:r>
      <w:r>
        <w:t>, and NBA documentation practices. It includes attainment mapping, assessment methods, sample matrices, rubrics, evaluation criteria, evidence collection, continuous improvement, and NBA documentation practices. It includes attainment mapping, assessment m</w:t>
      </w:r>
      <w:r>
        <w:t>ethods, sample matrices, rubrics, evaluation criteria, evidence collection, continuous improvement, and NBA documentation practices. It includes attainment mapping, assessment methods, sample matrices, rubrics, evaluation criteria, evidence collection, con</w:t>
      </w:r>
      <w:r>
        <w:t xml:space="preserve">tinuous improvement, and NBA documentation practices. It includes </w:t>
      </w:r>
      <w:r>
        <w:lastRenderedPageBreak/>
        <w:t>attainment mapping, assessment methods, sample matrices, rubrics, evaluation criteria, evidence collection, continuous improvement, and NBA documentation practices. It includes attainment ma</w:t>
      </w:r>
      <w:r>
        <w:t xml:space="preserve">pping, assessment methods, sample matrices, rubrics, evaluation criteria, evidence collection, continuous improvement, and NBA documentation practices. </w:t>
      </w:r>
    </w:p>
    <w:p w:rsidR="00717FCB" w:rsidRDefault="000E072E">
      <w:pPr>
        <w:pStyle w:val="Heading2"/>
      </w:pPr>
      <w:r>
        <w:t>Section 29</w:t>
      </w:r>
    </w:p>
    <w:p w:rsidR="00717FCB" w:rsidRDefault="000E072E">
      <w:r>
        <w:t>This section explains the mapping of internship and industrial training activities with Program Outcomes (POs) and Program Specific Outcomes (PSOs). It includes attainment mapping, assessment methods, sample matrices, rubrics, evaluation criteria, evidence</w:t>
      </w:r>
      <w:r>
        <w:t xml:space="preserve"> collection, continuous improvement, and NBA documentation practices. It includes attainment mapping, assessment methods, sample matrices, rubrics, evaluation criteria, evidence collection, continuous improvement, and NBA documentation practices. It includ</w:t>
      </w:r>
      <w:r>
        <w:t>es attainment mapping, assessment methods, sample matrices, rubrics, evaluation criteria, evidence collection, continuous improvement, and NBA documentation practices. It includes attainment mapping, assessment methods, sample matrices, rubrics, evaluation</w:t>
      </w:r>
      <w:r>
        <w:t xml:space="preserve"> criteria, evidence collection, continuous improvement, and NBA documentation practices. It includes attainment mapping, assessment methods, sample matrices, rubrics, evaluation criteria, evidence collection, continuous improvement, and NBA documentation p</w:t>
      </w:r>
      <w:r>
        <w:t xml:space="preserve">ractices. It includes attainment mapping, assessment methods, sample matrices, rubrics, evaluation criteria, evidence collection, continuous improvement, and NBA documentation practices. It includes attainment mapping, assessment methods, sample matrices, </w:t>
      </w:r>
      <w:r>
        <w:t xml:space="preserve">rubrics, evaluation criteria, evidence collection, continuous improvement, and NBA documentation practices. It includes attainment mapping, assessment methods, sample matrices, rubrics, evaluation criteria, evidence collection, continuous improvement, and </w:t>
      </w:r>
      <w:r>
        <w:t xml:space="preserve">NBA documentation practices. </w:t>
      </w:r>
    </w:p>
    <w:p w:rsidR="00717FCB" w:rsidRDefault="000E072E">
      <w:pPr>
        <w:pStyle w:val="Heading2"/>
      </w:pPr>
      <w:r>
        <w:t>Section 30</w:t>
      </w:r>
    </w:p>
    <w:p w:rsidR="00717FCB" w:rsidRDefault="000E072E">
      <w:r>
        <w:t>This section explains the mapping of internship and industrial training activities with Program Outcomes (POs) and Program Specific Outcomes (PSOs). It includes attainment mapping, assessment methods, sample matrice</w:t>
      </w:r>
      <w:r>
        <w:t>s, rubrics, evaluation criteria, evidence collection, continuous improvement, and NBA documentation practices. It includes attainment mapping, assessment methods, sample matrices, rubrics, evaluation criteria, evidence collection, continuous improvement, a</w:t>
      </w:r>
      <w:r>
        <w:t>nd NBA documentation practices. It includes attainment mapping, assessment methods, sample matrices, rubrics, evaluation criteria, evidence collection, continuous improvement, and NBA documentation practices. It includes attainment mapping, assessment meth</w:t>
      </w:r>
      <w:r>
        <w:t>ods, sample matrices, rubrics, evaluation criteria, evidence collection, continuous improvement, and NBA documentation practices. It includes attainment mapping, assessment methods, sample matrices, rubrics, evaluation criteria, evidence collection, contin</w:t>
      </w:r>
      <w:r>
        <w:t>uous improvement, and NBA documentation practices. It includes attainment mapping, assessment methods, sample matrices, rubrics, evaluation criteria, evidence collection, continuous improvement, and NBA documentation practices. It includes attainment mappi</w:t>
      </w:r>
      <w:r>
        <w:t>ng, assessment methods, sample matrices, rubrics, evaluation criteria, evidence collection, continuous improvement, and NBA documentation practices. It includes attainment mapping, assessment methods, sample matrices, rubrics, evaluation criteria, evidence</w:t>
      </w:r>
      <w:r>
        <w:t xml:space="preserve"> collection, continuous improvement, and NBA documentation practices. </w:t>
      </w:r>
    </w:p>
    <w:sectPr w:rsidR="00717F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072E"/>
    <w:rsid w:val="0015074B"/>
    <w:rsid w:val="0029639D"/>
    <w:rsid w:val="00326F90"/>
    <w:rsid w:val="00717F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FE52316-544A-4F2F-8A9A-E07EA9FF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1BBFA-C6FC-4D28-8C04-BDC883BFB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7085</Words>
  <Characters>40390</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47381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2026-07-29T09:54:00Z</dcterms:modified>
  <cp:category/>
</cp:coreProperties>
</file>