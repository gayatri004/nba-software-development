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E2D" w:rsidRDefault="00BC4E2D">
      <w:pPr>
        <w:pStyle w:val="Heading1"/>
        <w:pBdr>
          <w:bottom w:val="double" w:sz="6" w:space="1" w:color="auto"/>
        </w:pBdr>
      </w:pPr>
    </w:p>
    <w:p w:rsidR="00BC4E2D" w:rsidRPr="00BC4E2D" w:rsidRDefault="00BC4E2D" w:rsidP="00BC4E2D">
      <w:pPr>
        <w:pStyle w:val="Heading1"/>
        <w:rPr>
          <w:sz w:val="44"/>
          <w:szCs w:val="44"/>
        </w:rPr>
      </w:pPr>
      <w:r w:rsidRPr="00BC4E2D">
        <w:rPr>
          <w:sz w:val="44"/>
          <w:szCs w:val="44"/>
        </w:rPr>
        <w:t>2.8.3 - Industry-Supported Laboratories</w:t>
      </w:r>
    </w:p>
    <w:p w:rsidR="00BC4E2D" w:rsidRPr="00BC4E2D" w:rsidRDefault="00BC4E2D" w:rsidP="00BC4E2D">
      <w:r>
        <w:t>=============================================================</w:t>
      </w:r>
      <w:bookmarkStart w:id="0" w:name="_GoBack"/>
      <w:bookmarkEnd w:id="0"/>
      <w:r>
        <w:t>=</w:t>
      </w:r>
    </w:p>
    <w:p w:rsidR="00C23B6B" w:rsidRDefault="00BC4E2D">
      <w:pPr>
        <w:pStyle w:val="Heading1"/>
      </w:pPr>
      <w:r>
        <w:t>2.8.3 - Industry-Supported Laboratories</w:t>
      </w:r>
    </w:p>
    <w:p w:rsidR="00C23B6B" w:rsidRDefault="00BC4E2D">
      <w:r>
        <w:t>This document is a comprehensive NBA accreditation report template. Replace the sample text with your institute's actual data, evidence, tables, photographs, and annexures.</w:t>
      </w:r>
    </w:p>
    <w:p w:rsidR="00C23B6B" w:rsidRDefault="00BC4E2D">
      <w:pPr>
        <w:pStyle w:val="Heading2"/>
      </w:pPr>
      <w:r>
        <w:t>1. Objective</w:t>
      </w:r>
    </w:p>
    <w:p w:rsidR="00C23B6B" w:rsidRDefault="00BC4E2D">
      <w:r>
        <w:t xml:space="preserve">Objective: Provide detailed </w:t>
      </w:r>
      <w:r>
        <w:t>information related to 'Industry-Supported Laboratories'. Include academic year-wise data, tables, screenshots, photographs, attendance records, student outcomes, faculty participation, industry interaction, assessment methods, continuous improvement actio</w:t>
      </w:r>
      <w:r>
        <w:t>ns, and relevant NBA evidence. This paragraph is a placeholder to help create a multi-page report.</w:t>
      </w:r>
    </w:p>
    <w:p w:rsidR="00C23B6B" w:rsidRDefault="00BC4E2D">
      <w:r>
        <w:t>Objective: Provide detailed information related to 'Industry-Supported Laboratories'. Include academic year-wise data, tables, screenshots, photographs, atte</w:t>
      </w:r>
      <w:r>
        <w:t>ndance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Objective: Provide detailed in</w:t>
      </w:r>
      <w:r>
        <w:t>formation related to 'Industry-Supported Laboratories'. Include academic year-wise data, tables, screenshots, photographs, attendance records, student outcomes, faculty participation, industry interaction, assessment methods, continuous improvement actions</w:t>
      </w:r>
      <w:r>
        <w:t>, and relevant NBA evidence. This paragraph is a placeholder to help create a multi-page report.</w:t>
      </w:r>
    </w:p>
    <w:p w:rsidR="00C23B6B" w:rsidRDefault="00BC4E2D">
      <w:r>
        <w:t>Objective: Provide detailed information related to 'Industry-Supported Laboratories'. Include academic year-wise data, tables, screenshots, photographs, attend</w:t>
      </w:r>
      <w:r>
        <w:t>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Objective: Provide detailed info</w:t>
      </w:r>
      <w:r>
        <w:t xml:space="preserve">rmation related to 'Industry-Supported Laboratories'. Include academic year-wise data, tables, screenshots, photographs, attendance records, student outcomes, faculty participation, industry interaction, assessment methods, </w:t>
      </w:r>
      <w:r>
        <w:lastRenderedPageBreak/>
        <w:t xml:space="preserve">continuous improvement actions, </w:t>
      </w:r>
      <w:r>
        <w:t>and relevant NBA evidence. This paragraph is a placeholder to help create a multi-page report.</w:t>
      </w:r>
    </w:p>
    <w:p w:rsidR="00C23B6B" w:rsidRDefault="00BC4E2D">
      <w:r>
        <w:t>Objective: Provide detailed information related to 'Industry-Supported Laboratories'. Include academic year-wise data, tables, screenshots, photographs, attendan</w:t>
      </w:r>
      <w:r>
        <w:t>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Objective: Provide detailed inform</w:t>
      </w:r>
      <w:r>
        <w:t>ation related to 'Industry-Supported Laboratories'. Include academic year-wise data, tables, screenshots, photographs, attendance records, student outcomes, faculty participation, industry interaction, assessment methods, continuous improvement actions, an</w:t>
      </w:r>
      <w:r>
        <w:t>d relevant NBA evidence. This paragraph is a placeholder to help create a multi-page report.</w:t>
      </w:r>
    </w:p>
    <w:p w:rsidR="00C23B6B" w:rsidRDefault="00BC4E2D">
      <w:r>
        <w:t>Objective: Provide detailed information related to 'Industry-Supported Laboratories'. Include academic year-wise data, tables, screenshots, photographs, attendance</w:t>
      </w:r>
      <w:r>
        <w:t xml:space="preserve">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br w:type="page"/>
      </w:r>
    </w:p>
    <w:p w:rsidR="00C23B6B" w:rsidRDefault="00BC4E2D">
      <w:pPr>
        <w:pStyle w:val="Heading2"/>
      </w:pPr>
      <w:r>
        <w:lastRenderedPageBreak/>
        <w:t>2. NBA Expectations</w:t>
      </w:r>
    </w:p>
    <w:p w:rsidR="00C23B6B" w:rsidRDefault="00BC4E2D">
      <w:r>
        <w:t>NBA Expectatio</w:t>
      </w:r>
      <w:r>
        <w:t>ns: Provide detailed information related to 'Industry-Supported Laboratories'. Include academic year-wise data, tables, screenshots, photographs, attendance records, student outcomes, faculty participation, industry interaction, assessment methods, continu</w:t>
      </w:r>
      <w:r>
        <w:t>ous improvement actions, and relevant NBA evidence. This paragraph is a placeholder to help create a multi-page report.</w:t>
      </w:r>
    </w:p>
    <w:p w:rsidR="00C23B6B" w:rsidRDefault="00BC4E2D">
      <w:r>
        <w:t>NBA Expectations: Provide detailed information related to 'Industry-Supported Laboratories'. Include academic year-wise data, tables, sc</w:t>
      </w:r>
      <w:r>
        <w:t>reenshots,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NB</w:t>
      </w:r>
      <w:r>
        <w:t>A Expectations: Provide detailed information related to 'Industry-Supported Laboratories'. Include academic year-wise data, tables, screenshots, photographs, attendance records, student outcomes, faculty participation, industry interaction, assessment meth</w:t>
      </w:r>
      <w:r>
        <w:t>ods, continuous improvement actions, and relevant NBA evidence. This paragraph is a placeholder to help create a multi-page report.</w:t>
      </w:r>
    </w:p>
    <w:p w:rsidR="00C23B6B" w:rsidRDefault="00BC4E2D">
      <w:r>
        <w:t>NBA Expectations: Provide detailed information related to 'Industry-Supported Laboratories'. Include academic year-wise data</w:t>
      </w:r>
      <w:r>
        <w:t>, tables, screenshots, photographs, attendance records, student outcomes, faculty participation, industry interaction, assessment methods, continuous improvement actions, and relevant NBA evidence. This paragraph is a placeholder to help create a multi-pag</w:t>
      </w:r>
      <w:r>
        <w:t>e report.</w:t>
      </w:r>
    </w:p>
    <w:p w:rsidR="00C23B6B" w:rsidRDefault="00BC4E2D">
      <w:r>
        <w:t>NBA Expectations: Provide detailed information related to 'Industry-Supported Laboratories'. Include academic year-wise data, tables, screenshots, photographs, attendance records, student outcomes, faculty participation, industry interaction, ass</w:t>
      </w:r>
      <w:r>
        <w:t>essment methods, continuous improvement actions, and relevant NBA evidence. This paragraph is a placeholder to help create a multi-page report.</w:t>
      </w:r>
    </w:p>
    <w:p w:rsidR="00C23B6B" w:rsidRDefault="00BC4E2D">
      <w:r>
        <w:t>NBA Expectations: Provide detailed information related to 'Industry-Supported Laboratories'. Include academic ye</w:t>
      </w:r>
      <w:r>
        <w:t>ar-wise data, tables, screenshots, photographs, attendance records, student outcomes, faculty participation, industry interaction, assessment methods, continuous improvement actions, and relevant NBA evidence. This paragraph is a placeholder to help create</w:t>
      </w:r>
      <w:r>
        <w:t xml:space="preserve"> a multi-page report.</w:t>
      </w:r>
    </w:p>
    <w:p w:rsidR="00C23B6B" w:rsidRDefault="00BC4E2D">
      <w:r>
        <w:t>NBA Expectations: Provide detailed information related to 'Industry-Supported Laboratories'. Include academic year-wise data, tables, screenshots, photographs, attendance records, student outcomes, faculty participation, industry inte</w:t>
      </w:r>
      <w:r>
        <w:t>raction, assessment methods, continuous improvement actions, and relevant NBA evidence. This paragraph is a placeholder to help create a multi-page report.</w:t>
      </w:r>
    </w:p>
    <w:p w:rsidR="00C23B6B" w:rsidRDefault="00BC4E2D">
      <w:r>
        <w:lastRenderedPageBreak/>
        <w:t>NBA Expectations: Provide detailed information related to 'Industry-Supported Laboratories'. Include</w:t>
      </w:r>
      <w:r>
        <w:t xml:space="preserve"> academic year-wise data, tables, screenshots, photographs, attendance records, student outcomes, faculty participation, industry interaction, assessment methods, continuous improvement actions, and relevant NBA evidence. This paragraph is a placeholder to</w:t>
      </w:r>
      <w:r>
        <w:t xml:space="preserve"> help create a multi-page report.</w:t>
      </w:r>
    </w:p>
    <w:p w:rsidR="00C23B6B" w:rsidRDefault="00BC4E2D">
      <w:r>
        <w:br w:type="page"/>
      </w:r>
    </w:p>
    <w:p w:rsidR="00C23B6B" w:rsidRDefault="00BC4E2D">
      <w:pPr>
        <w:pStyle w:val="Heading2"/>
      </w:pPr>
      <w:r>
        <w:lastRenderedPageBreak/>
        <w:t>3. Introduction</w:t>
      </w:r>
    </w:p>
    <w:p w:rsidR="00C23B6B" w:rsidRDefault="00BC4E2D">
      <w:r>
        <w:t>Introduction: Provide detailed information related to 'Industry-Supported Laboratories'. Include academic year-wise data, tables, screenshots, photographs, attendance records, student outcomes, faculty pa</w:t>
      </w:r>
      <w:r>
        <w:t>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 xml:space="preserve">Introduction: Provide detailed information related to 'Industry-Supported </w:t>
      </w:r>
      <w:r>
        <w:t>Laboratories'. Include academic year-wise data, tables, screenshots, photographs, attendance records, student outcomes, faculty participation, industry interaction, assessment methods, continuous improvement actions, and relevant NBA evidence. This paragra</w:t>
      </w:r>
      <w:r>
        <w:t>ph is a placeholder to help create a multi-page report.</w:t>
      </w:r>
    </w:p>
    <w:p w:rsidR="00C23B6B" w:rsidRDefault="00BC4E2D">
      <w:r>
        <w:t>Introduction: Provide detailed information related to 'Industry-Supported Laboratories'. Include academic year-wise data, tables, screenshots, photographs, attendance records, student outcomes, facult</w:t>
      </w:r>
      <w:r>
        <w:t>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Introduction: Provide detailed information related to 'Industry-Suppor</w:t>
      </w:r>
      <w:r>
        <w:t>ted Laboratories'. Include academic year-wise data, tables, screenshots, photographs, attendance records, student outcomes, faculty participation, industry interaction, assessment methods, continuous improvement actions, and relevant NBA evidence. This par</w:t>
      </w:r>
      <w:r>
        <w:t>agraph is a placeholder to help create a multi-page report.</w:t>
      </w:r>
    </w:p>
    <w:p w:rsidR="00C23B6B" w:rsidRDefault="00BC4E2D">
      <w:r>
        <w:t>Introduction: Provide detailed information related to 'Industry-Supported Laboratories'. Include academic year-wise data, tables, screenshots, photographs, attendance records, student outcomes, fa</w:t>
      </w:r>
      <w:r>
        <w:t>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Introduction: Provide detailed information related to 'Industry-Su</w:t>
      </w:r>
      <w:r>
        <w:t>pported Laboratories'. Include academic year-wise data, tables, screenshots, photographs, attendance records, student outcomes, faculty participation, industry interaction, assessment methods, continuous improvement actions, and relevant NBA evidence. This</w:t>
      </w:r>
      <w:r>
        <w:t xml:space="preserve"> paragraph is a placeholder to help create a multi-page report.</w:t>
      </w:r>
    </w:p>
    <w:p w:rsidR="00C23B6B" w:rsidRDefault="00BC4E2D">
      <w:r>
        <w:t xml:space="preserve">Introduction: Provide detailed information related to 'Industry-Supported Laboratories'. Include academic year-wise data, tables, screenshots, photographs, attendance records, student </w:t>
      </w:r>
      <w:r>
        <w:t>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lastRenderedPageBreak/>
        <w:t xml:space="preserve">Introduction: Provide detailed information related to </w:t>
      </w:r>
      <w:r>
        <w:t>'Industry-Supported Laboratories'. Include academic year-wise data, tables, screenshots, photographs, attendance records, student outcomes, faculty participation, industry interaction, assessment methods, continuous improvement actions, and relevant NBA ev</w:t>
      </w:r>
      <w:r>
        <w:t>idence. This paragraph is a placeholder to help create a multi-page report.</w:t>
      </w:r>
    </w:p>
    <w:p w:rsidR="00C23B6B" w:rsidRDefault="00BC4E2D">
      <w:r>
        <w:br w:type="page"/>
      </w:r>
    </w:p>
    <w:p w:rsidR="00C23B6B" w:rsidRDefault="00BC4E2D">
      <w:pPr>
        <w:pStyle w:val="Heading2"/>
      </w:pPr>
      <w:r>
        <w:lastRenderedPageBreak/>
        <w:t>4. Institutional Practice</w:t>
      </w:r>
    </w:p>
    <w:p w:rsidR="00C23B6B" w:rsidRDefault="00BC4E2D">
      <w:r>
        <w:t>Institutional Practice: Provide detailed information related to 'Industry-Supported Laboratories'. Include academic year-wise data, tables, screenshots,</w:t>
      </w:r>
      <w:r>
        <w:t xml:space="preserve">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Institutiona</w:t>
      </w:r>
      <w:r>
        <w:t>l Practice: Provide detailed information related to 'Industry-Supported Laboratories'. Include academic year-wise data, tables, screenshots, photographs, attendance records, student outcomes, faculty participation, industry interaction, assessment methods,</w:t>
      </w:r>
      <w:r>
        <w:t xml:space="preserve"> continuous improvement actions, and relevant NBA evidence. This paragraph is a placeholder to help create a multi-page report.</w:t>
      </w:r>
    </w:p>
    <w:p w:rsidR="00C23B6B" w:rsidRDefault="00BC4E2D">
      <w:r>
        <w:t>Institutional Practice: Provide detailed information related to 'Industry-Supported Laboratories'. Include academic year-wise da</w:t>
      </w:r>
      <w:r>
        <w:t>ta, tables, screenshots, photographs, attendance records, student outcomes, faculty participation, industry interaction, assessment methods, continuous improvement actions, and relevant NBA evidence. This paragraph is a placeholder to help create a multi-p</w:t>
      </w:r>
      <w:r>
        <w:t>age report.</w:t>
      </w:r>
    </w:p>
    <w:p w:rsidR="00C23B6B" w:rsidRDefault="00BC4E2D">
      <w:r>
        <w:t>Institutional Practice: Provide detailed information related to 'Industry-Supported Laboratories'. Include academic year-wise data, tables, screenshots, photographs, attendance records, student outcomes, faculty participation, industry interact</w:t>
      </w:r>
      <w:r>
        <w:t>ion, assessment methods, continuous improvement actions, and relevant NBA evidence. This paragraph is a placeholder to help create a multi-page report.</w:t>
      </w:r>
    </w:p>
    <w:p w:rsidR="00C23B6B" w:rsidRDefault="00BC4E2D">
      <w:r>
        <w:t>Institutional Practice: Provide detailed information related to 'Industry-Supported Laboratories'. Inclu</w:t>
      </w:r>
      <w:r>
        <w:t xml:space="preserve">de academic year-wise data, tables, screenshots, photographs, attendance records, student outcomes, faculty participation, industry interaction, assessment methods, continuous improvement actions, and relevant NBA evidence. This paragraph is a placeholder </w:t>
      </w:r>
      <w:r>
        <w:t>to help create a multi-page report.</w:t>
      </w:r>
    </w:p>
    <w:p w:rsidR="00C23B6B" w:rsidRDefault="00BC4E2D">
      <w:r>
        <w:t>Institutional Practice: Provide detailed information related to 'Industry-Supported Laboratories'. Include academic year-wise data, tables, screenshots, photographs, attendance records, student outcomes, faculty particip</w:t>
      </w:r>
      <w:r>
        <w:t>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Institutional Practice: Provide detailed information related to 'Industry-Suppor</w:t>
      </w:r>
      <w:r>
        <w:t>ted Laboratories'. Include academic year-wise data, tables, screenshots, photographs, attendance records, student outcomes, faculty participation, industry interaction, assessment methods, continuous improvement actions, and relevant NBA evidence. This par</w:t>
      </w:r>
      <w:r>
        <w:t>agraph is a placeholder to help create a multi-page report.</w:t>
      </w:r>
    </w:p>
    <w:p w:rsidR="00C23B6B" w:rsidRDefault="00BC4E2D">
      <w:r>
        <w:lastRenderedPageBreak/>
        <w:t>Institutional Practice: Provide detailed information related to 'Industry-Supported Laboratories'. Include academic year-wise data, tables, screenshots, photographs, attendance records, student ou</w:t>
      </w:r>
      <w:r>
        <w:t>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br w:type="page"/>
      </w:r>
    </w:p>
    <w:p w:rsidR="00C23B6B" w:rsidRDefault="00BC4E2D">
      <w:pPr>
        <w:pStyle w:val="Heading2"/>
      </w:pPr>
      <w:r>
        <w:lastRenderedPageBreak/>
        <w:t>5. Implementation Process</w:t>
      </w:r>
    </w:p>
    <w:p w:rsidR="00C23B6B" w:rsidRDefault="00BC4E2D">
      <w:r>
        <w:t>Implementation Process: Prov</w:t>
      </w:r>
      <w:r>
        <w:t>ide detailed information related to 'Industry-Supported Laboratories'. Include academic year-wise data, tables, screenshots, photographs, attendance records, student outcomes, faculty participation, industry interaction, assessment methods, continuous impr</w:t>
      </w:r>
      <w:r>
        <w:t>ovement actions, and relevant NBA evidence. This paragraph is a placeholder to help create a multi-page report.</w:t>
      </w:r>
    </w:p>
    <w:p w:rsidR="00C23B6B" w:rsidRDefault="00BC4E2D">
      <w:r>
        <w:t>Implementation Process: Provide detailed information related to 'Industry-Supported Laboratories'. Include academic year-wise data, tables, scre</w:t>
      </w:r>
      <w:r>
        <w:t>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Impl</w:t>
      </w:r>
      <w:r>
        <w:t xml:space="preserve">ementation Process: Provide detailed information related to 'Industry-Supported Laboratories'. Include academic year-wise data, tables, screenshots, photographs, attendance records, student outcomes, faculty participation, industry interaction, assessment </w:t>
      </w:r>
      <w:r>
        <w:t>methods, continuous improvement actions, and relevant NBA evidence. This paragraph is a placeholder to help create a multi-page report.</w:t>
      </w:r>
    </w:p>
    <w:p w:rsidR="00C23B6B" w:rsidRDefault="00BC4E2D">
      <w:r>
        <w:t>Implementation Process: Provide detailed information related to 'Industry-Supported Laboratories'. Include academic year</w:t>
      </w:r>
      <w:r>
        <w:t>-wise data, tables, screenshots, photographs, attendance records, student outcomes, faculty participation, industry interaction, assessment methods, continuous improvement actions, and relevant NBA evidence. This paragraph is a placeholder to help create a</w:t>
      </w:r>
      <w:r>
        <w:t xml:space="preserve"> multi-page report.</w:t>
      </w:r>
    </w:p>
    <w:p w:rsidR="00C23B6B" w:rsidRDefault="00BC4E2D">
      <w:r>
        <w:t xml:space="preserve">Implementation Process: Provide detailed information related to 'Industry-Supported Laboratories'. Include academic year-wise data, tables, screenshots, photographs, attendance records, student outcomes, faculty participation, industry </w:t>
      </w:r>
      <w:r>
        <w:t>interaction, assessment methods, continuous improvement actions, and relevant NBA evidence. This paragraph is a placeholder to help create a multi-page report.</w:t>
      </w:r>
    </w:p>
    <w:p w:rsidR="00C23B6B" w:rsidRDefault="00BC4E2D">
      <w:r>
        <w:t>Implementation Process: Provide detailed information related to 'Industry-Supported Laboratories</w:t>
      </w:r>
      <w:r>
        <w:t>'. Include academic year-wise data, tables, screenshots, photographs, attendance records, student outcomes, faculty participation, industry interaction, assessment methods, continuous improvement actions, and relevant NBA evidence. This paragraph is a plac</w:t>
      </w:r>
      <w:r>
        <w:t>eholder to help create a multi-page report.</w:t>
      </w:r>
    </w:p>
    <w:p w:rsidR="00C23B6B" w:rsidRDefault="00BC4E2D">
      <w:r>
        <w:t xml:space="preserve">Implementation Process: Provide detailed information related to 'Industry-Supported Laboratories'. Include academic year-wise data, tables, screenshots, photographs, attendance records, student outcomes, faculty </w:t>
      </w:r>
      <w:r>
        <w:t>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lastRenderedPageBreak/>
        <w:t xml:space="preserve">Implementation Process: Provide detailed information related to </w:t>
      </w:r>
      <w:r>
        <w:t>'Industry-Supported Laboratories'. Include academic year-wise data, tables, screenshots, photographs, attendance records, student outcomes, faculty participation, industry interaction, assessment methods, continuous improvement actions, and relevant NBA ev</w:t>
      </w:r>
      <w:r>
        <w:t>idence. This paragraph is a placeholder to help create a multi-page report.</w:t>
      </w:r>
    </w:p>
    <w:p w:rsidR="00C23B6B" w:rsidRDefault="00BC4E2D">
      <w:r>
        <w:br w:type="page"/>
      </w:r>
    </w:p>
    <w:p w:rsidR="00C23B6B" w:rsidRDefault="00BC4E2D">
      <w:pPr>
        <w:pStyle w:val="Heading2"/>
      </w:pPr>
      <w:r>
        <w:lastRenderedPageBreak/>
        <w:t>6. Department-wise Activities</w:t>
      </w:r>
    </w:p>
    <w:p w:rsidR="00C23B6B" w:rsidRDefault="00BC4E2D">
      <w:r>
        <w:t>Department-wise Activities: Provide detailed information related to 'Industry-Supported Laboratories'. Include academic year-wise data, tables, scre</w:t>
      </w:r>
      <w:r>
        <w:t>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Depa</w:t>
      </w:r>
      <w:r>
        <w:t>rtment-wise Activities: Provide detailed information related to 'Industry-Supported Laboratories'. Include academic year-wise data, tables, screenshots, photographs, attendance records, student outcomes, faculty participation, industry interaction, assessm</w:t>
      </w:r>
      <w:r>
        <w:t>ent methods, continuous improvement actions, and relevant NBA evidence. This paragraph is a placeholder to help create a multi-page report.</w:t>
      </w:r>
    </w:p>
    <w:p w:rsidR="00C23B6B" w:rsidRDefault="00BC4E2D">
      <w:r>
        <w:t>Department-wise Activities: Provide detailed information related to 'Industry-Supported Laboratories'. Include acade</w:t>
      </w:r>
      <w:r>
        <w:t xml:space="preserve">mic year-wise data, tables, screenshots, photographs, attendance records, student outcomes, faculty participation, industry interaction, assessment methods, continuous improvement actions, and relevant NBA evidence. This paragraph is a placeholder to help </w:t>
      </w:r>
      <w:r>
        <w:t>create a multi-page report.</w:t>
      </w:r>
    </w:p>
    <w:p w:rsidR="00C23B6B" w:rsidRDefault="00BC4E2D">
      <w:r>
        <w:t>Department-wise Activities: Provide detailed information related to 'Industry-Supported Laboratories'. Include academic year-wise data, tables, screenshots, photographs, attendance records, student outcomes, faculty participatio</w:t>
      </w:r>
      <w:r>
        <w:t>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Department-wise Activities: Provide detailed information related to 'Industry-Suppor</w:t>
      </w:r>
      <w:r>
        <w:t>ted Laboratories'. Include academic year-wise data, tables, screenshots, photographs, attendance records, student outcomes, faculty participation, industry interaction, assessment methods, continuous improvement actions, and relevant NBA evidence. This par</w:t>
      </w:r>
      <w:r>
        <w:t>agraph is a placeholder to help create a multi-page report.</w:t>
      </w:r>
    </w:p>
    <w:p w:rsidR="00C23B6B" w:rsidRDefault="00BC4E2D">
      <w:r>
        <w:t xml:space="preserve">Department-wise Activities: Provide detailed information related to 'Industry-Supported Laboratories'. Include academic year-wise data, tables, screenshots, photographs, attendance records, </w:t>
      </w:r>
      <w:r>
        <w:t>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Department-wise Activities: Provide detailed i</w:t>
      </w:r>
      <w:r>
        <w:t>nformation related to 'Industry-Supported Laboratories'. Include academic year-wise data, tables, screenshots, photographs, attendance records, student outcomes, faculty participation, industry interaction, assessment methods, continuous improvement action</w:t>
      </w:r>
      <w:r>
        <w:t>s, and relevant NBA evidence. This paragraph is a placeholder to help create a multi-page report.</w:t>
      </w:r>
    </w:p>
    <w:p w:rsidR="00C23B6B" w:rsidRDefault="00BC4E2D">
      <w:r>
        <w:lastRenderedPageBreak/>
        <w:t>Department-wise Activities: Provide detailed information related to 'Industry-Supported Laboratories'. Include academic year-wise data, tables, screenshots, p</w:t>
      </w:r>
      <w:r>
        <w:t>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br w:type="page"/>
      </w:r>
    </w:p>
    <w:p w:rsidR="00C23B6B" w:rsidRDefault="00BC4E2D">
      <w:pPr>
        <w:pStyle w:val="Heading2"/>
      </w:pPr>
      <w:r>
        <w:lastRenderedPageBreak/>
        <w:t xml:space="preserve">7. Evidence </w:t>
      </w:r>
      <w:r>
        <w:t>Required</w:t>
      </w:r>
    </w:p>
    <w:p w:rsidR="00C23B6B" w:rsidRDefault="00BC4E2D">
      <w:r>
        <w:t>Evidence Required: Provide detailed information related to 'Industry-Supported Laboratories'. Include academic year-wise data, tables, screenshots, photographs, attendance records, student outcomes, faculty participation, industry interaction, ass</w:t>
      </w:r>
      <w:r>
        <w:t>essment methods, continuous improvement actions, and relevant NBA evidence. This paragraph is a placeholder to help create a multi-page report.</w:t>
      </w:r>
    </w:p>
    <w:p w:rsidR="00C23B6B" w:rsidRDefault="00BC4E2D">
      <w:r>
        <w:t>Evidence Required: Provide detailed information related to 'Industry-Supported Laboratories'. Include academic y</w:t>
      </w:r>
      <w:r>
        <w:t>ear-wise data, tables, screenshots, photographs, attendance records, student outcomes, faculty participation, industry interaction, assessment methods, continuous improvement actions, and relevant NBA evidence. This paragraph is a placeholder to help creat</w:t>
      </w:r>
      <w:r>
        <w:t>e a multi-page report.</w:t>
      </w:r>
    </w:p>
    <w:p w:rsidR="00C23B6B" w:rsidRDefault="00BC4E2D">
      <w:r>
        <w:t>Evidence Required: Provide detailed information related to 'Industry-Supported Laboratories'. Include academic year-wise data, tables, screenshots, photographs, attendance records, student outcomes, faculty participation, industry in</w:t>
      </w:r>
      <w:r>
        <w:t>teraction, assessment methods, continuous improvement actions, and relevant NBA evidence. This paragraph is a placeholder to help create a multi-page report.</w:t>
      </w:r>
    </w:p>
    <w:p w:rsidR="00C23B6B" w:rsidRDefault="00BC4E2D">
      <w:r>
        <w:t>Evidence Required: Provide detailed information related to 'Industry-Supported Laboratories'. Incl</w:t>
      </w:r>
      <w:r>
        <w:t>ude academic year-wise data, tables, screenshots, photographs, attendance records, student outcomes, faculty participation, industry interaction, assessment methods, continuous improvement actions, and relevant NBA evidence. This paragraph is a placeholder</w:t>
      </w:r>
      <w:r>
        <w:t xml:space="preserve"> to help create a multi-page report.</w:t>
      </w:r>
    </w:p>
    <w:p w:rsidR="00C23B6B" w:rsidRDefault="00BC4E2D">
      <w:r>
        <w:t>Evidence Required: Provide detailed information related to 'Industry-Supported Laboratories'. Include academic year-wise data, tables, screenshots, photographs, attendance records, student outcomes, faculty participatio</w:t>
      </w:r>
      <w:r>
        <w:t>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Evidence Required: Provide detailed information related to 'Industry-Supported Labor</w:t>
      </w:r>
      <w:r>
        <w:t>atories'. Include academic year-wise data, tables, screenshots, photographs, attendance records, student outcomes, faculty participation, industry interaction, assessment methods, continuous improvement actions, and relevant NBA evidence. This paragraph is</w:t>
      </w:r>
      <w:r>
        <w:t xml:space="preserve"> a placeholder to help create a multi-page report.</w:t>
      </w:r>
    </w:p>
    <w:p w:rsidR="00C23B6B" w:rsidRDefault="00BC4E2D">
      <w:r>
        <w:t>Evidence Required: Provide detailed information related to 'Industry-Supported Laboratories'. Include academic year-wise data, tables, screenshots, photographs, attendance records, student outcomes, facult</w:t>
      </w:r>
      <w:r>
        <w:t>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lastRenderedPageBreak/>
        <w:t>Evidence Required: Provide detailed information related to 'Industry-S</w:t>
      </w:r>
      <w:r>
        <w:t>upported Laboratories'. Include academic year-wise data, tables, screenshots, photographs, attendance records, student outcomes, faculty participation, industry interaction, assessment methods, continuous improvement actions, and relevant NBA evidence. Thi</w:t>
      </w:r>
      <w:r>
        <w:t>s paragraph is a placeholder to help create a multi-page report.</w:t>
      </w:r>
    </w:p>
    <w:p w:rsidR="00C23B6B" w:rsidRDefault="00BC4E2D">
      <w:r>
        <w:br w:type="page"/>
      </w:r>
    </w:p>
    <w:p w:rsidR="00C23B6B" w:rsidRDefault="00BC4E2D">
      <w:pPr>
        <w:pStyle w:val="Heading2"/>
      </w:pPr>
      <w:r>
        <w:lastRenderedPageBreak/>
        <w:t>8. PO/PSO Mapping</w:t>
      </w:r>
    </w:p>
    <w:p w:rsidR="00C23B6B" w:rsidRDefault="00BC4E2D">
      <w:r>
        <w:t>PO/PSO Mapping: Provide detailed information related to 'Industry-Supported Laboratories'. Include academic year-wise data, tables, screenshots, photographs, attendance re</w:t>
      </w:r>
      <w:r>
        <w:t>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PO/PSO Mapping: Provide detailed inform</w:t>
      </w:r>
      <w:r>
        <w:t>ation related to 'Industry-Supported Laboratories'. Include academic year-wise data, tables, screenshots, photographs, attendance records, student outcomes, faculty participation, industry interaction, assessment methods, continuous improvement actions, an</w:t>
      </w:r>
      <w:r>
        <w:t>d relevant NBA evidence. This paragraph is a placeholder to help create a multi-page report.</w:t>
      </w:r>
    </w:p>
    <w:p w:rsidR="00C23B6B" w:rsidRDefault="00BC4E2D">
      <w:r>
        <w:t>PO/PSO Mapping: Provide detailed information related to 'Industry-Supported Laboratories'. Include academic year-wise data, tables, screenshots, photographs, atten</w:t>
      </w:r>
      <w:r>
        <w:t>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PO/PSO Mapping: Provide detaile</w:t>
      </w:r>
      <w:r>
        <w:t>d information related to 'Industry-Supported Laboratories'. Include academic year-wise data, tables, screenshots, photographs, attendance records, student outcomes, faculty participation, industry interaction, assessment methods, continuous improvement act</w:t>
      </w:r>
      <w:r>
        <w:t>ions, and relevant NBA evidence. This paragraph is a placeholder to help create a multi-page report.</w:t>
      </w:r>
    </w:p>
    <w:p w:rsidR="00C23B6B" w:rsidRDefault="00BC4E2D">
      <w:r>
        <w:t>PO/PSO Mapping: Provide detailed information related to 'Industry-Supported Laboratories'. Include academic year-wise data, tables, screenshots, photograph</w:t>
      </w:r>
      <w:r>
        <w:t>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PO/PSO Mapping: Provide</w:t>
      </w:r>
      <w:r>
        <w:t xml:space="preserve"> detailed information related to 'Industry-Supported Laboratories'. Include academic year-wise data, tables, screenshots, photographs, attendance records, student outcomes, faculty participation, industry interaction, assessment methods, continuous improve</w:t>
      </w:r>
      <w:r>
        <w:t>ment actions, and relevant NBA evidence. This paragraph is a placeholder to help create a multi-page report.</w:t>
      </w:r>
    </w:p>
    <w:p w:rsidR="00C23B6B" w:rsidRDefault="00BC4E2D">
      <w:r>
        <w:t>PO/PSO Mapping: Provide detailed information related to 'Industry-Supported Laboratories'. Include academic year-wise data, tables, screenshots, ph</w:t>
      </w:r>
      <w:r>
        <w:t>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lastRenderedPageBreak/>
        <w:t>PO/PSO Mapping:</w:t>
      </w:r>
      <w:r>
        <w:t xml:space="preserve"> Provide detailed information related to 'Industry-Supported Laboratories'. Include academic year-wise data, tables, screenshots, photographs, attendance records, student outcomes, faculty participation, industry interaction, assessment methods, continuous</w:t>
      </w:r>
      <w:r>
        <w:t xml:space="preserve"> improvement actions, and relevant NBA evidence. This paragraph is a placeholder to help create a multi-page report.</w:t>
      </w:r>
    </w:p>
    <w:p w:rsidR="00C23B6B" w:rsidRDefault="00BC4E2D">
      <w:r>
        <w:br w:type="page"/>
      </w:r>
    </w:p>
    <w:p w:rsidR="00C23B6B" w:rsidRDefault="00BC4E2D">
      <w:pPr>
        <w:pStyle w:val="Heading2"/>
      </w:pPr>
      <w:r>
        <w:lastRenderedPageBreak/>
        <w:t>9. Sample Tables</w:t>
      </w:r>
    </w:p>
    <w:p w:rsidR="00C23B6B" w:rsidRDefault="00BC4E2D">
      <w:r>
        <w:t>Sample Tables: Provide detailed information related to 'Industry-Supported Laboratories'. Include academic year-wise dat</w:t>
      </w:r>
      <w:r>
        <w:t>a, tables, screenshots, photographs, attendance records, student outcomes, faculty participation, industry interaction, assessment methods, continuous improvement actions, and relevant NBA evidence. This paragraph is a placeholder to help create a multi-pa</w:t>
      </w:r>
      <w:r>
        <w:t>ge report.</w:t>
      </w:r>
    </w:p>
    <w:p w:rsidR="00C23B6B" w:rsidRDefault="00BC4E2D">
      <w:r>
        <w:t>Sample Tables: Provide detailed information related to 'Industry-Supported Laboratories'. Include academic year-wise data, tables, screenshots, photographs, attendance records, student outcomes, faculty participation, industry interaction, asses</w:t>
      </w:r>
      <w:r>
        <w:t>sment methods, continuous improvement actions, and relevant NBA evidence. This paragraph is a placeholder to help create a multi-page report.</w:t>
      </w:r>
    </w:p>
    <w:p w:rsidR="00C23B6B" w:rsidRDefault="00BC4E2D">
      <w:r>
        <w:t>Sample Tables: Provide detailed information related to 'Industry-Supported Laboratories'. Include academic year-wi</w:t>
      </w:r>
      <w:r>
        <w:t>se data, tables, screenshots, photographs, attendance records, student outcomes, faculty participation, industry interaction, assessment methods, continuous improvement actions, and relevant NBA evidence. This paragraph is a placeholder to help create a mu</w:t>
      </w:r>
      <w:r>
        <w:t>lti-page report.</w:t>
      </w:r>
    </w:p>
    <w:p w:rsidR="00C23B6B" w:rsidRDefault="00BC4E2D">
      <w:r>
        <w:t>Sample Tables: Provide detailed information related to 'Industry-Supported Laboratories'. Include academic year-wise data, tables, screenshots, photographs, attendance records, student outcomes, faculty participation, industry interaction,</w:t>
      </w:r>
      <w:r>
        <w:t xml:space="preserve"> assessment methods, continuous improvement actions, and relevant NBA evidence. This paragraph is a placeholder to help create a multi-page report.</w:t>
      </w:r>
    </w:p>
    <w:p w:rsidR="00C23B6B" w:rsidRDefault="00BC4E2D">
      <w:r>
        <w:t xml:space="preserve">Sample Tables: Provide detailed information related to 'Industry-Supported Laboratories'. Include academic </w:t>
      </w:r>
      <w:r>
        <w:t>year-wise data, tables, screenshots, photographs, attendance records, student outcomes, faculty participation, industry interaction, assessment methods, continuous improvement actions, and relevant NBA evidence. This paragraph is a placeholder to help crea</w:t>
      </w:r>
      <w:r>
        <w:t>te a multi-page report.</w:t>
      </w:r>
    </w:p>
    <w:p w:rsidR="00C23B6B" w:rsidRDefault="00BC4E2D">
      <w:r>
        <w:t>Sample Tables: Provide detailed information related to 'Industry-Supported Laboratories'. Include academic year-wise data, tables, screenshots, photographs, attendance records, student outcomes, faculty participation, industry inter</w:t>
      </w:r>
      <w:r>
        <w:t>action, assessment methods, continuous improvement actions, and relevant NBA evidence. This paragraph is a placeholder to help create a multi-page report.</w:t>
      </w:r>
    </w:p>
    <w:p w:rsidR="00C23B6B" w:rsidRDefault="00BC4E2D">
      <w:r>
        <w:t>Sample Tables: Provide detailed information related to 'Industry-Supported Laboratories'. Include aca</w:t>
      </w:r>
      <w:r>
        <w:t>demic year-wise data, tables, screenshots, photographs, attendance records, student outcomes, faculty participation, industry interaction, assessment methods, continuous improvement actions, and relevant NBA evidence. This paragraph is a placeholder to hel</w:t>
      </w:r>
      <w:r>
        <w:t>p create a multi-page report.</w:t>
      </w:r>
    </w:p>
    <w:p w:rsidR="00C23B6B" w:rsidRDefault="00BC4E2D">
      <w:r>
        <w:lastRenderedPageBreak/>
        <w:t>Sample Tables: Provide detailed information related to 'Industry-Supported Laboratories'. Include academic year-wise data, tables, screenshots, photographs, attendance records, student outcomes, faculty participation, industry</w:t>
      </w:r>
      <w:r>
        <w:t xml:space="preserve"> interaction, assessment methods, continuous improvement actions, and relevant NBA evidence. This paragraph is a placeholder to help create a multi-page report.</w:t>
      </w:r>
    </w:p>
    <w:p w:rsidR="00C23B6B" w:rsidRDefault="00BC4E2D">
      <w:r>
        <w:br w:type="page"/>
      </w:r>
    </w:p>
    <w:p w:rsidR="00C23B6B" w:rsidRDefault="00BC4E2D">
      <w:pPr>
        <w:pStyle w:val="Heading2"/>
      </w:pPr>
      <w:r>
        <w:lastRenderedPageBreak/>
        <w:t>10. Sample Case Studies / Examples</w:t>
      </w:r>
    </w:p>
    <w:p w:rsidR="00C23B6B" w:rsidRDefault="00BC4E2D">
      <w:r>
        <w:t>Sample Case Studies / Examples: Provide detailed informati</w:t>
      </w:r>
      <w:r>
        <w:t>on related to 'Industry-Supported Laboratories'. Include academic year-wise data, tables, screenshots, photographs, attendance records, student outcomes, faculty participation, industry interaction, assessment methods, continuous improvement actions, and r</w:t>
      </w:r>
      <w:r>
        <w:t>elevant NBA evidence. This paragraph is a placeholder to help create a multi-page report.</w:t>
      </w:r>
    </w:p>
    <w:p w:rsidR="00C23B6B" w:rsidRDefault="00BC4E2D">
      <w:r>
        <w:t>Sample Case Studies / Examples: Provide detailed information related to 'Industry-Supported Laboratories'. Include academic year-wise data, tables, screenshots, photo</w:t>
      </w:r>
      <w:r>
        <w:t>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Sample Case Studie</w:t>
      </w:r>
      <w:r>
        <w:t>s / Examples: Provide detailed information related to 'Industry-Supported Laboratories'. Include academic year-wise data, tables, screenshots, photographs, attendance records, student outcomes, faculty participation, industry interaction, assessment method</w:t>
      </w:r>
      <w:r>
        <w:t>s, continuous improvement actions, and relevant NBA evidence. This paragraph is a placeholder to help create a multi-page report.</w:t>
      </w:r>
    </w:p>
    <w:p w:rsidR="00C23B6B" w:rsidRDefault="00BC4E2D">
      <w:r>
        <w:t>Sample Case Studies / Examples: Provide detailed information related to 'Industry-Supported Laboratories'. Include academic ye</w:t>
      </w:r>
      <w:r>
        <w:t>ar-wise data, tables, screenshots, photographs, attendance records, student outcomes, faculty participation, industry interaction, assessment methods, continuous improvement actions, and relevant NBA evidence. This paragraph is a placeholder to help create</w:t>
      </w:r>
      <w:r>
        <w:t xml:space="preserve"> a multi-page report.</w:t>
      </w:r>
    </w:p>
    <w:p w:rsidR="00C23B6B" w:rsidRDefault="00BC4E2D">
      <w:r>
        <w:t>Sample Case Studies / Examples: Provide detailed information related to 'Industry-Supported Laboratories'. Include academic year-wise data, tables, screenshots, photographs, attendance records, student outcomes, faculty participation,</w:t>
      </w:r>
      <w:r>
        <w:t xml:space="preserve">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Sample Case Studies / Examples: Provide detailed information related to 'Industry-Supp</w:t>
      </w:r>
      <w:r>
        <w:t>orted Laboratories'. Include academic year-wise data, tables, screenshots, photographs, attendance records, student outcomes, faculty participation, industry interaction, assessment methods, continuous improvement actions, and relevant NBA evidence. This p</w:t>
      </w:r>
      <w:r>
        <w:t>aragraph is a placeholder to help create a multi-page report.</w:t>
      </w:r>
    </w:p>
    <w:p w:rsidR="00C23B6B" w:rsidRDefault="00BC4E2D">
      <w:r>
        <w:t xml:space="preserve">Sample Case Studies / Examples: Provide detailed information related to 'Industry-Supported Laboratories'. Include academic year-wise data, tables, screenshots, photographs, attendance records, </w:t>
      </w:r>
      <w:r>
        <w:t>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lastRenderedPageBreak/>
        <w:t xml:space="preserve">Sample Case Studies / Examples: Provide </w:t>
      </w:r>
      <w:r>
        <w:t>detailed information related to 'Industry-Supported Laboratories'. Include academic year-wise data, tables, screenshots, photographs, attendance records, student outcomes, faculty participation, industry interaction, assessment methods, continuous improvem</w:t>
      </w:r>
      <w:r>
        <w:t>ent actions, and relevant NBA evidence. This paragraph is a placeholder to help create a multi-page report.</w:t>
      </w:r>
    </w:p>
    <w:p w:rsidR="00C23B6B" w:rsidRDefault="00BC4E2D">
      <w:r>
        <w:br w:type="page"/>
      </w:r>
    </w:p>
    <w:p w:rsidR="00C23B6B" w:rsidRDefault="00BC4E2D">
      <w:pPr>
        <w:pStyle w:val="Heading2"/>
      </w:pPr>
      <w:r>
        <w:lastRenderedPageBreak/>
        <w:t>11. Analysis</w:t>
      </w:r>
    </w:p>
    <w:p w:rsidR="00C23B6B" w:rsidRDefault="00BC4E2D">
      <w:r>
        <w:t>Analysis: Provide detailed information related to 'Industry-Supported Laboratories'. Include academic year-wise data, tables, screens</w:t>
      </w:r>
      <w:r>
        <w:t>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Analysi</w:t>
      </w:r>
      <w:r>
        <w:t>s: Provide detailed information related to 'Industry-Supported Laboratories'. Include academic year-wise data, tables, screenshots, photographs, attendance records, student outcomes, faculty participation, industry interaction, assessment methods, continuo</w:t>
      </w:r>
      <w:r>
        <w:t>us improvement actions, and relevant NBA evidence. This paragraph is a placeholder to help create a multi-page report.</w:t>
      </w:r>
    </w:p>
    <w:p w:rsidR="00C23B6B" w:rsidRDefault="00BC4E2D">
      <w:r>
        <w:t>Analysis: Provide detailed information related to 'Industry-Supported Laboratories'. Include academic year-wise data, tables, screenshots</w:t>
      </w:r>
      <w:r>
        <w:t>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Analysis: P</w:t>
      </w:r>
      <w:r>
        <w:t>rovide detailed information related to 'Industry-Supported Laboratories'. Include academic year-wise data, tables, screenshots, photographs, attendance records, student outcomes, faculty participation, industry interaction, assessment methods, continuous i</w:t>
      </w:r>
      <w:r>
        <w:t>mprovement actions, and relevant NBA evidence. This paragraph is a placeholder to help create a multi-page report.</w:t>
      </w:r>
    </w:p>
    <w:p w:rsidR="00C23B6B" w:rsidRDefault="00BC4E2D">
      <w:r>
        <w:t>Analysis: Provide detailed information related to 'Industry-Supported Laboratories'. Include academic year-wise data, tables, screenshots, ph</w:t>
      </w:r>
      <w:r>
        <w:t>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Analysis: Provi</w:t>
      </w:r>
      <w:r>
        <w:t>de detailed information related to 'Industry-Supported Laboratories'. Include academic year-wise data, tables, screenshots, photographs, attendance records, student outcomes, faculty participation, industry interaction, assessment methods, continuous impro</w:t>
      </w:r>
      <w:r>
        <w:t>vement actions, and relevant NBA evidence. This paragraph is a placeholder to help create a multi-page report.</w:t>
      </w:r>
    </w:p>
    <w:p w:rsidR="00C23B6B" w:rsidRDefault="00BC4E2D">
      <w:r>
        <w:t>Analysis: Provide detailed information related to 'Industry-Supported Laboratories'. Include academic year-wise data, tables, screenshots, photog</w:t>
      </w:r>
      <w:r>
        <w:t>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lastRenderedPageBreak/>
        <w:t>Analysis: Provide d</w:t>
      </w:r>
      <w:r>
        <w:t>etailed information related to 'Industry-Supported Laboratories'. Include academic year-wise data, tables, screenshots, photographs, attendance records, student outcomes, faculty participation, industry interaction, assessment methods, continuous improveme</w:t>
      </w:r>
      <w:r>
        <w:t>nt actions, and relevant NBA evidence. This paragraph is a placeholder to help create a multi-page report.</w:t>
      </w:r>
    </w:p>
    <w:p w:rsidR="00C23B6B" w:rsidRDefault="00BC4E2D">
      <w:r>
        <w:br w:type="page"/>
      </w:r>
    </w:p>
    <w:p w:rsidR="00C23B6B" w:rsidRDefault="00BC4E2D">
      <w:pPr>
        <w:pStyle w:val="Heading2"/>
      </w:pPr>
      <w:r>
        <w:lastRenderedPageBreak/>
        <w:t>12. Impact</w:t>
      </w:r>
    </w:p>
    <w:p w:rsidR="00C23B6B" w:rsidRDefault="00BC4E2D">
      <w:r>
        <w:t>Impact: Provide detailed information related to 'Industry-Supported Laboratories'. Include academic year-wise data, tables, screenshots,</w:t>
      </w:r>
      <w:r>
        <w:t xml:space="preserve">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Impact: Prov</w:t>
      </w:r>
      <w:r>
        <w:t>ide detailed information related to 'Industry-Supported Laboratories'. Include academic year-wise data, tables, screenshots, photographs, attendance records, student outcomes, faculty participation, industry interaction, assessment methods, continuous impr</w:t>
      </w:r>
      <w:r>
        <w:t>ovement actions, and relevant NBA evidence. This paragraph is a placeholder to help create a multi-page report.</w:t>
      </w:r>
    </w:p>
    <w:p w:rsidR="00C23B6B" w:rsidRDefault="00BC4E2D">
      <w:r>
        <w:t>Impact: Provide detailed information related to 'Industry-Supported Laboratories'. Include academic year-wise data, tables, screenshots, photogr</w:t>
      </w:r>
      <w:r>
        <w:t>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 xml:space="preserve">Impact: Provide </w:t>
      </w:r>
      <w:r>
        <w:t>detailed information related to 'Industry-Supported Laboratories'. Include academic year-wise data, tables, screenshots, photographs, attendance records, student outcomes, faculty participation, industry interaction, assessment methods, continuous improvem</w:t>
      </w:r>
      <w:r>
        <w:t>ent actions, and relevant NBA evidence. This paragraph is a placeholder to help create a multi-page report.</w:t>
      </w:r>
    </w:p>
    <w:p w:rsidR="00C23B6B" w:rsidRDefault="00BC4E2D">
      <w:r>
        <w:t>Impact: Provide detailed information related to 'Industry-Supported Laboratories'. Include academic year-wise data, tables, screenshots, photographs</w:t>
      </w:r>
      <w:r>
        <w:t>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Impact: Provide detailed</w:t>
      </w:r>
      <w:r>
        <w:t xml:space="preserve"> information related to 'Industry-Supported Laboratories'. Include academic year-wise data, tables, screenshots, photographs, attendance records, student outcomes, faculty participation, industry interaction, assessment methods, continuous improvement acti</w:t>
      </w:r>
      <w:r>
        <w:t>ons, and relevant NBA evidence. This paragraph is a placeholder to help create a multi-page report.</w:t>
      </w:r>
    </w:p>
    <w:p w:rsidR="00C23B6B" w:rsidRDefault="00BC4E2D">
      <w:r>
        <w:t>Impact: Provide detailed information related to 'Industry-Supported Laboratories'. Include academic year-wise data, tables, screenshots, photographs, attend</w:t>
      </w:r>
      <w:r>
        <w:t>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lastRenderedPageBreak/>
        <w:t>Impact: Provide detailed informa</w:t>
      </w:r>
      <w:r>
        <w:t>tion related to 'Industry-Supported Laboratories'. Include academic year-wise data, tables, screenshots, photographs, attendance records, student outcomes, faculty participation, industry interaction, assessment methods, continuous improvement actions, and</w:t>
      </w:r>
      <w:r>
        <w:t xml:space="preserve"> relevant NBA evidence. This paragraph is a placeholder to help create a multi-page report.</w:t>
      </w:r>
    </w:p>
    <w:p w:rsidR="00C23B6B" w:rsidRDefault="00BC4E2D">
      <w:r>
        <w:br w:type="page"/>
      </w:r>
    </w:p>
    <w:p w:rsidR="00C23B6B" w:rsidRDefault="00BC4E2D">
      <w:pPr>
        <w:pStyle w:val="Heading2"/>
      </w:pPr>
      <w:r>
        <w:lastRenderedPageBreak/>
        <w:t>13. Supporting Documents</w:t>
      </w:r>
    </w:p>
    <w:p w:rsidR="00C23B6B" w:rsidRDefault="00BC4E2D">
      <w:r>
        <w:t>Supporting Documents: Provide detailed information related to 'Industry-Supported Laboratories'. Include academic year-wise data, tables,</w:t>
      </w:r>
      <w:r>
        <w:t xml:space="preserve"> screenshots,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Supporting Documents: Provide detailed information related to 'Industry-Supported Laboratories'. Include academic year-wise data, tables, screenshots, photographs, attendance records, student outcomes, faculty participation, industry interaction, assessme</w:t>
      </w:r>
      <w:r>
        <w:t>nt methods, continuous improvement actions, and relevant NBA evidence. This paragraph is a placeholder to help create a multi-page report.</w:t>
      </w:r>
    </w:p>
    <w:p w:rsidR="00C23B6B" w:rsidRDefault="00BC4E2D">
      <w:r>
        <w:t>Supporting Documents: Provide detailed information related to 'Industry-Supported Laboratories'. Include academic yea</w:t>
      </w:r>
      <w:r>
        <w:t xml:space="preserve">r-wise data, tables, screenshots, photographs, attendance records, student outcomes, faculty participation, industry interaction, assessment methods, continuous improvement actions, and relevant NBA evidence. This paragraph is a placeholder to help create </w:t>
      </w:r>
      <w:r>
        <w:t>a multi-page report.</w:t>
      </w:r>
    </w:p>
    <w:p w:rsidR="00C23B6B" w:rsidRDefault="00BC4E2D">
      <w:r>
        <w:t>Supporting Documents: Provide detailed information related to 'Industry-Supported Laboratories'. Include academic year-wise data, tables, screenshots, photographs, attendance records, student outcomes, faculty participation, industry i</w:t>
      </w:r>
      <w:r>
        <w:t>nteraction, assessment methods, continuous improvement actions, and relevant NBA evidence. This paragraph is a placeholder to help create a multi-page report.</w:t>
      </w:r>
    </w:p>
    <w:p w:rsidR="00C23B6B" w:rsidRDefault="00BC4E2D">
      <w:r>
        <w:t xml:space="preserve">Supporting Documents: Provide detailed information related to 'Industry-Supported Laboratories'. </w:t>
      </w:r>
      <w:r>
        <w:t>Include academic year-wise data, tables, screenshots, photographs, attendance records, student outcomes, faculty participation, industry interaction, assessment methods, continuous improvement actions, and relevant NBA evidence. This paragraph is a placeho</w:t>
      </w:r>
      <w:r>
        <w:t>lder to help create a multi-page report.</w:t>
      </w:r>
    </w:p>
    <w:p w:rsidR="00C23B6B" w:rsidRDefault="00BC4E2D">
      <w:r>
        <w:t>Supporting Documents: Provide detailed information related to 'Industry-Supported Laboratories'. Include academic year-wise data, tables, screenshots, photographs, attendance records, student outcomes, faculty parti</w:t>
      </w:r>
      <w:r>
        <w:t>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Supporting Documents: Provide detailed information related to 'Industry-Suppo</w:t>
      </w:r>
      <w:r>
        <w:t>rted Laboratories'. Include academic year-wise data, tables, screenshots, photographs, attendance records, student outcomes, faculty participation, industry interaction, assessment methods, continuous improvement actions, and relevant NBA evidence. This pa</w:t>
      </w:r>
      <w:r>
        <w:t>ragraph is a placeholder to help create a multi-page report.</w:t>
      </w:r>
    </w:p>
    <w:p w:rsidR="00C23B6B" w:rsidRDefault="00BC4E2D">
      <w:r>
        <w:lastRenderedPageBreak/>
        <w:t>Supporting Documents: Provide detailed information related to 'Industry-Supported Laboratories'. Include academic year-wise data, tables, screenshots, photographs, attendance records, student out</w:t>
      </w:r>
      <w:r>
        <w:t>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br w:type="page"/>
      </w:r>
    </w:p>
    <w:p w:rsidR="00C23B6B" w:rsidRDefault="00BC4E2D">
      <w:pPr>
        <w:pStyle w:val="Heading2"/>
      </w:pPr>
      <w:r>
        <w:lastRenderedPageBreak/>
        <w:t>14. Conclusion</w:t>
      </w:r>
    </w:p>
    <w:p w:rsidR="00C23B6B" w:rsidRDefault="00BC4E2D">
      <w:r>
        <w:t>Conclusion: Provide detailed information</w:t>
      </w:r>
      <w:r>
        <w:t xml:space="preserve"> related to 'Industry-Supported Laboratories'. Include academic year-wise data, tables, screenshots, photographs, attendance records, student outcomes, faculty participation, industry interaction, assessment methods, continuous improvement actions, and rel</w:t>
      </w:r>
      <w:r>
        <w:t>evant NBA evidence. This paragraph is a placeholder to help create a multi-page report.</w:t>
      </w:r>
    </w:p>
    <w:p w:rsidR="00C23B6B" w:rsidRDefault="00BC4E2D">
      <w:r>
        <w:t>Conclusion: Provide detailed information related to 'Industry-Supported Laboratories'. Include academic year-wise data, tables, screenshots, photographs, attendance rec</w:t>
      </w:r>
      <w:r>
        <w:t>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Conclusion: Provide detailed information</w:t>
      </w:r>
      <w:r>
        <w:t xml:space="preserve"> related to 'Industry-Supported Laboratories'. Include academic year-wise data, tables, screenshots, photographs, attendance records, student outcomes, faculty participation, industry interaction, assessment methods, continuous improvement actions, and rel</w:t>
      </w:r>
      <w:r>
        <w:t>evant NBA evidence. This paragraph is a placeholder to help create a multi-page report.</w:t>
      </w:r>
    </w:p>
    <w:p w:rsidR="00C23B6B" w:rsidRDefault="00BC4E2D">
      <w:r>
        <w:t>Conclusion: Provide detailed information related to 'Industry-Supported Laboratories'. Include academic year-wise data, tables, screenshots, photographs, attendance rec</w:t>
      </w:r>
      <w:r>
        <w:t>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Conclusion: Provide detailed information</w:t>
      </w:r>
      <w:r>
        <w:t xml:space="preserve"> related to 'Industry-Supported Laboratories'. Include academic year-wise data, tables, screenshots, photographs, attendance records, student outcomes, faculty participation, industry interaction, assessment methods, continuous improvement actions, and rel</w:t>
      </w:r>
      <w:r>
        <w:t>evant NBA evidence. This paragraph is a placeholder to help create a multi-page report.</w:t>
      </w:r>
    </w:p>
    <w:p w:rsidR="00C23B6B" w:rsidRDefault="00BC4E2D">
      <w:r>
        <w:t>Conclusion: Provide detailed information related to 'Industry-Supported Laboratories'. Include academic year-wise data, tables, screenshots, photographs, attendance rec</w:t>
      </w:r>
      <w:r>
        <w:t>ords, student outcomes, faculty participation, industry interaction, assessment methods, continuous improvement actions, and relevant NBA evidence. This paragraph is a placeholder to help create a multi-page report.</w:t>
      </w:r>
    </w:p>
    <w:p w:rsidR="00C23B6B" w:rsidRDefault="00BC4E2D">
      <w:r>
        <w:t>Conclusion: Provide detailed information</w:t>
      </w:r>
      <w:r>
        <w:t xml:space="preserve"> related to 'Industry-Supported Laboratories'. Include academic year-wise data, tables, screenshots, photographs, attendance records, student outcomes, faculty participation, industry interaction, assessment methods, continuous improvement actions, and rel</w:t>
      </w:r>
      <w:r>
        <w:t>evant NBA evidence. This paragraph is a placeholder to help create a multi-page report.</w:t>
      </w:r>
    </w:p>
    <w:p w:rsidR="00C23B6B" w:rsidRDefault="00BC4E2D">
      <w:r>
        <w:lastRenderedPageBreak/>
        <w:t>Conclusion: Provide detailed information related to 'Industry-Supported Laboratories'. Include academic year-wise data, tables, screenshots, photographs, attendance rec</w:t>
      </w:r>
      <w:r>
        <w:t>ords, student outcomes, faculty participation, industry interaction, assessment methods, continuous improvement actions, and relevant NBA evidence. This paragraph is a placeholder to help create a multi-page report.</w:t>
      </w:r>
    </w:p>
    <w:sectPr w:rsidR="00C23B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4E2D"/>
    <w:rsid w:val="00C23B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A879CF8-9126-48BB-87AD-D173C292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45C7F8-8689-4139-922A-83AA4360F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6614</Words>
  <Characters>37703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44229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2026-07-31T09:10:00Z</dcterms:modified>
  <cp:category/>
</cp:coreProperties>
</file>