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E797B" w:rsidRDefault="004E797B">
      <w:pPr>
        <w:pStyle w:val="Heading1"/>
      </w:pPr>
      <w:bookmarkStart w:id="0" w:name="_GoBack"/>
      <w:bookmarkEnd w:id="0"/>
      <w:r>
        <w:t>//================================</w:t>
      </w:r>
    </w:p>
    <w:p w:rsidR="004E797B" w:rsidRPr="004E797B" w:rsidRDefault="004E797B" w:rsidP="004E797B">
      <w:r>
        <w:t>//</w:t>
      </w:r>
      <w:r w:rsidRPr="004E797B">
        <w:rPr>
          <w:sz w:val="44"/>
          <w:szCs w:val="44"/>
        </w:rPr>
        <w:t>2.3.3 – Student Feedback</w:t>
      </w:r>
    </w:p>
    <w:p w:rsidR="004E797B" w:rsidRDefault="004E797B">
      <w:pPr>
        <w:pStyle w:val="Heading1"/>
      </w:pPr>
      <w:r>
        <w:t>//===================================</w:t>
      </w:r>
    </w:p>
    <w:p w:rsidR="00D53AC9" w:rsidRDefault="004E797B">
      <w:pPr>
        <w:pStyle w:val="Heading1"/>
      </w:pPr>
      <w:r>
        <w:t>2.3.3 – Student Feedback on Training/Internships and Its Analysis</w:t>
      </w:r>
    </w:p>
    <w:p w:rsidR="00D53AC9" w:rsidRDefault="004E797B">
      <w:pPr>
        <w:pStyle w:val="Heading2"/>
      </w:pPr>
      <w:r>
        <w:t>Cover Page</w:t>
      </w:r>
    </w:p>
    <w:p w:rsidR="00D53AC9" w:rsidRDefault="004E797B">
      <w:r>
        <w:t>Cover Page</w:t>
      </w:r>
      <w:r>
        <w:br/>
        <w:t xml:space="preserve">This section provides detailed documentation for NBA Criterion 2.3.3 on student feedback collected after industrial training or internships. It explains the process of collecting feedback, analyzing responses, identifying strengths and improvement opportunities, and using the results for continuous quality enhancement. Sample tables, questionnaires, feedback summaries, evidence requirements, and analysis guidelines are included to support NBA accreditation documentation. </w:t>
      </w:r>
    </w:p>
    <w:p w:rsidR="00D53AC9" w:rsidRDefault="004E797B">
      <w:pPr>
        <w:pStyle w:val="Heading2"/>
      </w:pPr>
      <w:r>
        <w:t>Certificate</w:t>
      </w:r>
    </w:p>
    <w:p w:rsidR="00D53AC9" w:rsidRDefault="004E797B">
      <w:r>
        <w:t>Certificate</w:t>
      </w:r>
      <w:r>
        <w:br/>
        <w:t xml:space="preserve">This section provides detailed documentation for NBA Criterion 2.3.3 on student feedback collected after industrial training or internships. It explains the process of collecting feedback, analyzing responses, identifying strengths and improvement opportunities, and using the results for continuous quality enhancement. Sample tables, questionnaires, feedback summaries, evidence requirements, and analysis guidelines are included to support NBA accreditation documentation. </w:t>
      </w:r>
    </w:p>
    <w:p w:rsidR="00D53AC9" w:rsidRDefault="004E797B">
      <w:pPr>
        <w:pStyle w:val="Heading2"/>
      </w:pPr>
      <w:r>
        <w:t>Acknowledgement</w:t>
      </w:r>
    </w:p>
    <w:p w:rsidR="00D53AC9" w:rsidRDefault="004E797B">
      <w:r>
        <w:t>Acknowledgement</w:t>
      </w:r>
      <w:r>
        <w:br/>
        <w:t xml:space="preserve">This section provides detailed documentation for NBA Criterion 2.3.3 on student feedback collected after industrial training or internships. It explains the process of collecting feedback, analyzing responses, identifying strengths and improvement opportunities, and using the results for continuous quality enhancement. Sample tables, questionnaires, feedback summaries, evidence requirements, and analysis guidelines are included to support NBA accreditation documentation. </w:t>
      </w:r>
    </w:p>
    <w:p w:rsidR="00D53AC9" w:rsidRDefault="004E797B">
      <w:pPr>
        <w:pStyle w:val="Heading2"/>
      </w:pPr>
      <w:r>
        <w:t>Table of Contents</w:t>
      </w:r>
    </w:p>
    <w:p w:rsidR="00D53AC9" w:rsidRDefault="004E797B">
      <w:r>
        <w:t>Table of Contents</w:t>
      </w:r>
      <w:r>
        <w:br/>
        <w:t xml:space="preserve">This section provides detailed documentation for NBA Criterion 2.3.3 on student feedback collected after industrial training or internships. It explains the process of collecting feedback, analyzing responses, identifying strengths and improvement opportunities, and </w:t>
      </w:r>
      <w:r>
        <w:lastRenderedPageBreak/>
        <w:t xml:space="preserve">using the results for continuous quality enhancement. Sample tables, questionnaires, feedback summaries, evidence requirements, and analysis guidelines are included to support NBA accreditation documentation. </w:t>
      </w:r>
    </w:p>
    <w:p w:rsidR="00D53AC9" w:rsidRDefault="004E797B">
      <w:pPr>
        <w:pStyle w:val="Heading2"/>
      </w:pPr>
      <w:r>
        <w:t>Introduction</w:t>
      </w:r>
    </w:p>
    <w:p w:rsidR="00D53AC9" w:rsidRDefault="004E797B">
      <w:r>
        <w:t>Introduction</w:t>
      </w:r>
      <w:r>
        <w:br/>
        <w:t xml:space="preserve">This section provides detailed documentation for NBA Criterion 2.3.3 on student feedback collected after industrial training or internships. It explains the process of collecting feedback, analyzing responses, identifying strengths and improvement opportunities, and using the results for continuous quality enhancement. Sample tables, questionnaires, feedback summaries, evidence requirements, and analysis guidelines are included to support NBA accreditation documentation. </w:t>
      </w:r>
    </w:p>
    <w:p w:rsidR="00D53AC9" w:rsidRDefault="004E797B">
      <w:pPr>
        <w:pStyle w:val="Heading2"/>
      </w:pPr>
      <w:r>
        <w:t>Objectives</w:t>
      </w:r>
    </w:p>
    <w:p w:rsidR="00D53AC9" w:rsidRDefault="004E797B">
      <w:r>
        <w:t>Objectives</w:t>
      </w:r>
      <w:r>
        <w:br/>
        <w:t xml:space="preserve">This section provides detailed documentation for NBA Criterion 2.3.3 on student feedback collected after industrial training or internships. It explains the process of collecting feedback, analyzing responses, identifying strengths and improvement opportunities, and using the results for continuous quality enhancement. Sample tables, questionnaires, feedback summaries, evidence requirements, and analysis guidelines are included to support NBA accreditation documentation. </w:t>
      </w:r>
    </w:p>
    <w:p w:rsidR="00D53AC9" w:rsidRDefault="004E797B">
      <w:pPr>
        <w:pStyle w:val="Heading2"/>
      </w:pPr>
      <w:r>
        <w:t>Need for Student Feedback</w:t>
      </w:r>
    </w:p>
    <w:p w:rsidR="00D53AC9" w:rsidRDefault="004E797B">
      <w:r>
        <w:t>Need for Student Feedback</w:t>
      </w:r>
      <w:r>
        <w:br/>
        <w:t xml:space="preserve">This section provides detailed documentation for NBA Criterion 2.3.3 on student feedback collected after industrial training or internships. It explains the process of collecting feedback, analyzing responses, identifying strengths and improvement opportunities, and using the results for continuous quality enhancement. Sample tables, questionnaires, feedback summaries, evidence requirements, and analysis guidelines are included to support NBA accreditation documentation. </w:t>
      </w:r>
    </w:p>
    <w:p w:rsidR="00D53AC9" w:rsidRDefault="004E797B">
      <w:pPr>
        <w:pStyle w:val="Heading2"/>
      </w:pPr>
      <w:r>
        <w:t>Internship Feedback Process</w:t>
      </w:r>
    </w:p>
    <w:p w:rsidR="00D53AC9" w:rsidRDefault="004E797B">
      <w:r>
        <w:t>Internship Feedback Process</w:t>
      </w:r>
      <w:r>
        <w:br/>
        <w:t xml:space="preserve">This section provides detailed documentation for NBA Criterion 2.3.3 on student feedback collected after industrial training or internships. It explains the process of collecting feedback, analyzing responses, identifying strengths and improvement opportunities, and using the results for continuous quality enhancement. Sample tables, questionnaires, feedback summaries, evidence requirements, and analysis guidelines are included to support NBA accreditation documentation. </w:t>
      </w:r>
    </w:p>
    <w:p w:rsidR="00D53AC9" w:rsidRDefault="004E797B">
      <w:pPr>
        <w:pStyle w:val="Heading2"/>
      </w:pPr>
      <w:r>
        <w:t>Feedback Collection Methods</w:t>
      </w:r>
    </w:p>
    <w:p w:rsidR="00D53AC9" w:rsidRDefault="004E797B">
      <w:r>
        <w:t>Feedback Collection Methods</w:t>
      </w:r>
      <w:r>
        <w:br/>
        <w:t xml:space="preserve">This section provides detailed documentation for NBA Criterion 2.3.3 on student feedback collected after industrial training or internships. It explains the process of collecting </w:t>
      </w:r>
      <w:r>
        <w:lastRenderedPageBreak/>
        <w:t xml:space="preserve">feedback, analyzing responses, identifying strengths and improvement opportunities, and using the results for continuous quality enhancement. Sample tables, questionnaires, feedback summaries, evidence requirements, and analysis guidelines are included to support NBA accreditation documentation. </w:t>
      </w:r>
    </w:p>
    <w:p w:rsidR="00D53AC9" w:rsidRDefault="004E797B">
      <w:pPr>
        <w:pStyle w:val="Heading2"/>
      </w:pPr>
      <w:r>
        <w:t>Questionnaire Design</w:t>
      </w:r>
    </w:p>
    <w:p w:rsidR="00D53AC9" w:rsidRDefault="004E797B">
      <w:r>
        <w:t>Questionnaire Design</w:t>
      </w:r>
      <w:r>
        <w:br/>
        <w:t xml:space="preserve">This section provides detailed documentation for NBA Criterion 2.3.3 on student feedback collected after industrial training or internships. It explains the process of collecting feedback, analyzing responses, identifying strengths and improvement opportunities, and using the results for continuous quality enhancement. Sample tables, questionnaires, feedback summaries, evidence requirements, and analysis guidelines are included to support NBA accreditation documentation. </w:t>
      </w:r>
    </w:p>
    <w:p w:rsidR="00D53AC9" w:rsidRDefault="004E797B">
      <w:pPr>
        <w:pStyle w:val="Heading2"/>
      </w:pPr>
      <w:r>
        <w:t>Sample Feedback Form</w:t>
      </w:r>
    </w:p>
    <w:p w:rsidR="00D53AC9" w:rsidRDefault="004E797B">
      <w:r>
        <w:t>Sample Feedback Form</w:t>
      </w:r>
      <w:r>
        <w:br/>
        <w:t xml:space="preserve">This section provides detailed documentation for NBA Criterion 2.3.3 on student feedback collected after industrial training or internships. It explains the process of collecting feedback, analyzing responses, identifying strengths and improvement opportunities, and using the results for continuous quality enhancement. Sample tables, questionnaires, feedback summaries, evidence requirements, and analysis guidelines are included to support NBA accreditation documentation. </w:t>
      </w:r>
    </w:p>
    <w:p w:rsidR="00D53AC9" w:rsidRDefault="004E797B">
      <w:pPr>
        <w:pStyle w:val="Heading2"/>
      </w:pPr>
      <w:r>
        <w:t>Data Collection Procedure</w:t>
      </w:r>
    </w:p>
    <w:p w:rsidR="00D53AC9" w:rsidRDefault="004E797B">
      <w:r>
        <w:t>Data Collection Procedure</w:t>
      </w:r>
      <w:r>
        <w:br/>
        <w:t xml:space="preserve">This section provides detailed documentation for NBA Criterion 2.3.3 on student feedback collected after industrial training or internships. It explains the process of collecting feedback, analyzing responses, identifying strengths and improvement opportunities, and using the results for continuous quality enhancement. Sample tables, questionnaires, feedback summaries, evidence requirements, and analysis guidelines are included to support NBA accreditation documentation. </w:t>
      </w:r>
    </w:p>
    <w:p w:rsidR="00D53AC9" w:rsidRDefault="004E797B">
      <w:pPr>
        <w:pStyle w:val="Heading2"/>
      </w:pPr>
      <w:r>
        <w:t>Analysis Methodology</w:t>
      </w:r>
    </w:p>
    <w:p w:rsidR="00D53AC9" w:rsidRDefault="004E797B">
      <w:r>
        <w:t>Analysis Methodology</w:t>
      </w:r>
      <w:r>
        <w:br/>
        <w:t xml:space="preserve">This section provides detailed documentation for NBA Criterion 2.3.3 on student feedback collected after industrial training or internships. It explains the process of collecting feedback, analyzing responses, identifying strengths and improvement opportunities, and using the results for continuous quality enhancement. Sample tables, questionnaires, feedback summaries, evidence requirements, and analysis guidelines are included to support NBA accreditation documentation. </w:t>
      </w:r>
    </w:p>
    <w:p w:rsidR="00D53AC9" w:rsidRDefault="004E797B">
      <w:pPr>
        <w:pStyle w:val="Heading2"/>
      </w:pPr>
      <w:r>
        <w:t>Quantitative Analysis</w:t>
      </w:r>
    </w:p>
    <w:p w:rsidR="00D53AC9" w:rsidRDefault="004E797B">
      <w:r>
        <w:t>Quantitative Analysis</w:t>
      </w:r>
      <w:r>
        <w:br/>
        <w:t xml:space="preserve">This section provides detailed documentation for NBA Criterion 2.3.3 on student feedback </w:t>
      </w:r>
      <w:r>
        <w:lastRenderedPageBreak/>
        <w:t xml:space="preserve">collected after industrial training or internships. It explains the process of collecting feedback, analyzing responses, identifying strengths and improvement opportunities, and using the results for continuous quality enhancement. Sample tables, questionnaires, feedback summaries, evidence requirements, and analysis guidelines are included to support NBA accreditation documentation. </w:t>
      </w:r>
    </w:p>
    <w:p w:rsidR="00D53AC9" w:rsidRDefault="004E797B">
      <w:pPr>
        <w:pStyle w:val="Heading2"/>
      </w:pPr>
      <w:r>
        <w:t>Qualitative Analysis</w:t>
      </w:r>
    </w:p>
    <w:p w:rsidR="00D53AC9" w:rsidRDefault="004E797B">
      <w:r>
        <w:t>Qualitative Analysis</w:t>
      </w:r>
      <w:r>
        <w:br/>
        <w:t xml:space="preserve">This section provides detailed documentation for NBA Criterion 2.3.3 on student feedback collected after industrial training or internships. It explains the process of collecting feedback, analyzing responses, identifying strengths and improvement opportunities, and using the results for continuous quality enhancement. Sample tables, questionnaires, feedback summaries, evidence requirements, and analysis guidelines are included to support NBA accreditation documentation. </w:t>
      </w:r>
    </w:p>
    <w:p w:rsidR="00D53AC9" w:rsidRDefault="004E797B">
      <w:pPr>
        <w:pStyle w:val="Heading2"/>
      </w:pPr>
      <w:r>
        <w:t>Student Satisfaction</w:t>
      </w:r>
    </w:p>
    <w:p w:rsidR="00D53AC9" w:rsidRDefault="004E797B">
      <w:r>
        <w:t>Student Satisfaction</w:t>
      </w:r>
      <w:r>
        <w:br/>
        <w:t xml:space="preserve">This section provides detailed documentation for NBA Criterion 2.3.3 on student feedback collected after industrial training or internships. It explains the process of collecting feedback, analyzing responses, identifying strengths and improvement opportunities, and using the results for continuous quality enhancement. Sample tables, questionnaires, feedback summaries, evidence requirements, and analysis guidelines are included to support NBA accreditation documentation. </w:t>
      </w:r>
    </w:p>
    <w:p w:rsidR="00D53AC9" w:rsidRDefault="004E797B">
      <w:pPr>
        <w:pStyle w:val="Heading2"/>
      </w:pPr>
      <w:r>
        <w:t>Industry Mentor Feedback</w:t>
      </w:r>
    </w:p>
    <w:p w:rsidR="00D53AC9" w:rsidRDefault="004E797B">
      <w:r>
        <w:t>Industry Mentor Feedback</w:t>
      </w:r>
      <w:r>
        <w:br/>
        <w:t xml:space="preserve">This section provides detailed documentation for NBA Criterion 2.3.3 on student feedback collected after industrial training or internships. It explains the process of collecting feedback, analyzing responses, identifying strengths and improvement opportunities, and using the results for continuous quality enhancement. Sample tables, questionnaires, feedback summaries, evidence requirements, and analysis guidelines are included to support NBA accreditation documentation. </w:t>
      </w:r>
    </w:p>
    <w:p w:rsidR="00D53AC9" w:rsidRDefault="004E797B">
      <w:pPr>
        <w:pStyle w:val="Heading2"/>
      </w:pPr>
      <w:r>
        <w:t>Faculty Coordinator Review</w:t>
      </w:r>
    </w:p>
    <w:p w:rsidR="00D53AC9" w:rsidRDefault="004E797B">
      <w:r>
        <w:t>Faculty Coordinator Review</w:t>
      </w:r>
      <w:r>
        <w:br/>
        <w:t xml:space="preserve">This section provides detailed documentation for NBA Criterion 2.3.3 on student feedback collected after industrial training or internships. It explains the process of collecting feedback, analyzing responses, identifying strengths and improvement opportunities, and using the results for continuous quality enhancement. Sample tables, questionnaires, feedback summaries, evidence requirements, and analysis guidelines are included to support NBA accreditation documentation. </w:t>
      </w:r>
    </w:p>
    <w:p w:rsidR="00D53AC9" w:rsidRDefault="004E797B">
      <w:pPr>
        <w:pStyle w:val="Heading2"/>
      </w:pPr>
      <w:r>
        <w:lastRenderedPageBreak/>
        <w:t>Graphs and Charts (Placeholder)</w:t>
      </w:r>
    </w:p>
    <w:p w:rsidR="00D53AC9" w:rsidRDefault="004E797B">
      <w:r>
        <w:t>Graphs and Charts (Placeholder)</w:t>
      </w:r>
      <w:r>
        <w:br/>
        <w:t xml:space="preserve">This section provides detailed documentation for NBA Criterion 2.3.3 on student feedback collected after industrial training or internships. It explains the process of collecting feedback, analyzing responses, identifying strengths and improvement opportunities, and using the results for continuous quality enhancement. Sample tables, questionnaires, feedback summaries, evidence requirements, and analysis guidelines are included to support NBA accreditation documentation. </w:t>
      </w:r>
    </w:p>
    <w:p w:rsidR="00D53AC9" w:rsidRDefault="004E797B">
      <w:pPr>
        <w:pStyle w:val="Heading2"/>
      </w:pPr>
      <w:r>
        <w:t>Strengths Identified</w:t>
      </w:r>
    </w:p>
    <w:p w:rsidR="00D53AC9" w:rsidRDefault="004E797B">
      <w:r>
        <w:t>Strengths Identified</w:t>
      </w:r>
      <w:r>
        <w:br/>
        <w:t xml:space="preserve">This section provides detailed documentation for NBA Criterion 2.3.3 on student feedback collected after industrial training or internships. It explains the process of collecting feedback, analyzing responses, identifying strengths and improvement opportunities, and using the results for continuous quality enhancement. Sample tables, questionnaires, feedback summaries, evidence requirements, and analysis guidelines are included to support NBA accreditation documentation. </w:t>
      </w:r>
    </w:p>
    <w:p w:rsidR="00D53AC9" w:rsidRDefault="004E797B">
      <w:pPr>
        <w:pStyle w:val="Heading2"/>
      </w:pPr>
      <w:r>
        <w:t>Areas for Improvement</w:t>
      </w:r>
    </w:p>
    <w:p w:rsidR="00D53AC9" w:rsidRDefault="004E797B">
      <w:r>
        <w:t>Areas for Improvement</w:t>
      </w:r>
      <w:r>
        <w:br/>
        <w:t xml:space="preserve">This section provides detailed documentation for NBA Criterion 2.3.3 on student feedback collected after industrial training or internships. It explains the process of collecting feedback, analyzing responses, identifying strengths and improvement opportunities, and using the results for continuous quality enhancement. Sample tables, questionnaires, feedback summaries, evidence requirements, and analysis guidelines are included to support NBA accreditation documentation. </w:t>
      </w:r>
    </w:p>
    <w:p w:rsidR="00D53AC9" w:rsidRDefault="004E797B">
      <w:pPr>
        <w:pStyle w:val="Heading2"/>
      </w:pPr>
      <w:r>
        <w:t>Corrective Actions</w:t>
      </w:r>
    </w:p>
    <w:p w:rsidR="00D53AC9" w:rsidRDefault="004E797B">
      <w:r>
        <w:t>Corrective Actions</w:t>
      </w:r>
      <w:r>
        <w:br/>
        <w:t xml:space="preserve">This section provides detailed documentation for NBA Criterion 2.3.3 on student feedback collected after industrial training or internships. It explains the process of collecting feedback, analyzing responses, identifying strengths and improvement opportunities, and using the results for continuous quality enhancement. Sample tables, questionnaires, feedback summaries, evidence requirements, and analysis guidelines are included to support NBA accreditation documentation. </w:t>
      </w:r>
    </w:p>
    <w:p w:rsidR="00D53AC9" w:rsidRDefault="004E797B">
      <w:pPr>
        <w:pStyle w:val="Heading2"/>
      </w:pPr>
      <w:r>
        <w:t>Continuous Improvement</w:t>
      </w:r>
    </w:p>
    <w:p w:rsidR="00D53AC9" w:rsidRDefault="004E797B">
      <w:r>
        <w:t>Continuous Improvement</w:t>
      </w:r>
      <w:r>
        <w:br/>
        <w:t xml:space="preserve">This section provides detailed documentation for NBA Criterion 2.3.3 on student feedback collected after industrial training or internships. It explains the process of collecting feedback, analyzing responses, identifying strengths and improvement opportunities, and using the results for continuous quality enhancement. Sample tables, questionnaires, </w:t>
      </w:r>
      <w:r>
        <w:lastRenderedPageBreak/>
        <w:t xml:space="preserve">feedback summaries, evidence requirements, and analysis guidelines are included to support NBA accreditation documentation. </w:t>
      </w:r>
    </w:p>
    <w:p w:rsidR="00D53AC9" w:rsidRDefault="004E797B">
      <w:pPr>
        <w:pStyle w:val="Heading2"/>
      </w:pPr>
      <w:r>
        <w:t>Best Practices</w:t>
      </w:r>
    </w:p>
    <w:p w:rsidR="00D53AC9" w:rsidRDefault="004E797B">
      <w:r>
        <w:t>Best Practices</w:t>
      </w:r>
      <w:r>
        <w:br/>
        <w:t xml:space="preserve">This section provides detailed documentation for NBA Criterion 2.3.3 on student feedback collected after industrial training or internships. It explains the process of collecting feedback, analyzing responses, identifying strengths and improvement opportunities, and using the results for continuous quality enhancement. Sample tables, questionnaires, feedback summaries, evidence requirements, and analysis guidelines are included to support NBA accreditation documentation. </w:t>
      </w:r>
    </w:p>
    <w:p w:rsidR="00D53AC9" w:rsidRDefault="004E797B">
      <w:pPr>
        <w:pStyle w:val="Heading2"/>
      </w:pPr>
      <w:r>
        <w:t>Case Study</w:t>
      </w:r>
    </w:p>
    <w:p w:rsidR="00D53AC9" w:rsidRDefault="004E797B">
      <w:r>
        <w:t>Case Study</w:t>
      </w:r>
      <w:r>
        <w:br/>
        <w:t xml:space="preserve">This section provides detailed documentation for NBA Criterion 2.3.3 on student feedback collected after industrial training or internships. It explains the process of collecting feedback, analyzing responses, identifying strengths and improvement opportunities, and using the results for continuous quality enhancement. Sample tables, questionnaires, feedback summaries, evidence requirements, and analysis guidelines are included to support NBA accreditation documentation. </w:t>
      </w:r>
    </w:p>
    <w:p w:rsidR="00D53AC9" w:rsidRDefault="004E797B">
      <w:pPr>
        <w:pStyle w:val="Heading2"/>
      </w:pPr>
      <w:r>
        <w:t>Outcome Assessment</w:t>
      </w:r>
    </w:p>
    <w:p w:rsidR="00D53AC9" w:rsidRDefault="004E797B">
      <w:r>
        <w:t>Outcome Assessment</w:t>
      </w:r>
      <w:r>
        <w:br/>
        <w:t xml:space="preserve">This section provides detailed documentation for NBA Criterion 2.3.3 on student feedback collected after industrial training or internships. It explains the process of collecting feedback, analyzing responses, identifying strengths and improvement opportunities, and using the results for continuous quality enhancement. Sample tables, questionnaires, feedback summaries, evidence requirements, and analysis guidelines are included to support NBA accreditation documentation. </w:t>
      </w:r>
    </w:p>
    <w:p w:rsidR="00D53AC9" w:rsidRDefault="004E797B">
      <w:pPr>
        <w:pStyle w:val="Heading2"/>
      </w:pPr>
      <w:r>
        <w:t>Recommendations</w:t>
      </w:r>
    </w:p>
    <w:p w:rsidR="00D53AC9" w:rsidRDefault="004E797B">
      <w:r>
        <w:t>Recommendations</w:t>
      </w:r>
      <w:r>
        <w:br/>
        <w:t xml:space="preserve">This section provides detailed documentation for NBA Criterion 2.3.3 on student feedback collected after industrial training or internships. It explains the process of collecting feedback, analyzing responses, identifying strengths and improvement opportunities, and using the results for continuous quality enhancement. Sample tables, questionnaires, feedback summaries, evidence requirements, and analysis guidelines are included to support NBA accreditation documentation. </w:t>
      </w:r>
    </w:p>
    <w:p w:rsidR="00D53AC9" w:rsidRDefault="004E797B">
      <w:pPr>
        <w:pStyle w:val="Heading2"/>
      </w:pPr>
      <w:r>
        <w:t>Conclusion</w:t>
      </w:r>
    </w:p>
    <w:p w:rsidR="00D53AC9" w:rsidRDefault="004E797B">
      <w:r>
        <w:t>Conclusion</w:t>
      </w:r>
      <w:r>
        <w:br/>
        <w:t xml:space="preserve">This section provides detailed documentation for NBA Criterion 2.3.3 on student feedback collected after industrial training or internships. It explains the process of collecting feedback, analyzing responses, identifying strengths and improvement opportunities, and </w:t>
      </w:r>
      <w:r>
        <w:lastRenderedPageBreak/>
        <w:t xml:space="preserve">using the results for continuous quality enhancement. Sample tables, questionnaires, feedback summaries, evidence requirements, and analysis guidelines are included to support NBA accreditation documentation. </w:t>
      </w:r>
    </w:p>
    <w:p w:rsidR="00D53AC9" w:rsidRDefault="004E797B">
      <w:pPr>
        <w:pStyle w:val="Heading2"/>
      </w:pPr>
      <w:r>
        <w:t>Annexures</w:t>
      </w:r>
    </w:p>
    <w:p w:rsidR="00D53AC9" w:rsidRDefault="004E797B">
      <w:r>
        <w:t>Annexures</w:t>
      </w:r>
      <w:r>
        <w:br/>
        <w:t xml:space="preserve">This section provides detailed documentation for NBA Criterion 2.3.3 on student feedback collected after industrial training or internships. It explains the process of collecting feedback, analyzing responses, identifying strengths and improvement opportunities, and using the results for continuous quality enhancement. Sample tables, questionnaires, feedback summaries, evidence requirements, and analysis guidelines are included to support NBA accreditation documentation. </w:t>
      </w:r>
    </w:p>
    <w:p w:rsidR="00D53AC9" w:rsidRDefault="004E797B">
      <w:pPr>
        <w:pStyle w:val="Heading2"/>
      </w:pPr>
      <w:r>
        <w:t>References</w:t>
      </w:r>
    </w:p>
    <w:p w:rsidR="00D53AC9" w:rsidRDefault="004E797B">
      <w:r>
        <w:t>References</w:t>
      </w:r>
      <w:r>
        <w:br/>
        <w:t xml:space="preserve">This section provides detailed documentation for NBA Criterion 2.3.3 on student feedback collected after industrial training or internships. It explains the process of collecting feedback, analyzing responses, identifying strengths and improvement opportunities, and using the results for continuous quality enhancement. Sample tables, questionnaires, feedback summaries, evidence requirements, and analysis guidelines are included to support NBA accreditation documentation. </w:t>
      </w:r>
    </w:p>
    <w:sectPr w:rsidR="00D53AC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Mangal">
    <w:panose1 w:val="00000400000000000000"/>
    <w:charset w:val="01"/>
    <w:family w:val="roman"/>
    <w:notTrueType/>
    <w:pitch w:val="variable"/>
    <w:sig w:usb0="00002000" w:usb1="00000000" w:usb2="00000000" w:usb3="00000000" w:csb0="0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3A29B1"/>
    <w:rsid w:val="004E797B"/>
    <w:rsid w:val="00AA1D8D"/>
    <w:rsid w:val="00B47730"/>
    <w:rsid w:val="00CB0664"/>
    <w:rsid w:val="00D53AC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58E76260-CF15-460C-A6EA-8E2946B08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6914003-A409-493B-96E5-2BC258AE9E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2333</Words>
  <Characters>13299</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15601</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2026-07-31T07:55:00Z</dcterms:created>
  <dcterms:modified xsi:type="dcterms:W3CDTF">2026-07-31T07:55:00Z</dcterms:modified>
  <cp:category/>
</cp:coreProperties>
</file>