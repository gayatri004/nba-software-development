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26F8" w:rsidRDefault="00232517">
      <w:pPr>
        <w:pStyle w:val="Title"/>
      </w:pPr>
      <w:r>
        <w:t>NBA Criterion 2.1</w:t>
      </w:r>
      <w:r w:rsidR="00FC7E31">
        <w:t>.2</w:t>
      </w:r>
    </w:p>
    <w:p w:rsidR="00ED26F8" w:rsidRDefault="00232517">
      <w:pPr>
        <w:jc w:val="center"/>
      </w:pPr>
      <w:r w:rsidRPr="00FC7E31">
        <w:rPr>
          <w:b/>
          <w:sz w:val="44"/>
          <w:szCs w:val="44"/>
        </w:rPr>
        <w:t>Pedagogical Initiatives</w:t>
      </w:r>
      <w:r w:rsidRPr="00FC7E31">
        <w:rPr>
          <w:b/>
          <w:sz w:val="44"/>
          <w:szCs w:val="44"/>
        </w:rPr>
        <w:br/>
      </w:r>
      <w:r>
        <w:t>Professional Demo Document (For Client Demonstration / Testing Only)</w:t>
      </w:r>
    </w:p>
    <w:p w:rsidR="00ED26F8" w:rsidRDefault="00232517">
      <w:r>
        <w:br w:type="page"/>
      </w:r>
      <w:bookmarkStart w:id="0" w:name="_GoBack"/>
      <w:bookmarkEnd w:id="0"/>
    </w:p>
    <w:p w:rsidR="00ED26F8" w:rsidRDefault="00232517">
      <w:pPr>
        <w:pStyle w:val="Heading1"/>
      </w:pPr>
      <w:r>
        <w:lastRenderedPageBreak/>
        <w:t>Certificate</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Index</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Objective</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Teaching-Learning Philosophy</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Innovative Teaching Methods</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ICT Enabled Teaching</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Outcome Based Education</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Experiential Learning</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Project Based Learning</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Case Study Method</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Seminars &amp; Guest Lectures</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Industrial Interaction</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Mentoring System</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Assessment Practices</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Faculty Development Programmes</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Student Feedback</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Evidence Maintained</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Best Practices</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Action Taken Report</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Sample Activity Calendar</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Sample Tables</w:t>
      </w:r>
    </w:p>
    <w:tbl>
      <w:tblPr>
        <w:tblStyle w:val="TableGrid"/>
        <w:tblW w:w="0" w:type="auto"/>
        <w:tblLook w:val="04A0" w:firstRow="1" w:lastRow="0" w:firstColumn="1" w:lastColumn="0" w:noHBand="0" w:noVBand="1"/>
      </w:tblPr>
      <w:tblGrid>
        <w:gridCol w:w="2157"/>
        <w:gridCol w:w="2157"/>
        <w:gridCol w:w="2158"/>
        <w:gridCol w:w="2158"/>
      </w:tblGrid>
      <w:tr w:rsidR="00ED26F8">
        <w:tc>
          <w:tcPr>
            <w:tcW w:w="2160" w:type="dxa"/>
          </w:tcPr>
          <w:p w:rsidR="00ED26F8" w:rsidRDefault="00232517">
            <w:r>
              <w:t>Activity</w:t>
            </w:r>
          </w:p>
        </w:tc>
        <w:tc>
          <w:tcPr>
            <w:tcW w:w="2160" w:type="dxa"/>
          </w:tcPr>
          <w:p w:rsidR="00ED26F8" w:rsidRDefault="00232517">
            <w:r>
              <w:t>Frequency</w:t>
            </w:r>
          </w:p>
        </w:tc>
        <w:tc>
          <w:tcPr>
            <w:tcW w:w="2160" w:type="dxa"/>
          </w:tcPr>
          <w:p w:rsidR="00ED26F8" w:rsidRDefault="00232517">
            <w:r>
              <w:t>Coordinator</w:t>
            </w:r>
          </w:p>
        </w:tc>
        <w:tc>
          <w:tcPr>
            <w:tcW w:w="2160" w:type="dxa"/>
          </w:tcPr>
          <w:p w:rsidR="00ED26F8" w:rsidRDefault="00232517">
            <w:r>
              <w:t>Status</w:t>
            </w:r>
          </w:p>
        </w:tc>
      </w:tr>
      <w:tr w:rsidR="00ED26F8">
        <w:tc>
          <w:tcPr>
            <w:tcW w:w="2160" w:type="dxa"/>
          </w:tcPr>
          <w:p w:rsidR="00ED26F8" w:rsidRDefault="00232517">
            <w:r>
              <w:t>Smart Classroom</w:t>
            </w:r>
          </w:p>
        </w:tc>
        <w:tc>
          <w:tcPr>
            <w:tcW w:w="2160" w:type="dxa"/>
          </w:tcPr>
          <w:p w:rsidR="00ED26F8" w:rsidRDefault="00232517">
            <w:r>
              <w:t>Weekly</w:t>
            </w:r>
          </w:p>
        </w:tc>
        <w:tc>
          <w:tcPr>
            <w:tcW w:w="2160" w:type="dxa"/>
          </w:tcPr>
          <w:p w:rsidR="00ED26F8" w:rsidRDefault="00232517">
            <w:r>
              <w:t>Faculty</w:t>
            </w:r>
          </w:p>
        </w:tc>
        <w:tc>
          <w:tcPr>
            <w:tcW w:w="2160" w:type="dxa"/>
          </w:tcPr>
          <w:p w:rsidR="00ED26F8" w:rsidRDefault="00232517">
            <w:r>
              <w:t>Completed</w:t>
            </w:r>
          </w:p>
        </w:tc>
      </w:tr>
      <w:tr w:rsidR="00ED26F8">
        <w:tc>
          <w:tcPr>
            <w:tcW w:w="2160" w:type="dxa"/>
          </w:tcPr>
          <w:p w:rsidR="00ED26F8" w:rsidRDefault="00232517">
            <w:r>
              <w:t>Quiz</w:t>
            </w:r>
          </w:p>
        </w:tc>
        <w:tc>
          <w:tcPr>
            <w:tcW w:w="2160" w:type="dxa"/>
          </w:tcPr>
          <w:p w:rsidR="00ED26F8" w:rsidRDefault="00232517">
            <w:r>
              <w:t>Monthly</w:t>
            </w:r>
          </w:p>
        </w:tc>
        <w:tc>
          <w:tcPr>
            <w:tcW w:w="2160" w:type="dxa"/>
          </w:tcPr>
          <w:p w:rsidR="00ED26F8" w:rsidRDefault="00232517">
            <w:r>
              <w:t>Faculty</w:t>
            </w:r>
          </w:p>
        </w:tc>
        <w:tc>
          <w:tcPr>
            <w:tcW w:w="2160" w:type="dxa"/>
          </w:tcPr>
          <w:p w:rsidR="00ED26F8" w:rsidRDefault="00232517">
            <w:r>
              <w:t>Completed</w:t>
            </w:r>
          </w:p>
        </w:tc>
      </w:tr>
      <w:tr w:rsidR="00ED26F8">
        <w:tc>
          <w:tcPr>
            <w:tcW w:w="2160" w:type="dxa"/>
          </w:tcPr>
          <w:p w:rsidR="00ED26F8" w:rsidRDefault="00232517">
            <w:r>
              <w:t>Guest Lecture</w:t>
            </w:r>
          </w:p>
        </w:tc>
        <w:tc>
          <w:tcPr>
            <w:tcW w:w="2160" w:type="dxa"/>
          </w:tcPr>
          <w:p w:rsidR="00ED26F8" w:rsidRDefault="00232517">
            <w:r>
              <w:t>Semester</w:t>
            </w:r>
          </w:p>
        </w:tc>
        <w:tc>
          <w:tcPr>
            <w:tcW w:w="2160" w:type="dxa"/>
          </w:tcPr>
          <w:p w:rsidR="00ED26F8" w:rsidRDefault="00232517">
            <w:r>
              <w:t>HOD</w:t>
            </w:r>
          </w:p>
        </w:tc>
        <w:tc>
          <w:tcPr>
            <w:tcW w:w="2160" w:type="dxa"/>
          </w:tcPr>
          <w:p w:rsidR="00ED26F8" w:rsidRDefault="00232517">
            <w:r>
              <w:t>Completed</w:t>
            </w:r>
          </w:p>
        </w:tc>
      </w:tr>
      <w:tr w:rsidR="00ED26F8">
        <w:tc>
          <w:tcPr>
            <w:tcW w:w="2160" w:type="dxa"/>
          </w:tcPr>
          <w:p w:rsidR="00ED26F8" w:rsidRDefault="00232517">
            <w:r>
              <w:t>Mini Project</w:t>
            </w:r>
          </w:p>
        </w:tc>
        <w:tc>
          <w:tcPr>
            <w:tcW w:w="2160" w:type="dxa"/>
          </w:tcPr>
          <w:p w:rsidR="00ED26F8" w:rsidRDefault="00232517">
            <w:r>
              <w:t>Semester</w:t>
            </w:r>
          </w:p>
        </w:tc>
        <w:tc>
          <w:tcPr>
            <w:tcW w:w="2160" w:type="dxa"/>
          </w:tcPr>
          <w:p w:rsidR="00ED26F8" w:rsidRDefault="00232517">
            <w:r>
              <w:t>Guide</w:t>
            </w:r>
          </w:p>
        </w:tc>
        <w:tc>
          <w:tcPr>
            <w:tcW w:w="2160" w:type="dxa"/>
          </w:tcPr>
          <w:p w:rsidR="00ED26F8" w:rsidRDefault="00232517">
            <w:r>
              <w:t>Completed</w:t>
            </w:r>
          </w:p>
        </w:tc>
      </w:tr>
      <w:tr w:rsidR="00ED26F8">
        <w:tc>
          <w:tcPr>
            <w:tcW w:w="2160" w:type="dxa"/>
          </w:tcPr>
          <w:p w:rsidR="00ED26F8" w:rsidRDefault="00232517">
            <w:r>
              <w:t>ICT Session</w:t>
            </w:r>
          </w:p>
        </w:tc>
        <w:tc>
          <w:tcPr>
            <w:tcW w:w="2160" w:type="dxa"/>
          </w:tcPr>
          <w:p w:rsidR="00ED26F8" w:rsidRDefault="00232517">
            <w:r>
              <w:t>Weekly</w:t>
            </w:r>
          </w:p>
        </w:tc>
        <w:tc>
          <w:tcPr>
            <w:tcW w:w="2160" w:type="dxa"/>
          </w:tcPr>
          <w:p w:rsidR="00ED26F8" w:rsidRDefault="00232517">
            <w:r>
              <w:t>Faculty</w:t>
            </w:r>
          </w:p>
        </w:tc>
        <w:tc>
          <w:tcPr>
            <w:tcW w:w="2160" w:type="dxa"/>
          </w:tcPr>
          <w:p w:rsidR="00ED26F8" w:rsidRDefault="00232517">
            <w:r>
              <w:t>Completed</w:t>
            </w:r>
          </w:p>
        </w:tc>
      </w:tr>
    </w:tbl>
    <w:p w:rsidR="00ED26F8" w:rsidRDefault="00232517">
      <w:r>
        <w:br w:type="page"/>
      </w:r>
    </w:p>
    <w:p w:rsidR="00ED26F8" w:rsidRDefault="00232517">
      <w:pPr>
        <w:pStyle w:val="Heading1"/>
      </w:pPr>
      <w:r>
        <w:lastRenderedPageBreak/>
        <w:t>Annexure A</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Annexure B</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Conclusion</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br w:type="page"/>
      </w:r>
    </w:p>
    <w:p w:rsidR="00ED26F8" w:rsidRDefault="00232517">
      <w:pPr>
        <w:pStyle w:val="Heading1"/>
      </w:pPr>
      <w:r>
        <w:lastRenderedPageBreak/>
        <w:t>Signature Page</w:t>
      </w:r>
    </w:p>
    <w:p w:rsidR="00ED26F8" w:rsidRDefault="00232517">
      <w:r>
        <w:t xml:space="preserve">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This section demonstrates professional placeholder content related to pedagogical initiatives including active learning, flipped classroom, blended learning, ICT-enabled teaching, mentoring, project-based learning, seminars, workshops, continuous internal assessment and quality enhancement. Replace with actual institutional records before official submission. </w:t>
      </w:r>
    </w:p>
    <w:p w:rsidR="00ED26F8" w:rsidRDefault="00232517">
      <w:r>
        <w:t>HOD: __________</w:t>
      </w:r>
      <w:r>
        <w:br/>
        <w:t>IQAC Coordinator: __________</w:t>
      </w:r>
      <w:r>
        <w:br/>
        <w:t>Principal: __________</w:t>
      </w:r>
    </w:p>
    <w:sectPr w:rsidR="00ED26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F005F"/>
    <w:rsid w:val="00232517"/>
    <w:rsid w:val="0029639D"/>
    <w:rsid w:val="00326F90"/>
    <w:rsid w:val="00AA1D8D"/>
    <w:rsid w:val="00B47730"/>
    <w:rsid w:val="00CB0664"/>
    <w:rsid w:val="00ED26F8"/>
    <w:rsid w:val="00FC693F"/>
    <w:rsid w:val="00FC7E31"/>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6B86605-9266-41A2-B5C3-5DD982BDA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C61ADB-E6FE-4197-9C24-4A1198EFA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10515</Words>
  <Characters>59941</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70316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2026-07-29T08:35:00Z</dcterms:created>
  <dcterms:modified xsi:type="dcterms:W3CDTF">2026-07-29T08:35:00Z</dcterms:modified>
  <cp:category/>
</cp:coreProperties>
</file>