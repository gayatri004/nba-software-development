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2.8.3 Industry-Supported Laboratories (03)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