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22E" w:rsidRDefault="009E322E">
      <w:pPr>
        <w:pStyle w:val="Heading1"/>
      </w:pPr>
    </w:p>
    <w:p w:rsidR="009E322E" w:rsidRDefault="009E322E">
      <w:pPr>
        <w:pStyle w:val="Heading1"/>
      </w:pPr>
      <w:r>
        <w:t>======================================================</w:t>
      </w:r>
    </w:p>
    <w:p w:rsidR="009E322E" w:rsidRPr="009E322E" w:rsidRDefault="009E322E" w:rsidP="009E322E">
      <w:pPr>
        <w:rPr>
          <w:sz w:val="44"/>
          <w:szCs w:val="44"/>
        </w:rPr>
      </w:pPr>
      <w:r w:rsidRPr="009E322E">
        <w:rPr>
          <w:sz w:val="44"/>
          <w:szCs w:val="44"/>
        </w:rPr>
        <w:t xml:space="preserve">2.8.4  </w:t>
      </w:r>
      <w:r w:rsidRPr="009E322E">
        <w:rPr>
          <w:sz w:val="44"/>
          <w:szCs w:val="44"/>
        </w:rPr>
        <w:t>Impact Analysis and Actions</w:t>
      </w:r>
    </w:p>
    <w:p w:rsidR="009E322E" w:rsidRDefault="009E322E" w:rsidP="009E322E">
      <w:r>
        <w:t>=</w:t>
      </w:r>
      <w:bookmarkStart w:id="0" w:name="_GoBack"/>
      <w:bookmarkEnd w:id="0"/>
      <w:r>
        <w:t>=======================================================</w:t>
      </w:r>
    </w:p>
    <w:p w:rsidR="00C5047B" w:rsidRDefault="0008265B">
      <w:pPr>
        <w:pStyle w:val="Heading1"/>
      </w:pPr>
      <w:r>
        <w:t>2</w:t>
      </w:r>
      <w:r>
        <w:t>.8.4 - Impact Analysis and Actions Taken Thereof</w:t>
      </w:r>
    </w:p>
    <w:p w:rsidR="00C5047B" w:rsidRDefault="0008265B">
      <w:r>
        <w:t>This document is a comprehensive NBA accreditation report template. Replace the sample text with your institute's actual data, evidence, tables, photographs, and annexures.</w:t>
      </w:r>
    </w:p>
    <w:p w:rsidR="00C5047B" w:rsidRDefault="0008265B">
      <w:pPr>
        <w:pStyle w:val="Heading2"/>
      </w:pPr>
      <w:r>
        <w:t>1. Objective</w:t>
      </w:r>
    </w:p>
    <w:p w:rsidR="00C5047B" w:rsidRDefault="0008265B">
      <w:r>
        <w:t xml:space="preserve">Objective: Provide </w:t>
      </w:r>
      <w:r>
        <w:t>detailed information related to 'Impact Analysis and Actions Taken Thereof'. Include academic year-wise data, tables, screenshots, photographs, attendance records, student outcomes, faculty participation, industry interaction, assessment methods, continuou</w:t>
      </w:r>
      <w:r>
        <w:t>s improvement actions, and relevant NBA evidence. This paragraph is a placeholder to help create a multi-page report.</w:t>
      </w:r>
    </w:p>
    <w:p w:rsidR="00C5047B" w:rsidRDefault="0008265B">
      <w:r>
        <w:t>Objective: Provide detailed information related to 'Impact Analysis and Actions Taken Thereof'. Include academic year-wise data, tables, s</w:t>
      </w:r>
      <w:r>
        <w:t>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O</w:t>
      </w:r>
      <w:r>
        <w:t xml:space="preserve">bjective: Provide detailed information related to 'Impact Analysis and Actions Taken Thereof'. Include academic year-wise data, tables, screenshots, photographs, attendance records, student outcomes, faculty participation, industry interaction, assessment </w:t>
      </w:r>
      <w:r>
        <w:t>methods, continuous improvement actions, and relevant NBA evidence. This paragraph is a placeholder to help create a multi-page report.</w:t>
      </w:r>
    </w:p>
    <w:p w:rsidR="00C5047B" w:rsidRDefault="0008265B">
      <w:r>
        <w:t>Objective: Provide detailed information related to 'Impact Analysis and Actions Taken Thereof'. Include academic year-wi</w:t>
      </w:r>
      <w:r>
        <w:t>se data, tables, screenshots, photographs, attendance records, student outcomes, faculty participation, industry interaction, assessment methods, continuous improvement actions, and relevant NBA evidence. This paragraph is a placeholder to help create a mu</w:t>
      </w:r>
      <w:r>
        <w:t>lti-page report.</w:t>
      </w:r>
    </w:p>
    <w:p w:rsidR="00C5047B" w:rsidRDefault="0008265B">
      <w:r>
        <w:lastRenderedPageBreak/>
        <w:t>Objective: Provide detailed information related to 'Impact Analysis and Actions Taken Thereof'. Include academic year-wise data, tables, screenshots, photographs, attendance records, student outcomes, faculty participation, industry intera</w:t>
      </w:r>
      <w:r>
        <w:t>ction, assessment methods, continuous improvement actions, and relevant NBA evidence. This paragraph is a placeholder to help create a multi-page report.</w:t>
      </w:r>
    </w:p>
    <w:p w:rsidR="00C5047B" w:rsidRDefault="0008265B">
      <w:r>
        <w:t>Objective: Provide detailed information related to 'Impact Analysis and Actions Taken Thereof'. Includ</w:t>
      </w:r>
      <w:r>
        <w:t>e academic year-wise data, tables, screenshots, photographs, attendance records, student outcomes, faculty participation, industry interaction, assessment methods, continuous improvement actions, and relevant NBA evidence. This paragraph is a placeholder t</w:t>
      </w:r>
      <w:r>
        <w:t>o help create a multi-page report.</w:t>
      </w:r>
    </w:p>
    <w:p w:rsidR="00C5047B" w:rsidRDefault="0008265B">
      <w:r>
        <w:t>Objective: Provide detailed information related to 'Impact Analysis and Actions Taken Thereof'. Include academic year-wise data, tables, screenshots, photographs, attendance records, student outcomes, faculty participatio</w:t>
      </w:r>
      <w:r>
        <w:t>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Objective: Provide detailed information related to 'Impact Analysis and Actions Take</w:t>
      </w:r>
      <w:r>
        <w:t xml:space="preserve">n Thereof'. Include academic year-wise data, tables, screenshots, photographs, attendance records, student outcomes, faculty participation, industry interaction, assessment methods, continuous improvement actions, and relevant NBA evidence. This paragraph </w:t>
      </w:r>
      <w:r>
        <w:t>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2. NBA Expectations</w:t>
      </w:r>
    </w:p>
    <w:p w:rsidR="00C5047B" w:rsidRDefault="0008265B">
      <w:r>
        <w:t xml:space="preserve">NBA Expectations: Provide detailed information related to 'Impact Analysis and Actions Taken Thereof'.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NBA Expectations: Provide detailed in</w:t>
      </w:r>
      <w:r>
        <w:t>formation related to 'Impact Analysis and Actions Taken Thereof'. Include academic year-wise data, tables, screenshots, photographs, attendance records, student outcomes, faculty participation, industry interaction, assessment methods, continuous improveme</w:t>
      </w:r>
      <w:r>
        <w:t>nt actions, and relevant NBA evidence. This paragraph is a placeholder to help create a multi-page report.</w:t>
      </w:r>
    </w:p>
    <w:p w:rsidR="00C5047B" w:rsidRDefault="0008265B">
      <w:r>
        <w:t>NBA Expectations: Provide detailed information related to 'Impact Analysis and Actions Taken Thereof'. Include academic year-wise data, tables, scree</w:t>
      </w:r>
      <w:r>
        <w:t>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NBA E</w:t>
      </w:r>
      <w:r>
        <w:t>xpectations: Provide detailed information related to 'Impact Analysis and Actions Taken Thereof'.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C5047B" w:rsidRDefault="0008265B">
      <w:r>
        <w:t>NBA Expectations: Provide detailed information related to 'Impact Analysis and Actions Taken Thereof'. Include academ</w:t>
      </w:r>
      <w:r>
        <w:t>ic year-wise data, tables, screenshots, photographs, attendance records, student outcomes, faculty participation, industry interaction, assessment methods, continuous improvement actions, and relevant NBA evidence. This paragraph is a placeholder to help c</w:t>
      </w:r>
      <w:r>
        <w:t>reate a multi-page report.</w:t>
      </w:r>
    </w:p>
    <w:p w:rsidR="00C5047B" w:rsidRDefault="0008265B">
      <w:r>
        <w:t>NBA Expectations: Provide detailed information related to 'Impact Analysis and Actions Taken Thereof'. Include academic year-wise data, tables, screenshots, photographs, attendance records, student outcomes, faculty participation</w:t>
      </w:r>
      <w:r>
        <w:t>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NBA Expectations: Provide detailed information related to 'Impact Analysis and Action</w:t>
      </w:r>
      <w:r>
        <w:t>s Taken Thereof'. Include academic year-wise data, tables, screenshots, photographs, attendance records, student outcomes, faculty participation, industry interaction, assessment methods, continuous improvement actions, and relevant NBA evidence. This para</w:t>
      </w:r>
      <w:r>
        <w:t>graph is a placeholder to help create a multi-page report.</w:t>
      </w:r>
    </w:p>
    <w:p w:rsidR="00C5047B" w:rsidRDefault="0008265B">
      <w:r>
        <w:lastRenderedPageBreak/>
        <w:t>NBA Expectations: Provide detailed information related to 'Impact Analysis and Actions Taken Thereof'. Include academic year-wise data, tables, screenshots, photographs, attendance records, student</w:t>
      </w:r>
      <w:r>
        <w:t xml:space="preserve">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3. Introduction</w:t>
      </w:r>
    </w:p>
    <w:p w:rsidR="00C5047B" w:rsidRDefault="0008265B">
      <w:r>
        <w:t>Introduction: Provide detailed info</w:t>
      </w:r>
      <w:r>
        <w:t>rmation related to 'Impact Analysis and Actions Taken Thereof'. Include academic year-wise data, tables, screenshots, photographs, attendance records, student outcomes, faculty participation, industry interaction, assessment methods, continuous improvement</w:t>
      </w:r>
      <w:r>
        <w:t xml:space="preserve"> actions, and relevant NBA evidence. This paragraph is a placeholder to help create a multi-page report.</w:t>
      </w:r>
    </w:p>
    <w:p w:rsidR="00C5047B" w:rsidRDefault="0008265B">
      <w:r>
        <w:t>Introduction: Provide detailed information related to 'Impact Analysis and Actions Taken Thereof'. Include academic year-wise data, tables, screenshots</w:t>
      </w:r>
      <w:r>
        <w:t>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Introductio</w:t>
      </w:r>
      <w:r>
        <w:t>n: Provide detailed information related to 'Impact Analysis and Actions Taken Thereof'. Include academic year-wise data, tables, screenshots, photographs, attendance records, student outcomes, faculty participation, industry interaction, assessment methods</w:t>
      </w:r>
      <w:r>
        <w:t>, continuous improvement actions, and relevant NBA evidence. This paragraph is a placeholder to help create a multi-page report.</w:t>
      </w:r>
    </w:p>
    <w:p w:rsidR="00C5047B" w:rsidRDefault="0008265B">
      <w:r>
        <w:t>Introduction: Provide detailed information related to 'Impact Analysis and Actions Taken Thereof'. Include academic year-wise d</w:t>
      </w:r>
      <w:r>
        <w:t>ata, tables, screenshots, photographs, attendance records, student outcomes, faculty participation, industry interaction, assessment methods, continuous improvement actions, and relevant NBA evidence. This paragraph is a placeholder to help create a multi-</w:t>
      </w:r>
      <w:r>
        <w:t>page report.</w:t>
      </w:r>
    </w:p>
    <w:p w:rsidR="00C5047B" w:rsidRDefault="0008265B">
      <w:r>
        <w:t>Introduction: Provide detailed information related to 'Impact Analysis and Actions Taken Thereof'.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p w:rsidR="00C5047B" w:rsidRDefault="0008265B">
      <w:r>
        <w:t>Introduction: Provide detailed information related to 'Impact Analysis and Actions Taken Thereof'. Incl</w:t>
      </w:r>
      <w:r>
        <w:t>ude academic year-wise data, tables, screenshots, photographs, attendance records, student outcomes, faculty participation, industry interaction, assessment methods, continuous improvement actions, and relevant NBA evidence. This paragraph is a placeholder</w:t>
      </w:r>
      <w:r>
        <w:t xml:space="preserve"> to help create a multi-page report.</w:t>
      </w:r>
    </w:p>
    <w:p w:rsidR="00C5047B" w:rsidRDefault="0008265B">
      <w:r>
        <w:t xml:space="preserve">Introduction: Provide detailed information related to 'Impact Analysis and Actions Taken Thereof'. Include academic year-wise data, tables, screenshots, photographs, attendance records, student outcomes, faculty </w:t>
      </w:r>
      <w:r>
        <w:t>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lastRenderedPageBreak/>
        <w:t>Introduction: Provide detailed information related to 'Impact Analysis a</w:t>
      </w:r>
      <w:r>
        <w:t xml:space="preserve">nd Actions Taken Thereof'. Include academic year-wise data, tables, screenshots, photographs, attendance records, student outcomes, faculty participation, industry interaction, assessment methods, continuous improvement actions, and relevant NBA evidence. </w:t>
      </w:r>
      <w:r>
        <w:t>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4. Institutional Practice</w:t>
      </w:r>
    </w:p>
    <w:p w:rsidR="00C5047B" w:rsidRDefault="0008265B">
      <w:r>
        <w:t>Institutional Practice: Provide detailed information related to 'Impact Analysis and Actions Taken Thereof'. Include academic year-wise data, tables, screenshot</w:t>
      </w:r>
      <w:r>
        <w:t>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Institutio</w:t>
      </w:r>
      <w:r>
        <w:t>nal Practice: Provide detailed information related to 'Impact Analysis and Actions Taken Thereof'. Include academic year-wise data, tables, screenshots, photographs, attendance records, student outcomes, faculty participation, industry interaction, assessm</w:t>
      </w:r>
      <w:r>
        <w:t>ent methods, continuous improvement actions, and relevant NBA evidence. This paragraph is a placeholder to help create a multi-page report.</w:t>
      </w:r>
    </w:p>
    <w:p w:rsidR="00C5047B" w:rsidRDefault="0008265B">
      <w:r>
        <w:t>Institutional Practice: Provide detailed information related to 'Impact Analysis and Actions Taken Thereof'. Include</w:t>
      </w:r>
      <w:r>
        <w:t xml:space="preserve"> academic year-wise data, tables, screenshots, photographs, attendance records, student outcomes, faculty participation, industry interaction, assessment methods, continuous improvement actions, and relevant NBA evidence. This paragraph is a placeholder to</w:t>
      </w:r>
      <w:r>
        <w:t xml:space="preserve"> help create a multi-page report.</w:t>
      </w:r>
    </w:p>
    <w:p w:rsidR="00C5047B" w:rsidRDefault="0008265B">
      <w:r>
        <w:t xml:space="preserve">Institutional Practice: Provide detailed information related to 'Impact Analysis and Actions Taken Thereof'. Include academic year-wise data, tables, screenshots, photographs, attendance records, student outcomes, faculty </w:t>
      </w:r>
      <w:r>
        <w:t>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 xml:space="preserve">Institutional Practice: Provide detailed information related to 'Impact </w:t>
      </w:r>
      <w:r>
        <w:t xml:space="preserve">Analysis and Actions Taken Thereof'. Include academic year-wise data, tables, screenshots, photographs, attendance records, student outcomes, faculty participation, industry interaction, assessment methods, continuous improvement actions, and relevant NBA </w:t>
      </w:r>
      <w:r>
        <w:t>evidence. This paragraph is a placeholder to help create a multi-page report.</w:t>
      </w:r>
    </w:p>
    <w:p w:rsidR="00C5047B" w:rsidRDefault="0008265B">
      <w:r>
        <w:t>Institutional Practice: Provide detailed information related to 'Impact Analysis and Actions Taken Thereof'. Include academic year-wise data, tables, screenshots, photographs, at</w:t>
      </w:r>
      <w:r>
        <w:t>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Institutional Practice: Prov</w:t>
      </w:r>
      <w:r>
        <w:t>ide detailed information related to 'Impact Analysis and Actions Taken Thereof'. Include academic year-wise data, tables, screenshots, photographs, attendance records, student outcomes, faculty participation, industry interaction, assessment methods, conti</w:t>
      </w:r>
      <w:r>
        <w:t>nuous improvement actions, and relevant NBA evidence. This paragraph is a placeholder to help create a multi-page report.</w:t>
      </w:r>
    </w:p>
    <w:p w:rsidR="00C5047B" w:rsidRDefault="0008265B">
      <w:r>
        <w:lastRenderedPageBreak/>
        <w:t>Institutional Practice: Provide detailed information related to 'Impact Analysis and Actions Taken Thereof'. Include academic year-wis</w:t>
      </w:r>
      <w:r>
        <w:t>e data, tables, screenshots, photographs, attendance records, student outcomes, faculty participation, industry interaction, assessment methods, continuous improvement actions, and relevant NBA evidence. This paragraph is a placeholder to help create a mul</w:t>
      </w:r>
      <w:r>
        <w:t>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5. Implementation Process</w:t>
      </w:r>
    </w:p>
    <w:p w:rsidR="00C5047B" w:rsidRDefault="0008265B">
      <w:r>
        <w:t>Implementation Process: Provide detailed information related to 'Impact Analysis and Actions Taken Thereof'. Include academic year-wise data, tables, screenshots, photographs, attendance records, student outcomes</w:t>
      </w:r>
      <w:r>
        <w:t>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Implementation Process: Provide detailed information related t</w:t>
      </w:r>
      <w:r>
        <w:t>o 'Impact Analysis and Actions Taken Thereof'. Include academic year-wise data, tables, screenshots, photographs, attendance records, student outcomes, faculty participation, industry interaction, assessment methods, continuous improvement actions, and rel</w:t>
      </w:r>
      <w:r>
        <w:t>evant NBA evidence. This paragraph is a placeholder to help create a multi-page report.</w:t>
      </w:r>
    </w:p>
    <w:p w:rsidR="00C5047B" w:rsidRDefault="0008265B">
      <w:r>
        <w:t>Implementation Process: Provide detailed information related to 'Impact Analysis and Actions Taken Thereof'. Include academic year-wise data, tables, screenshots, photo</w:t>
      </w:r>
      <w:r>
        <w:t>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Implementation Pro</w:t>
      </w:r>
      <w:r>
        <w:t>cess: Provide detailed information related to 'Impact Analysis and Actions Taken Thereof'. Include academic year-wise data, tables, screenshots, photographs, attendance records, student outcomes, faculty participation, industry interaction, assessment meth</w:t>
      </w:r>
      <w:r>
        <w:t>ods, continuous improvement actions, and relevant NBA evidence. This paragraph is a placeholder to help create a multi-page report.</w:t>
      </w:r>
    </w:p>
    <w:p w:rsidR="00C5047B" w:rsidRDefault="0008265B">
      <w:r>
        <w:t>Implementation Process: Provide detailed information related to 'Impact Analysis and Actions Taken Thereof'. Include academi</w:t>
      </w:r>
      <w:r>
        <w:t>c year-wise data, tables, screenshots, photographs, attendance records, student outcomes, faculty participation, industry interaction, assessment methods, continuous improvement actions, and relevant NBA evidence. This paragraph is a placeholder to help cr</w:t>
      </w:r>
      <w:r>
        <w:t>eate a multi-page report.</w:t>
      </w:r>
    </w:p>
    <w:p w:rsidR="00C5047B" w:rsidRDefault="0008265B">
      <w:r>
        <w:t>Implementation Process: Provide detailed information related to 'Impact Analysis and Actions Taken Thereof'. Include academic year-wise data, tables, screenshots, photographs, attendance records, student outcomes, faculty particip</w:t>
      </w:r>
      <w:r>
        <w:t>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Implementation Process: Provide detailed information related to 'Impact Analysis</w:t>
      </w:r>
      <w:r>
        <w:t xml:space="preserve"> and Actions Taken Thereof'. Include academic year-wise data, tables, screenshots, photographs, attendance records, student outcomes, faculty participation, industry interaction, assessment methods, continuous improvement actions, and relevant NBA evidence</w:t>
      </w:r>
      <w:r>
        <w:t>. This paragraph is a placeholder to help create a multi-page report.</w:t>
      </w:r>
    </w:p>
    <w:p w:rsidR="00C5047B" w:rsidRDefault="0008265B">
      <w:r>
        <w:lastRenderedPageBreak/>
        <w:t>Implementation Process: Provide detailed information related to 'Impact Analysis and Actions Taken Thereof'. Include academic year-wise data, tables, screenshots, photographs, attendance</w:t>
      </w:r>
      <w:r>
        <w:t xml:space="preserve">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6. Department-wise Activities</w:t>
      </w:r>
    </w:p>
    <w:p w:rsidR="00C5047B" w:rsidRDefault="0008265B">
      <w:r>
        <w:t>Depa</w:t>
      </w:r>
      <w:r>
        <w:t>rtment-wise Activities: Provide detailed information related to 'Impact Analysis and Actions Taken Thereof'. Include academic year-wise data, tables, screenshots, photographs, attendance records, student outcomes, faculty participation, industry interactio</w:t>
      </w:r>
      <w:r>
        <w:t>n, assessment methods, continuous improvement actions, and relevant NBA evidence. This paragraph is a placeholder to help create a multi-page report.</w:t>
      </w:r>
    </w:p>
    <w:p w:rsidR="00C5047B" w:rsidRDefault="0008265B">
      <w:r>
        <w:t>Department-wise Activities: Provide detailed information related to 'Impact Analysis and Actions Taken The</w:t>
      </w:r>
      <w:r>
        <w:t xml:space="preserve">reof'. Include academic year-wise data, tables, screenshots, photographs, attendance records, student outcomes, faculty participation, industry interaction, assessment methods, continuous improvement actions, and relevant NBA evidence. This paragraph is a </w:t>
      </w:r>
      <w:r>
        <w:t>placeholder to help create a multi-page report.</w:t>
      </w:r>
    </w:p>
    <w:p w:rsidR="00C5047B" w:rsidRDefault="0008265B">
      <w:r>
        <w:t xml:space="preserve">Department-wise Activities: Provide detailed information related to 'Impact Analysis and Actions Taken Thereof'. Include academic year-wise data, tables, screenshots, photographs, attendance records, student </w:t>
      </w:r>
      <w:r>
        <w:t>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Department-wise Activities: Provide detailed informati</w:t>
      </w:r>
      <w:r>
        <w:t>on related to 'Impact Analysis and Actions Taken Thereof'. Include academic year-wise data, tables, screenshots, photographs, attendance records, student outcomes, faculty participation, industry interaction, assessment methods, continuous improvement acti</w:t>
      </w:r>
      <w:r>
        <w:t>ons, and relevant NBA evidence. This paragraph is a placeholder to help create a multi-page report.</w:t>
      </w:r>
    </w:p>
    <w:p w:rsidR="00C5047B" w:rsidRDefault="0008265B">
      <w:r>
        <w:t>Department-wise Activities: Provide detailed information related to 'Impact Analysis and Actions Taken Thereof'. Include academic year-wise data, tables, sc</w:t>
      </w:r>
      <w:r>
        <w:t>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Department-wise Activities: Provide detailed information related to 'Impact Analysis and Actions Taken Thereof'. Include academic year-wise data, tables, screenshots, photographs, attendance records, student outcomes, faculty participation, industry intera</w:t>
      </w:r>
      <w:r>
        <w:t>ction, assessment methods, continuous improvement actions, and relevant NBA evidence. This paragraph is a placeholder to help create a multi-page report.</w:t>
      </w:r>
    </w:p>
    <w:p w:rsidR="00C5047B" w:rsidRDefault="0008265B">
      <w:r>
        <w:t>Department-wise Activities: Provide detailed information related to 'Impact Analysis and Actions Taken</w:t>
      </w:r>
      <w:r>
        <w:t xml:space="preserve"> Thereof'. Include academic year-wise data, tables, screenshots, photographs, attendance records, student outcomes, faculty participation, industry interaction, assessment methods, continuous improvement actions, and relevant NBA evidence. This paragraph i</w:t>
      </w:r>
      <w:r>
        <w:t>s a placeholder to help create a multi-page report.</w:t>
      </w:r>
    </w:p>
    <w:p w:rsidR="00C5047B" w:rsidRDefault="0008265B">
      <w:r>
        <w:lastRenderedPageBreak/>
        <w:t>Department-wise Activities: Provide detailed information related to 'Impact Analysis and Actions Taken Thereof'. Include academic year-wise data, tables, screenshots, photographs, attendance records, stud</w:t>
      </w:r>
      <w:r>
        <w:t>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7. Evidence Required</w:t>
      </w:r>
    </w:p>
    <w:p w:rsidR="00C5047B" w:rsidRDefault="0008265B">
      <w:r>
        <w:t xml:space="preserve">Evidence Required: Provide </w:t>
      </w:r>
      <w:r>
        <w:t>detailed information related to 'Impact Analysis and Actions Taken Thereof'. Include academic year-wise data, tables, screenshots, photographs, attendance records, student outcomes, faculty participation, industry interaction, assessment methods, continuou</w:t>
      </w:r>
      <w:r>
        <w:t>s improvement actions, and relevant NBA evidence. This paragraph is a placeholder to help create a multi-page report.</w:t>
      </w:r>
    </w:p>
    <w:p w:rsidR="00C5047B" w:rsidRDefault="0008265B">
      <w:r>
        <w:t>Evidence Required: Provide detailed information related to 'Impact Analysis and Actions Taken Thereof'. Include academic year-wise data, t</w:t>
      </w:r>
      <w:r>
        <w:t>ables, screenshots, photographs, attendance records, student outcomes, faculty participation, industry interaction, assessment methods, continuous improvement actions, and relevant NBA evidence. This paragraph is a placeholder to help create a multi-page r</w:t>
      </w:r>
      <w:r>
        <w:t>eport.</w:t>
      </w:r>
    </w:p>
    <w:p w:rsidR="00C5047B" w:rsidRDefault="0008265B">
      <w:r>
        <w:t>Evidence Required: Provide detailed information related to 'Impact Analysis and Actions Taken Thereof'. Include academic year-wise data, tables, screenshots, photographs, attendance records, student outcomes, faculty participation, industry interact</w:t>
      </w:r>
      <w:r>
        <w:t>ion, assessment methods, continuous improvement actions, and relevant NBA evidence. This paragraph is a placeholder to help create a multi-page report.</w:t>
      </w:r>
    </w:p>
    <w:p w:rsidR="00C5047B" w:rsidRDefault="0008265B">
      <w:r>
        <w:t xml:space="preserve">Evidence Required: Provide detailed information related to 'Impact Analysis and Actions Taken Thereof'. </w:t>
      </w:r>
      <w:r>
        <w:t>Include academic year-wise data, tables, screenshots, photographs, attendance records, student outcomes, faculty participation, industry interaction, assessment methods, continuous improvement actions, and relevant NBA evidence. This paragraph is a placeho</w:t>
      </w:r>
      <w:r>
        <w:t>lder to help create a multi-page report.</w:t>
      </w:r>
    </w:p>
    <w:p w:rsidR="00C5047B" w:rsidRDefault="0008265B">
      <w:r>
        <w:t>Evidence Required: Provide detailed information related to 'Impact Analysis and Actions Taken Thereof'. Include academic year-wise data, tables, screenshots, photographs, attendance records, student outcomes, facult</w:t>
      </w:r>
      <w:r>
        <w:t>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Evidence Required: Provide detailed information related to 'Impact Ana</w:t>
      </w:r>
      <w:r>
        <w:t>lysis and Actions Taken Thereof'. Include academic year-wise data, tables, screenshots, photographs, attendance records, student outcomes, faculty participation, industry interaction, assessment methods, continuous improvement actions, and relevant NBA evi</w:t>
      </w:r>
      <w:r>
        <w:t>dence. This paragraph is a placeholder to help create a multi-page report.</w:t>
      </w:r>
    </w:p>
    <w:p w:rsidR="00C5047B" w:rsidRDefault="0008265B">
      <w:r>
        <w:t>Evidence Required: Provide detailed information related to 'Impact Analysis and Actions Taken Thereof'. Include academic year-wise data, tables, screenshots, photographs, attendance</w:t>
      </w:r>
      <w:r>
        <w:t xml:space="preserve">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lastRenderedPageBreak/>
        <w:t xml:space="preserve">Evidence Required: Provide detailed </w:t>
      </w:r>
      <w:r>
        <w:t>information related to 'Impact Analysis and Actions Taken Thereof'. Include academic year-wise data, tables, screenshots, photographs, attendance records, student outcomes, faculty participation, industry interaction, assessment methods, continuous improve</w:t>
      </w:r>
      <w:r>
        <w:t>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8. PO/PSO Mapping</w:t>
      </w:r>
    </w:p>
    <w:p w:rsidR="00C5047B" w:rsidRDefault="0008265B">
      <w:r>
        <w:t>PO/PSO Mapping: Provide detailed information related to 'Impact Analysis and Actions Taken Thereof'. Include academic year-wise</w:t>
      </w:r>
      <w:r>
        <w:t xml:space="preserve"> data, tables, screenshots, photographs, attendance records, student outcomes, faculty participation, industry interaction, assessment methods, continuous improvement actions, and relevant NBA evidence. This paragraph is a placeholder to help create a mult</w:t>
      </w:r>
      <w:r>
        <w:t>i-page report.</w:t>
      </w:r>
    </w:p>
    <w:p w:rsidR="00C5047B" w:rsidRDefault="0008265B">
      <w:r>
        <w:t>PO/PSO Mapping: Provide detailed information related to 'Impact Analysis and Actions Taken Thereof'. Include academic year-wise data, tables, screenshots, photographs, attendance records, student outcomes, faculty participation, industry int</w:t>
      </w:r>
      <w:r>
        <w:t>eraction, assessment methods, continuous improvement actions, and relevant NBA evidence. This paragraph is a placeholder to help create a multi-page report.</w:t>
      </w:r>
    </w:p>
    <w:p w:rsidR="00C5047B" w:rsidRDefault="0008265B">
      <w:r>
        <w:t>PO/PSO Mapping: Provide detailed information related to 'Impact Analysis and Actions Taken Thereof'</w:t>
      </w:r>
      <w:r>
        <w:t>. Include academic year-wise data, tables, screenshots, photographs, attendance records, student outcomes, faculty participation, industry interaction, assessment methods, continuous improvement actions, and relevant NBA evidence. This paragraph is a place</w:t>
      </w:r>
      <w:r>
        <w:t>holder to help create a multi-page report.</w:t>
      </w:r>
    </w:p>
    <w:p w:rsidR="00C5047B" w:rsidRDefault="0008265B">
      <w:r>
        <w:t>PO/PSO Mapping: Provide detailed information related to 'Impact Analysis and Actions Taken Thereof'. Include academic year-wise data, tables, screenshots, photographs, attendance records, student outcomes, faculty</w:t>
      </w:r>
      <w:r>
        <w:t xml:space="preserve">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PO/PSO Mapping: Provide detailed information related to 'Impact Analysi</w:t>
      </w:r>
      <w:r>
        <w:t>s and Actions Taken Thereof'. Include academic year-wise data, tables, screenshots, photographs, attendance records, student outcomes, faculty participation, industry interaction, assessment methods, continuous improvement actions, and relevant NBA evidenc</w:t>
      </w:r>
      <w:r>
        <w:t>e. This paragraph is a placeholder to help create a multi-page report.</w:t>
      </w:r>
    </w:p>
    <w:p w:rsidR="00C5047B" w:rsidRDefault="0008265B">
      <w:r>
        <w:t>PO/PSO Mapping: Provide detailed information related to 'Impact Analysis and Actions Taken Thereof'. Include academic year-wise data, tables, screenshots, photographs, attendance record</w:t>
      </w:r>
      <w:r>
        <w:t>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PO/PSO Mapping: Provide detailed informatio</w:t>
      </w:r>
      <w:r>
        <w:t>n related to 'Impact Analysis and Actions Taken Thereof'. Include academic year-wise data, tables, screenshots, photographs, attendance records, student outcomes, faculty participation, industry interaction, assessment methods, continuous improvement actio</w:t>
      </w:r>
      <w:r>
        <w:t>ns, and relevant NBA evidence. This paragraph is a placeholder to help create a multi-page report.</w:t>
      </w:r>
    </w:p>
    <w:p w:rsidR="00C5047B" w:rsidRDefault="0008265B">
      <w:r>
        <w:lastRenderedPageBreak/>
        <w:t>PO/PSO Mapping: Provide detailed information related to 'Impact Analysis and Actions Taken Thereof'. Include academic year-wise data, tables, screenshots, ph</w:t>
      </w:r>
      <w:r>
        <w:t>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9. Sample Tab</w:t>
      </w:r>
      <w:r>
        <w:t>les</w:t>
      </w:r>
    </w:p>
    <w:p w:rsidR="00C5047B" w:rsidRDefault="0008265B">
      <w:r>
        <w:t>Sample Tables: Provide detailed information related to 'Impact Analysis and Actions Taken Thereof'. Include academic year-wise data, tables, screenshots, photographs, attendance records, student outcomes, faculty participation, industry interaction, as</w:t>
      </w:r>
      <w:r>
        <w:t>sessment methods, continuous improvement actions, and relevant NBA evidence. This paragraph is a placeholder to help create a multi-page report.</w:t>
      </w:r>
    </w:p>
    <w:p w:rsidR="00C5047B" w:rsidRDefault="0008265B">
      <w:r>
        <w:t>Sample Tables: Provide detailed information related to 'Impact Analysis and Actions Taken Thereof'. Include aca</w:t>
      </w:r>
      <w:r>
        <w:t>demic year-wise data, tables, screenshots, photographs, attendance records, student outcomes, faculty participation, industry interaction, assessment methods, continuous improvement actions, and relevant NBA evidence. This paragraph is a placeholder to hel</w:t>
      </w:r>
      <w:r>
        <w:t>p create a multi-page report.</w:t>
      </w:r>
    </w:p>
    <w:p w:rsidR="00C5047B" w:rsidRDefault="0008265B">
      <w:r>
        <w:t>Sample Tables: Provide detailed information related to 'Impact Analysis and Actions Taken Thereof'. Include academic year-wise data, tables, screenshots, photographs, attendance records, student outcomes, faculty participation</w:t>
      </w:r>
      <w:r>
        <w:t>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Sample Tables: Provide detailed information related to 'Impact Analysis and Actions T</w:t>
      </w:r>
      <w:r>
        <w:t>aken Thereof'. Include academic year-wise data, tables, screenshots, photographs, attendance records, student outcomes, faculty participation, industry interaction, assessment methods, continuous improvement actions, and relevant NBA evidence. This paragra</w:t>
      </w:r>
      <w:r>
        <w:t>ph is a placeholder to help create a multi-page report.</w:t>
      </w:r>
    </w:p>
    <w:p w:rsidR="00C5047B" w:rsidRDefault="0008265B">
      <w:r>
        <w:t xml:space="preserve">Sample Tables: Provide detailed information related to 'Impact Analysis and Actions Taken Thereof'. Include academic year-wise data, tables, screenshots, photographs, attendance records, student </w:t>
      </w:r>
      <w:r>
        <w:t>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Sample Tables: Provide detailed information related to</w:t>
      </w:r>
      <w:r>
        <w:t xml:space="preserve"> 'Impact Analysis and Actions Taken Thereof'. Include academic year-wise data, tables, screenshots, photographs, attendance records, student outcomes, faculty participation, industry interaction, assessment methods, continuous improvement actions, and rele</w:t>
      </w:r>
      <w:r>
        <w:t>vant NBA evidence. This paragraph is a placeholder to help create a multi-page report.</w:t>
      </w:r>
    </w:p>
    <w:p w:rsidR="00C5047B" w:rsidRDefault="0008265B">
      <w:r>
        <w:t>Sample Tables: Provide detailed information related to 'Impact Analysis and Actions Taken Thereof'. Include academic year-wise data, tables, screenshots, photographs, at</w:t>
      </w:r>
      <w:r>
        <w:t>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lastRenderedPageBreak/>
        <w:t>Sample Tables: Provide detai</w:t>
      </w:r>
      <w:r>
        <w:t>led information related to 'Impact Analysis and Actions Taken Thereof'. Include academic year-wise data, tables, screenshots, photographs, attendance records, student outcomes, faculty participation, industry interaction, assessment methods, continuous imp</w:t>
      </w:r>
      <w:r>
        <w:t>rovement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10. Sample Case Studies / Examples</w:t>
      </w:r>
    </w:p>
    <w:p w:rsidR="00C5047B" w:rsidRDefault="0008265B">
      <w:r>
        <w:t>Sample Case Studies / Examples: Provide detailed information related to 'Impact Analysis and Actions Taken</w:t>
      </w:r>
      <w:r>
        <w:t xml:space="preserve"> Thereof'. Include academic year-wise data, tables, screenshots, photographs, attendance records, student outcomes, faculty participation, industry interaction, assessment methods, continuous improvement actions, and relevant NBA evidence. This paragraph i</w:t>
      </w:r>
      <w:r>
        <w:t>s a placeholder to help create a multi-page report.</w:t>
      </w:r>
    </w:p>
    <w:p w:rsidR="00C5047B" w:rsidRDefault="0008265B">
      <w:r>
        <w:t xml:space="preserve">Sample Case Studies / Examples: Provide detailed information related to 'Impact Analysis and Actions Taken Thereof'. Include academic year-wise data, tables, screenshots, photographs, attendance records, </w:t>
      </w:r>
      <w:r>
        <w:t>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Sample Case Studies / Examples: Provide detail</w:t>
      </w:r>
      <w:r>
        <w:t>ed information related to 'Impact Analysis and Actions Taken Thereof'. Include academic year-wise data, tables, screenshots, photographs, attendance records, student outcomes, faculty participation, industry interaction, assessment methods, continuous impr</w:t>
      </w:r>
      <w:r>
        <w:t>ovement actions, and relevant NBA evidence. This paragraph is a placeholder to help create a multi-page report.</w:t>
      </w:r>
    </w:p>
    <w:p w:rsidR="00C5047B" w:rsidRDefault="0008265B">
      <w:r>
        <w:t xml:space="preserve">Sample Case Studies / Examples: Provide detailed information related to 'Impact Analysis and Actions Taken Thereof'. Include academic year-wise </w:t>
      </w:r>
      <w:r>
        <w:t>data, tables, screenshots, photographs, attendance records, student outcomes, faculty participation, industry interaction, assessment methods, continuous improvement actions, and relevant NBA evidence. This paragraph is a placeholder to help create a multi</w:t>
      </w:r>
      <w:r>
        <w:t>-page report.</w:t>
      </w:r>
    </w:p>
    <w:p w:rsidR="00C5047B" w:rsidRDefault="0008265B">
      <w:r>
        <w:t>Sample Case Studies / Examples: Provide detailed information related to 'Impact Analysis and Actions Taken Thereof'. Include academic year-wise data, tables, screenshots, photographs, attendance records, student outcomes, faculty participatio</w:t>
      </w:r>
      <w:r>
        <w:t>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Sample Case Studies / Examples: Provide detailed information related to 'Impact Anal</w:t>
      </w:r>
      <w:r>
        <w:t>ysis and Actions Taken Thereof'. Include academic year-wise data, tables, screenshots, photographs, attendance records, student outcomes, faculty participation, industry interaction, assessment methods, continuous improvement actions, and relevant NBA evid</w:t>
      </w:r>
      <w:r>
        <w:t>ence. This paragraph is a placeholder to help create a multi-page report.</w:t>
      </w:r>
    </w:p>
    <w:p w:rsidR="00C5047B" w:rsidRDefault="0008265B">
      <w:r>
        <w:t>Sample Case Studies / Examples: Provide detailed information related to 'Impact Analysis and Actions Taken Thereof'. Include academic year-wise data, tables, screenshots, photographs</w:t>
      </w:r>
      <w:r>
        <w:t>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lastRenderedPageBreak/>
        <w:t xml:space="preserve">Sample Case Studies / </w:t>
      </w:r>
      <w:r>
        <w:t xml:space="preserve">Examples: Provide detailed information related to 'Impact Analysis and Actions Taken Thereof'. Include academic year-wise data, tables, screenshots, photographs, attendance records, student outcomes, faculty participation, industry interaction, assessment </w:t>
      </w:r>
      <w:r>
        <w:t>methods, continuous improvement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11. Analysis</w:t>
      </w:r>
    </w:p>
    <w:p w:rsidR="00C5047B" w:rsidRDefault="0008265B">
      <w:r>
        <w:t>Analysis: Provide detailed information related to 'Impact Analysis and Actions Taken Thereof'. Include ac</w:t>
      </w:r>
      <w:r>
        <w:t>ademic year-wise data, tables, screenshots, photographs, attendance records, student outcomes, faculty participation, industry interaction, assessment methods, continuous improvement actions, and relevant NBA evidence. This paragraph is a placeholder to he</w:t>
      </w:r>
      <w:r>
        <w:t>lp create a multi-page report.</w:t>
      </w:r>
    </w:p>
    <w:p w:rsidR="00C5047B" w:rsidRDefault="0008265B">
      <w:r>
        <w:t>Analysis: Provide detailed information related to 'Impact Analysis and Actions Taken Thereof'. Include academic year-wise data, tables, screenshots, photographs, attendance records, student outcomes, faculty participation, in</w:t>
      </w:r>
      <w:r>
        <w:t>dustry interaction, assessment methods, continuous improvement actions, and relevant NBA evidence. This paragraph is a placeholder to help create a multi-page report.</w:t>
      </w:r>
    </w:p>
    <w:p w:rsidR="00C5047B" w:rsidRDefault="0008265B">
      <w:r>
        <w:t>Analysis: Provide detailed information related to 'Impact Analysis and Actions Taken Ther</w:t>
      </w:r>
      <w:r>
        <w:t>eof'. Include academic year-wise data, tables, screenshots, photographs, attendance records, student outcomes, faculty participation, industry interaction, assessment methods, continuous improvement actions, and relevant NBA evidence. This paragraph is a p</w:t>
      </w:r>
      <w:r>
        <w:t>laceholder to help create a multi-page report.</w:t>
      </w:r>
    </w:p>
    <w:p w:rsidR="00C5047B" w:rsidRDefault="0008265B">
      <w:r>
        <w:t>Analysis: Provide detailed information related to 'Impact Analysis and Actions Taken Thereof'. Include academic year-wise data, tables, screenshots, photographs, attendance records, student outcomes, faculty p</w:t>
      </w:r>
      <w:r>
        <w:t>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Analysis: Provide detailed information related to 'Impact Analysis and Ac</w:t>
      </w:r>
      <w:r>
        <w:t xml:space="preserve">tions Taken Thereof'. Include academic year-wise data, tables, screenshots, photographs, attendance records, student outcomes, faculty participation, industry interaction, assessment methods, continuous improvement actions, and relevant NBA evidence. This </w:t>
      </w:r>
      <w:r>
        <w:t>paragraph is a placeholder to help create a multi-page report.</w:t>
      </w:r>
    </w:p>
    <w:p w:rsidR="00C5047B" w:rsidRDefault="0008265B">
      <w:r>
        <w:t>Analysis: Provide detailed information related to 'Impact Analysis and Actions Taken Thereof'. Include academic year-wise data, tables, screenshots, photographs, attendance records, student out</w:t>
      </w:r>
      <w:r>
        <w:t>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Analysis: Provide detailed information related to 'Impact</w:t>
      </w:r>
      <w:r>
        <w:t xml:space="preserve"> Analysis and Actions Taken Thereof'. Include academic year-wise data, tables, screenshots, photographs, attendance records, student outcomes, faculty participation, industry interaction, assessment methods, continuous improvement actions, and relevant NBA</w:t>
      </w:r>
      <w:r>
        <w:t xml:space="preserve"> evidence. This paragraph is a placeholder to help create a multi-page report.</w:t>
      </w:r>
    </w:p>
    <w:p w:rsidR="00C5047B" w:rsidRDefault="0008265B">
      <w:r>
        <w:lastRenderedPageBreak/>
        <w:t>Analysis: Provide detailed information related to 'Impact Analysis and Actions Taken Thereof'. Include academic year-wise data, tables, screenshots, photographs, attendance reco</w:t>
      </w:r>
      <w:r>
        <w:t>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12. Impact</w:t>
      </w:r>
    </w:p>
    <w:p w:rsidR="00C5047B" w:rsidRDefault="0008265B">
      <w:r>
        <w:t>Impact: Provide detailed inf</w:t>
      </w:r>
      <w:r>
        <w:t>ormation related to 'Impact Analysis and Actions Taken Thereof'. Include academic year-wise data, tables, screenshots, photographs, attendance records, student outcomes, faculty participation, industry interaction, assessment methods, continuous improvemen</w:t>
      </w:r>
      <w:r>
        <w:t>t actions, and relevant NBA evidence. This paragraph is a placeholder to help create a multi-page report.</w:t>
      </w:r>
    </w:p>
    <w:p w:rsidR="00C5047B" w:rsidRDefault="0008265B">
      <w:r>
        <w:t>Impact: Provide detailed information related to 'Impact Analysis and Actions Taken Thereof'. Include academic year-wise data, tables, screenshots, pho</w:t>
      </w:r>
      <w:r>
        <w:t>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 xml:space="preserve">Impact: Provide </w:t>
      </w:r>
      <w:r>
        <w:t>detailed information related to 'Impact Analysis and Actions Taken Thereof'. Include academic year-wise data, tables, screenshots, photographs, attendance records, student outcomes, faculty participation, industry interaction, assessment methods, continuou</w:t>
      </w:r>
      <w:r>
        <w:t>s improvement actions, and relevant NBA evidence. This paragraph is a placeholder to help create a multi-page report.</w:t>
      </w:r>
    </w:p>
    <w:p w:rsidR="00C5047B" w:rsidRDefault="0008265B">
      <w:r>
        <w:t xml:space="preserve">Impact: Provide detailed information related to 'Impact Analysis and Actions Taken Thereof'. Include academic year-wise data, tables, </w:t>
      </w:r>
      <w:r>
        <w:t>screenshots,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Impact: Provide detailed information related to 'Impact Analysis and Actions Taken Thereof'. Include academic year-wise data, tables, screenshots, photographs, attendance records, student outcomes, faculty participation, industry interaction, assessment me</w:t>
      </w:r>
      <w:r>
        <w:t>thods, continuous improvement actions, and relevant NBA evidence. This paragraph is a placeholder to help create a multi-page report.</w:t>
      </w:r>
    </w:p>
    <w:p w:rsidR="00C5047B" w:rsidRDefault="0008265B">
      <w:r>
        <w:t>Impact: Provide detailed information related to 'Impact Analysis and Actions Taken Thereof'. Include academic year-wise da</w:t>
      </w:r>
      <w:r>
        <w:t>ta, tables, screenshots, photographs, attendance records, student outcomes, faculty participation, industry interaction, assessment methods, continuous improvement actions, and relevant NBA evidence. This paragraph is a placeholder to help create a multi-p</w:t>
      </w:r>
      <w:r>
        <w:t>age report.</w:t>
      </w:r>
    </w:p>
    <w:p w:rsidR="00C5047B" w:rsidRDefault="0008265B">
      <w:r>
        <w:t>Impact: Provide detailed information related to 'Impact Analysis and Actions Taken Thereof'. Include academic year-wise data, tables, screenshots, photographs, attendance records, student outcomes, faculty participation, industry interaction, a</w:t>
      </w:r>
      <w:r>
        <w:t>ssessment methods, continuous improvement actions, and relevant NBA evidence. This paragraph is a placeholder to help create a multi-page report.</w:t>
      </w:r>
    </w:p>
    <w:p w:rsidR="00C5047B" w:rsidRDefault="0008265B">
      <w:r>
        <w:lastRenderedPageBreak/>
        <w:t xml:space="preserve">Impact: Provide detailed information related to 'Impact Analysis and Actions Taken Thereof'. Include academic </w:t>
      </w:r>
      <w:r>
        <w:t>year-wise data, tables, screenshots, photographs, attendance records, student outcomes, faculty participation, industry interaction, assessment methods, continuous improvement actions, and relevant NBA evidence. This paragraph is a placeholder to help crea</w:t>
      </w:r>
      <w:r>
        <w:t>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13. Supporting Documents</w:t>
      </w:r>
    </w:p>
    <w:p w:rsidR="00C5047B" w:rsidRDefault="0008265B">
      <w:r>
        <w:t>Supporting Documents: Provide detailed information related to 'Impact Analysis and Actions Taken Thereof'. Include academic year-wise data, tables, screenshots, photographs, attendance records, student out</w:t>
      </w:r>
      <w:r>
        <w:t>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Supporting Documents: Provide detailed information relate</w:t>
      </w:r>
      <w:r>
        <w:t xml:space="preserve">d to 'Impact Analysis and Actions Taken Thereof'. Include academic year-wise data, tables, screenshots, photographs, attendance records, student outcomes, faculty participation, industry interaction, assessment methods, continuous improvement actions, and </w:t>
      </w:r>
      <w:r>
        <w:t>relevant NBA evidence. This paragraph is a placeholder to help create a multi-page report.</w:t>
      </w:r>
    </w:p>
    <w:p w:rsidR="00C5047B" w:rsidRDefault="0008265B">
      <w:r>
        <w:t>Supporting Documents: Provide detailed information related to 'Impact Analysis and Actions Taken Thereof'. Include academic year-wise data, tables, screenshots, phot</w:t>
      </w:r>
      <w:r>
        <w:t>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Supporting Docume</w:t>
      </w:r>
      <w:r>
        <w:t>nts: Provide detailed information related to 'Impact Analysis and Actions Taken Thereof'. Include academic year-wise data, tables, screenshots, photographs, attendance records, student outcomes, faculty participation, industry interaction, assessment metho</w:t>
      </w:r>
      <w:r>
        <w:t>ds, continuous improvement actions, and relevant NBA evidence. This paragraph is a placeholder to help create a multi-page report.</w:t>
      </w:r>
    </w:p>
    <w:p w:rsidR="00C5047B" w:rsidRDefault="0008265B">
      <w:r>
        <w:t>Supporting Documents: Provide detailed information related to 'Impact Analysis and Actions Taken Thereof'. Include academic y</w:t>
      </w:r>
      <w:r>
        <w:t>ear-wise data, tables, screenshots, photographs, attendance records, student outcomes, faculty participation, industry interaction, assessment methods, continuous improvement actions, and relevant NBA evidence. This paragraph is a placeholder to help creat</w:t>
      </w:r>
      <w:r>
        <w:t>e a multi-page report.</w:t>
      </w:r>
    </w:p>
    <w:p w:rsidR="00C5047B" w:rsidRDefault="0008265B">
      <w:r>
        <w:t>Supporting Documents: Provide detailed information related to 'Impact Analysis and Actions Taken Thereof'. Include academic year-wise data, tables, screenshots, photographs, attendance records, student outcomes, faculty participation</w:t>
      </w:r>
      <w:r>
        <w:t>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Supporting Documents: Provide detailed information related to 'Impact Analysis and Ac</w:t>
      </w:r>
      <w:r>
        <w:t xml:space="preserve">tions Taken Thereof'. Include academic year-wise data, tables, screenshots, photographs, attendance records, student outcomes, faculty participation, industry interaction, assessment methods, continuous improvement actions, and relevant NBA evidence. This </w:t>
      </w:r>
      <w:r>
        <w:t>paragraph is a placeholder to help create a multi-page report.</w:t>
      </w:r>
    </w:p>
    <w:p w:rsidR="00C5047B" w:rsidRDefault="0008265B">
      <w:r>
        <w:lastRenderedPageBreak/>
        <w:t>Supporting Documents: Provide detailed information related to 'Impact Analysis and Actions Taken Thereof'. Include academic year-wise data, tables, screenshots, photographs, attendance records,</w:t>
      </w:r>
      <w:r>
        <w:t xml:space="preserve">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br w:type="page"/>
      </w:r>
    </w:p>
    <w:p w:rsidR="00C5047B" w:rsidRDefault="0008265B">
      <w:pPr>
        <w:pStyle w:val="Heading2"/>
      </w:pPr>
      <w:r>
        <w:lastRenderedPageBreak/>
        <w:t>14. Conclusion</w:t>
      </w:r>
    </w:p>
    <w:p w:rsidR="00C5047B" w:rsidRDefault="0008265B">
      <w:r>
        <w:t>Conclusion: Provide detailed</w:t>
      </w:r>
      <w:r>
        <w:t xml:space="preserve"> information related to 'Impact Analysis and Actions Taken Thereof'. Include academic year-wise data, tables, screenshots, photographs, attendance records, student outcomes, faculty participation, industry interaction, assessment methods, continuous improv</w:t>
      </w:r>
      <w:r>
        <w:t>ement actions, and relevant NBA evidence. This paragraph is a placeholder to help create a multi-page report.</w:t>
      </w:r>
    </w:p>
    <w:p w:rsidR="00C5047B" w:rsidRDefault="0008265B">
      <w:r>
        <w:t>Conclusion: Provide detailed information related to 'Impact Analysis and Actions Taken Thereof'. Include academic year-wise data, tables, screensh</w:t>
      </w:r>
      <w:r>
        <w:t>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C5047B" w:rsidRDefault="0008265B">
      <w:r>
        <w:t>Conclusi</w:t>
      </w:r>
      <w:r>
        <w:t>on: Provide detailed information related to 'Impact Analysis and Actions Taken Thereof'. Include academic year-wise data, tables, screenshots, photographs, attendance records, student outcomes, faculty participation, industry interaction, assessment method</w:t>
      </w:r>
      <w:r>
        <w:t>s, continuous improvement actions, and relevant NBA evidence. This paragraph is a placeholder to help create a multi-page report.</w:t>
      </w:r>
    </w:p>
    <w:p w:rsidR="00C5047B" w:rsidRDefault="0008265B">
      <w:r>
        <w:t>Conclusion: Provide detailed information related to 'Impact Analysis and Actions Taken Thereof'. Include academic year-wise da</w:t>
      </w:r>
      <w:r>
        <w:t>ta, tables, screenshots, photographs, attendance records, student outcomes, faculty participation, industry interaction, assessment methods, continuous improvement actions, and relevant NBA evidence. This paragraph is a placeholder to help create a multi-p</w:t>
      </w:r>
      <w:r>
        <w:t>age report.</w:t>
      </w:r>
    </w:p>
    <w:p w:rsidR="00C5047B" w:rsidRDefault="0008265B">
      <w:r>
        <w:t>Conclusion: Provide detailed information related to 'Impact Analysis and Actions Taken Thereof'. Include academic year-wise data, tables, screenshots, photographs, attendance records, student outcomes, faculty participation, industry interactio</w:t>
      </w:r>
      <w:r>
        <w:t>n, assessment methods, continuous improvement actions, and relevant NBA evidence. This paragraph is a placeholder to help create a multi-page report.</w:t>
      </w:r>
    </w:p>
    <w:p w:rsidR="00C5047B" w:rsidRDefault="0008265B">
      <w:r>
        <w:t>Conclusion: Provide detailed information related to 'Impact Analysis and Actions Taken Thereof'. Include a</w:t>
      </w:r>
      <w:r>
        <w:t>cademic year-wise data, tables, screenshots, photographs, attendance records, student outcomes, faculty participation, industry interaction, assessment methods, continuous improvement actions, and relevant NBA evidence. This paragraph is a placeholder to h</w:t>
      </w:r>
      <w:r>
        <w:t>elp create a multi-page report.</w:t>
      </w:r>
    </w:p>
    <w:p w:rsidR="00C5047B" w:rsidRDefault="0008265B">
      <w:r>
        <w:t>Conclusion: Provide detailed information related to 'Impact Analysis and Actions Taken Thereof'. Include academic year-wise data, tables, screenshots, photographs, attendance records, student outcomes, faculty participation,</w:t>
      </w:r>
      <w:r>
        <w:t xml:space="preserve"> industry interaction, assessment methods, continuous improvement actions, and relevant NBA evidence. This paragraph is a placeholder to help create a multi-page report.</w:t>
      </w:r>
    </w:p>
    <w:p w:rsidR="00C5047B" w:rsidRDefault="0008265B">
      <w:r>
        <w:lastRenderedPageBreak/>
        <w:t>Conclusion: Provide detailed information related to 'Impact Analysis and Actions Taken</w:t>
      </w:r>
      <w:r>
        <w:t xml:space="preserve"> Thereof'. Include academic year-wise data, tables, screenshots, photographs, attendance records, student outcomes, faculty participation, industry interaction, assessment methods, continuous improvement actions, and relevant NBA evidence. This paragraph i</w:t>
      </w:r>
      <w:r>
        <w:t>s a placeholder to help create a multi-page report.</w:t>
      </w:r>
    </w:p>
    <w:sectPr w:rsidR="00C504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65B"/>
    <w:rsid w:val="0015074B"/>
    <w:rsid w:val="0029639D"/>
    <w:rsid w:val="00326F90"/>
    <w:rsid w:val="009E322E"/>
    <w:rsid w:val="00AA1D8D"/>
    <w:rsid w:val="00B47730"/>
    <w:rsid w:val="00C504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30E2A5-5E77-4C35-85BE-F213C25C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6D8AA2-507F-4F32-A1A9-C5A045718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6789</Words>
  <Characters>38702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2013-12-23T23:15:00Z</dcterms:created>
  <dcterms:modified xsi:type="dcterms:W3CDTF">2026-07-31T09:08:00Z</dcterms:modified>
  <cp:category/>
</cp:coreProperties>
</file>