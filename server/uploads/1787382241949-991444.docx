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FCA" w:rsidRDefault="00EF7FCA">
      <w:pPr>
        <w:pStyle w:val="Heading1"/>
        <w:pBdr>
          <w:bottom w:val="double" w:sz="6" w:space="1" w:color="auto"/>
        </w:pBdr>
      </w:pPr>
    </w:p>
    <w:p w:rsidR="00EF7FCA" w:rsidRPr="00EF7FCA" w:rsidRDefault="00EF7FCA" w:rsidP="00EF7FCA">
      <w:pPr>
        <w:rPr>
          <w:sz w:val="44"/>
          <w:szCs w:val="44"/>
        </w:rPr>
      </w:pPr>
      <w:r w:rsidRPr="00EF7FCA">
        <w:rPr>
          <w:sz w:val="44"/>
          <w:szCs w:val="44"/>
        </w:rPr>
        <w:t>2.6.2 - Scope for Self-Learning,</w:t>
      </w:r>
    </w:p>
    <w:p w:rsidR="00EF7FCA" w:rsidRPr="00EF7FCA" w:rsidRDefault="00EF7FCA" w:rsidP="00EF7FCA">
      <w:r>
        <w:t>===================================</w:t>
      </w:r>
      <w:bookmarkStart w:id="0" w:name="_GoBack"/>
      <w:bookmarkEnd w:id="0"/>
      <w:r>
        <w:t>========================</w:t>
      </w:r>
    </w:p>
    <w:p w:rsidR="00FC2EEF" w:rsidRDefault="00EF7FCA">
      <w:pPr>
        <w:pStyle w:val="Heading1"/>
      </w:pPr>
      <w:r>
        <w:t>2.6.2 - Scope for Self-Learning, Facilities and Its Use</w:t>
      </w:r>
    </w:p>
    <w:p w:rsidR="00FC2EEF" w:rsidRDefault="00EF7FCA">
      <w:r>
        <w:t>This document is a comprehensive NBA accreditation report template. Replace the sample text with your institute's actual data, evidence, tables, photographs, and annexures.</w:t>
      </w:r>
    </w:p>
    <w:p w:rsidR="00FC2EEF" w:rsidRDefault="00EF7FCA">
      <w:pPr>
        <w:pStyle w:val="Heading2"/>
      </w:pPr>
      <w:r>
        <w:t>1. Objective</w:t>
      </w:r>
    </w:p>
    <w:p w:rsidR="00FC2EEF" w:rsidRDefault="00EF7FCA">
      <w:r>
        <w:t xml:space="preserve">Objective: </w:t>
      </w:r>
      <w:r>
        <w:t>Provide detailed information related to 'Scope for Self-Learning, Facilities and Its Use'. Include academic year-wise data, tables, screenshots, photographs, attendance records, student outcomes, faculty participation, industry interaction, assessment meth</w:t>
      </w:r>
      <w:r>
        <w:t>ods, continuous improvement actions, and relevant NBA evidence. This paragraph is a placeholder to help create a multi-page report.</w:t>
      </w:r>
    </w:p>
    <w:p w:rsidR="00FC2EEF" w:rsidRDefault="00EF7FCA">
      <w:r>
        <w:t>Objective: Provide detailed information related to 'Scope for Self-Learning, Facilities and Its Use'. Include academic year-</w:t>
      </w:r>
      <w:r>
        <w:t xml:space="preserve">wise data, tables, screenshots, photographs, attendance records, student outcomes, faculty participation, industry interaction, assessment methods, continuous improvement actions, and relevant NBA evidence. This paragraph is a placeholder to help create a </w:t>
      </w:r>
      <w:r>
        <w:t>multi-page report.</w:t>
      </w:r>
    </w:p>
    <w:p w:rsidR="00FC2EEF" w:rsidRDefault="00EF7FCA">
      <w:r>
        <w:t>Objective: Provide detailed information related to 'Scope for Self-Learning, Facilities and Its Use'. Include academic year-wise data, tables, screenshots, photographs, attendance records, student outcomes, faculty participation, industr</w:t>
      </w:r>
      <w:r>
        <w:t>y interaction, assessment methods, continuous improvement actions, and relevant NBA evidence. This paragraph is a placeholder to help create a multi-page report.</w:t>
      </w:r>
    </w:p>
    <w:p w:rsidR="00FC2EEF" w:rsidRDefault="00EF7FCA">
      <w:r>
        <w:t>Objective: Provide detailed information related to 'Scope for Self-Learning, Facilities and It</w:t>
      </w:r>
      <w:r>
        <w:t>s Use'.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FC2EEF" w:rsidRDefault="00EF7FCA">
      <w:r>
        <w:t xml:space="preserve">Objective: Provide detailed information related to 'Scope for Self-Learning, Facilities and Its Use'. Include academic year-wise data, tables, screenshots, photographs, attendance records, student outcomes, </w:t>
      </w:r>
      <w:r>
        <w:t xml:space="preserve">faculty participation, industry interaction, assessment </w:t>
      </w:r>
      <w:r>
        <w:lastRenderedPageBreak/>
        <w:t>methods, continuous improvement actions, and relevant NBA evidence. This paragraph is a placeholder to help create a multi-page report.</w:t>
      </w:r>
    </w:p>
    <w:p w:rsidR="00FC2EEF" w:rsidRDefault="00EF7FCA">
      <w:r>
        <w:t>Objective: Provide detailed information related to 'Scope for Se</w:t>
      </w:r>
      <w:r>
        <w:t>lf-Learning, Facilities and Its Use'. Include academic year-wise data, tables, screenshots, photographs, attendance records, student outcomes, faculty participation, industry interaction, assessment methods, continuous improvement actions, and relevant NBA</w:t>
      </w:r>
      <w:r>
        <w:t xml:space="preserve"> evidence. This paragraph is a placeholder to help create a multi-page report.</w:t>
      </w:r>
    </w:p>
    <w:p w:rsidR="00FC2EEF" w:rsidRDefault="00EF7FCA">
      <w:r>
        <w:t>Objective: Provide detailed information related to 'Scope for Self-Learning, Facilities and Its Use'. Include academic year-wise data, tables, screenshots, photographs, attendan</w:t>
      </w:r>
      <w:r>
        <w:t>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Objective: Provide detailed inform</w:t>
      </w:r>
      <w:r>
        <w:t>ation related to 'Scope for Self-Learning, Facilities and Its Use'. Include academic year-wise data, tables, screenshots, photographs, attendance records, student outcomes, faculty participation, industry interaction, assessment methods, continuous improve</w:t>
      </w:r>
      <w:r>
        <w:t>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2. NBA Expectations</w:t>
      </w:r>
    </w:p>
    <w:p w:rsidR="00FC2EEF" w:rsidRDefault="00EF7FCA">
      <w:r>
        <w:t>NBA Expectations: Provide detailed information related to 'Scope for Self-Learning, Facilities and Its Use'. Include academic</w:t>
      </w:r>
      <w:r>
        <w:t xml:space="preserve"> year-wise data, tables, screenshots, photographs, attendance records, student outcomes, faculty participation, industry interaction, assessment methods, continuous improvement actions, and relevant NBA evidence. This paragraph is a placeholder to help cre</w:t>
      </w:r>
      <w:r>
        <w:t>ate a multi-page report.</w:t>
      </w:r>
    </w:p>
    <w:p w:rsidR="00FC2EEF" w:rsidRDefault="00EF7FCA">
      <w:r>
        <w:t>NBA Expectations: Provide detailed information related to 'Scope for Self-Learning, Facilities and Its Use'. Include academic year-wise data, tables, screenshots, photographs, attendance records, student outcomes, faculty participa</w:t>
      </w:r>
      <w:r>
        <w:t>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NBA Expectations: Provide detailed information related to 'Scope for Self-Learnin</w:t>
      </w:r>
      <w:r>
        <w:t>g, Facilities and Its Use'.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FC2EEF" w:rsidRDefault="00EF7FCA">
      <w:r>
        <w:t xml:space="preserve">NBA Expectations: Provide detailed information related to 'Scope for Self-Learning, Facilities and Its Use'.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NBA Expectations: Provide detailed in</w:t>
      </w:r>
      <w:r>
        <w:t>formation related to 'Scope for Self-Learning, Facilities and Its Use'. Include academic year-wise data, tables, screenshots, photographs, attendance records, student outcomes, faculty participation, industry interaction, assessment methods, continuous imp</w:t>
      </w:r>
      <w:r>
        <w:t>rovement actions, and relevant NBA evidence. This paragraph is a placeholder to help create a multi-page report.</w:t>
      </w:r>
    </w:p>
    <w:p w:rsidR="00FC2EEF" w:rsidRDefault="00EF7FCA">
      <w:r>
        <w:t>NBA Expectations: Provide detailed information related to 'Scope for Self-Learning, Facilities and Its Use'. Include academic year-wise data, t</w:t>
      </w:r>
      <w:r>
        <w:t>ables, screenshots, photographs, attendance records, student outcomes, faculty participation, industry interaction, assessment methods, continuous improvement actions, and relevant NBA evidence. This paragraph is a placeholder to help create a multi-page r</w:t>
      </w:r>
      <w:r>
        <w:t>eport.</w:t>
      </w:r>
    </w:p>
    <w:p w:rsidR="00FC2EEF" w:rsidRDefault="00EF7FCA">
      <w:r>
        <w:t>NBA Expectations: Provide detailed information related to 'Scope for Self-Learning, Facilities and Its Use'. Include academic year-wise data, tables, screenshots, photographs, attendance records, student outcomes, faculty participation, industry int</w:t>
      </w:r>
      <w:r>
        <w:t>eraction, assessment methods, continuous improvement actions, and relevant NBA evidence. This paragraph is a placeholder to help create a multi-page report.</w:t>
      </w:r>
    </w:p>
    <w:p w:rsidR="00FC2EEF" w:rsidRDefault="00EF7FCA">
      <w:r>
        <w:lastRenderedPageBreak/>
        <w:t xml:space="preserve">NBA Expectations: Provide detailed information related to 'Scope for Self-Learning, Facilities and </w:t>
      </w:r>
      <w:r>
        <w:t>Its Use'. Include academic year-wise data, tables, screenshots, photographs, attendance records, student outcomes, faculty participation, industry interaction, assessment methods, continuous improvement actions, and relevant NBA evidence. This paragraph is</w:t>
      </w:r>
      <w:r>
        <w:t xml:space="preserve">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3. Introduction</w:t>
      </w:r>
    </w:p>
    <w:p w:rsidR="00FC2EEF" w:rsidRDefault="00EF7FCA">
      <w:r>
        <w:t>Introduction: Provide detailed information related to 'Scope for Self-Learning, Facilities and Its Use'. Include academic year-wise data, tables, screenshots, photographs, attendance reco</w:t>
      </w:r>
      <w:r>
        <w:t>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Introduction: Provide detailed informatio</w:t>
      </w:r>
      <w:r>
        <w:t>n related to 'Scope for Self-Learning, Facilities and Its Use'. Include academic year-wise data, tables, screenshots, photographs, attendance records, student outcomes, faculty participation, industry interaction, assessment methods, continuous improvement</w:t>
      </w:r>
      <w:r>
        <w:t xml:space="preserve"> actions, and relevant NBA evidence. This paragraph is a placeholder to help create a multi-page report.</w:t>
      </w:r>
    </w:p>
    <w:p w:rsidR="00FC2EEF" w:rsidRDefault="00EF7FCA">
      <w:r>
        <w:t>Introduction: Provide detailed information related to 'Scope for Self-Learning, Facilities and Its Use'. Include academic year-wise data, tables, scree</w:t>
      </w:r>
      <w:r>
        <w:t>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Intro</w:t>
      </w:r>
      <w:r>
        <w:t>duction: Provide detailed information related to 'Scope for Self-Learning, Facilities and Its Use'. Include academic year-wise data, tables, screenshots, photographs, attendance records, student outcomes, faculty participation, industry interaction, assess</w:t>
      </w:r>
      <w:r>
        <w:t>ment methods, continuous improvement actions, and relevant NBA evidence. This paragraph is a placeholder to help create a multi-page report.</w:t>
      </w:r>
    </w:p>
    <w:p w:rsidR="00FC2EEF" w:rsidRDefault="00EF7FCA">
      <w:r>
        <w:t>Introduction: Provide detailed information related to 'Scope for Self-Learning, Facilities and Its Use'. Include ac</w:t>
      </w:r>
      <w:r>
        <w:t>ademic year-wise data, tables, screenshots, photographs, attendance records, student outcomes, faculty participation, industry interaction, assessment methods, continuous improvement actions, and relevant NBA evidence. This paragraph is a placeholder to he</w:t>
      </w:r>
      <w:r>
        <w:t>lp create a multi-page report.</w:t>
      </w:r>
    </w:p>
    <w:p w:rsidR="00FC2EEF" w:rsidRDefault="00EF7FCA">
      <w:r>
        <w:t>Introduction: Provide detailed information related to 'Scope for Self-Learning, Facilities and Its Use'. Include academic year-wise data, tables, screenshots, photographs, attendance records, student outcomes, faculty partici</w:t>
      </w:r>
      <w:r>
        <w:t>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Introduction: Provide detailed information related to 'Scope for Self-Learning,</w:t>
      </w:r>
      <w:r>
        <w:t xml:space="preserve"> Facilities and Its Use'. Include academic year-wise data, tables, screenshots, photographs, attendance records, student outcomes, faculty participation, industry interaction, assessment methods, continuous improvement actions, and relevant NBA evidence. T</w:t>
      </w:r>
      <w:r>
        <w:t>his paragraph is a placeholder to help create a multi-page report.</w:t>
      </w:r>
    </w:p>
    <w:p w:rsidR="00FC2EEF" w:rsidRDefault="00EF7FCA">
      <w:r>
        <w:lastRenderedPageBreak/>
        <w:t>Introduction: Provide detailed information related to 'Scope for Self-Learning, Facilities and Its Use'. Include academic year-wise data, tables, screenshots, photographs, attendance record</w:t>
      </w:r>
      <w:r>
        <w:t>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4. Institutional Practice</w:t>
      </w:r>
    </w:p>
    <w:p w:rsidR="00FC2EEF" w:rsidRDefault="00EF7FCA">
      <w:r>
        <w:t>Institutional P</w:t>
      </w:r>
      <w:r>
        <w:t>ractice: Provide detailed information related to 'Scope for Self-Learning, Facilities and Its Use'. Include academic year-wise data, tables, screenshots, photographs, attendance records, student outcomes, faculty participation, industry interaction, assess</w:t>
      </w:r>
      <w:r>
        <w:t>ment methods, continuous improvement actions, and relevant NBA evidence. This paragraph is a placeholder to help create a multi-page report.</w:t>
      </w:r>
    </w:p>
    <w:p w:rsidR="00FC2EEF" w:rsidRDefault="00EF7FCA">
      <w:r>
        <w:t xml:space="preserve">Institutional Practice: Provide detailed information related to 'Scope for Self-Learning, Facilities and Its Use'.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FC2EEF" w:rsidRDefault="00EF7FCA">
      <w:r>
        <w:t>Institutional Practice: Provide detailed information related to 'Scope for Self-Learning, Facilities and Its Use'. Include academic year-wise data, tables, screenshots, photographs, attendance records, student outco</w:t>
      </w:r>
      <w:r>
        <w:t>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Institutional Practice: Provide detailed information relate</w:t>
      </w:r>
      <w:r>
        <w:t>d to 'Scope for Self-Learning, Facilities and Its Use'. Include academic year-wise data, tables, screenshots, photographs, attendance records, student outcomes, faculty participation, industry interaction, assessment methods, continuous improvement actions</w:t>
      </w:r>
      <w:r>
        <w:t>, and relevant NBA evidence. This paragraph is a placeholder to help create a multi-page report.</w:t>
      </w:r>
    </w:p>
    <w:p w:rsidR="00FC2EEF" w:rsidRDefault="00EF7FCA">
      <w:r>
        <w:t>Institutional Practice: Provide detailed information related to 'Scope for Self-Learning, Facilities and Its Use'. Include academic year-wise data, tables, scr</w:t>
      </w:r>
      <w:r>
        <w:t>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Ins</w:t>
      </w:r>
      <w:r>
        <w:t>titutional Practice: Provide detailed information related to 'Scope for Self-Learning, Facilities and Its Use'.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FC2EEF" w:rsidRDefault="00EF7FCA">
      <w:r>
        <w:t>Institutional Practice: Provide detailed information related to 'Scope for Self-Learning, Facilities an</w:t>
      </w:r>
      <w:r>
        <w:t xml:space="preserve">d Its Use'. Include academic year-wise data, tables, screenshots, photographs, attendance records, student outcomes, faculty participation, industry interaction, assessment methods, continuous improvement actions, and relevant NBA evidence. This paragraph </w:t>
      </w:r>
      <w:r>
        <w:t>is a placeholder to help create a multi-page report.</w:t>
      </w:r>
    </w:p>
    <w:p w:rsidR="00FC2EEF" w:rsidRDefault="00EF7FCA">
      <w:r>
        <w:lastRenderedPageBreak/>
        <w:t>Institutional Practice: Provide detailed information related to 'Scope for Self-Learning, Facilities and Its Use'. Include academic year-wise data, tables, screenshots, photographs, attendance records, s</w:t>
      </w:r>
      <w:r>
        <w:t>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5. Implementation Process</w:t>
      </w:r>
    </w:p>
    <w:p w:rsidR="00FC2EEF" w:rsidRDefault="00EF7FCA">
      <w:r>
        <w:t>Implementation Proc</w:t>
      </w:r>
      <w:r>
        <w:t>ess: Provide detailed information related to 'Scope for Self-Learning, Facilities and Its Use'. Include academic year-wise data, tables, screenshots, photographs, attendance records, student outcomes, faculty participation, industry interaction, assessment</w:t>
      </w:r>
      <w:r>
        <w:t xml:space="preserve"> methods, continuous improvement actions, and relevant NBA evidence. This paragraph is a placeholder to help create a multi-page report.</w:t>
      </w:r>
    </w:p>
    <w:p w:rsidR="00FC2EEF" w:rsidRDefault="00EF7FCA">
      <w:r>
        <w:t>Implementation Process: Provide detailed information related to 'Scope for Self-Learning, Facilities and Its Use'. Incl</w:t>
      </w:r>
      <w:r>
        <w:t>ude academic year-wise data, tables, screenshots, photographs, attendance records, student outcomes, faculty participation, industry interaction, assessment methods, continuous improvement actions, and relevant NBA evidence. This paragraph is a placeholder</w:t>
      </w:r>
      <w:r>
        <w:t xml:space="preserve"> to help create a multi-page report.</w:t>
      </w:r>
    </w:p>
    <w:p w:rsidR="00FC2EEF" w:rsidRDefault="00EF7FCA">
      <w:r>
        <w:t>Implementation Process: Provide detailed information related to 'Scope for Self-Learning, Facilities and Its Use'. Include academic year-wise data, tables, screenshots, photographs, attendance records, student outcomes,</w:t>
      </w:r>
      <w:r>
        <w:t xml:space="preserve">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Implementation Process: Provide detailed information related to</w:t>
      </w:r>
      <w:r>
        <w:t xml:space="preserve"> 'Scope for Self-Learning, Facilities and Its Use'. Include academic year-wise data, tables, screenshots, photographs, attendance records, student outcomes, faculty participation, industry interaction, assessment methods, continuous improvement actions, an</w:t>
      </w:r>
      <w:r>
        <w:t>d relevant NBA evidence. This paragraph is a placeholder to help create a multi-page report.</w:t>
      </w:r>
    </w:p>
    <w:p w:rsidR="00FC2EEF" w:rsidRDefault="00EF7FCA">
      <w:r>
        <w:t>Implementation Process: Provide detailed information related to 'Scope for Self-Learning, Facilities and Its Use'. Include academic year-wise data, tables, screens</w:t>
      </w:r>
      <w:r>
        <w:t>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Impleme</w:t>
      </w:r>
      <w:r>
        <w:t>ntation Process: Provide detailed information related to 'Scope for Self-Learning, Facilities and Its Use'. Include academic year-wise data, tables, screenshots, photographs, attendance records, student outcomes, faculty participation, industry interaction</w:t>
      </w:r>
      <w:r>
        <w:t>, assessment methods, continuous improvement actions, and relevant NBA evidence. This paragraph is a placeholder to help create a multi-page report.</w:t>
      </w:r>
    </w:p>
    <w:p w:rsidR="00FC2EEF" w:rsidRDefault="00EF7FCA">
      <w:r>
        <w:t>Implementation Process: Provide detailed information related to 'Scope for Self-Learning, Facilities and It</w:t>
      </w:r>
      <w:r>
        <w:t>s Use'.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FC2EEF" w:rsidRDefault="00EF7FCA">
      <w:r>
        <w:lastRenderedPageBreak/>
        <w:t xml:space="preserve">Implementation Process: Provide detailed information related to 'Scope for Self-Learning, Facilities and Its Use'.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6. Department-wise Activities</w:t>
      </w:r>
    </w:p>
    <w:p w:rsidR="00FC2EEF" w:rsidRDefault="00EF7FCA">
      <w:r>
        <w:t>Department-wis</w:t>
      </w:r>
      <w:r>
        <w:t>e Activities: Provide detailed information related to 'Scope for Self-Learning, Facilities and Its Use'.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FC2EEF" w:rsidRDefault="00EF7FCA">
      <w:r>
        <w:t>Department-wise Activities: Provide detailed information related to 'Scope for Self-Learning, Facilities and I</w:t>
      </w:r>
      <w:r>
        <w:t xml:space="preserve">ts Use'. Include academic year-wise data, tables, screenshots, photographs, attendance records, student outcomes, faculty participation, industry interaction, assessment methods, continuous improvement actions, and relevant NBA evidence. This paragraph is </w:t>
      </w:r>
      <w:r>
        <w:t>a placeholder to help create a multi-page report.</w:t>
      </w:r>
    </w:p>
    <w:p w:rsidR="00FC2EEF" w:rsidRDefault="00EF7FCA">
      <w:r>
        <w:t xml:space="preserve">Department-wise Activities: Provide detailed information related to 'Scope for Self-Learning, Facilities and Its Use'.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Department-wise Activities: Provide detailed i</w:t>
      </w:r>
      <w:r>
        <w:t>nformation related to 'Scope for Self-Learning, Facilities and Its Use'. Include academic year-wise data, tables, screenshots, photographs, attendance records, student outcomes, faculty participation, industry interaction, assessment methods, continuous im</w:t>
      </w:r>
      <w:r>
        <w:t>provement actions, and relevant NBA evidence. This paragraph is a placeholder to help create a multi-page report.</w:t>
      </w:r>
    </w:p>
    <w:p w:rsidR="00FC2EEF" w:rsidRDefault="00EF7FCA">
      <w:r>
        <w:t>Department-wise Activities: Provide detailed information related to 'Scope for Self-Learning, Facilities and Its Use'. Include academic year-w</w:t>
      </w:r>
      <w:r>
        <w:t>ise data, tables, screenshots, photographs, attendance records, student outcomes, faculty participation, industry interaction, assessment methods, continuous improvement actions, and relevant NBA evidence. This paragraph is a placeholder to help create a m</w:t>
      </w:r>
      <w:r>
        <w:t>ulti-page report.</w:t>
      </w:r>
    </w:p>
    <w:p w:rsidR="00FC2EEF" w:rsidRDefault="00EF7FCA">
      <w:r>
        <w:t xml:space="preserve">Department-wise Activities: Provide detailed information related to 'Scope for Self-Learning, Facilities and Its Use'. Include academic year-wise data, tables, screenshots, photographs, attendance records, student outcomes, faculty </w:t>
      </w:r>
      <w:r>
        <w:t>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Department-wise Activities: Provide detailed information related to 'Sco</w:t>
      </w:r>
      <w:r>
        <w:t>pe for Self-Learning, Facilities and Its Use'. Include academic year-wise data, tables, screenshots, photographs, attendance records, student outcomes, faculty participation, industry interaction, assessment methods, continuous improvement actions, and rel</w:t>
      </w:r>
      <w:r>
        <w:t>evant NBA evidence. This paragraph is a placeholder to help create a multi-page report.</w:t>
      </w:r>
    </w:p>
    <w:p w:rsidR="00FC2EEF" w:rsidRDefault="00EF7FCA">
      <w:r>
        <w:lastRenderedPageBreak/>
        <w:t>Department-wise Activities: Provide detailed information related to 'Scope for Self-Learning, Facilities and Its Use'. Include academic year-wise data, tables, screensh</w:t>
      </w:r>
      <w:r>
        <w:t>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7. Evi</w:t>
      </w:r>
      <w:r>
        <w:t>dence Required</w:t>
      </w:r>
    </w:p>
    <w:p w:rsidR="00FC2EEF" w:rsidRDefault="00EF7FCA">
      <w:r>
        <w:t>Evidence Required: Provide detailed information related to 'Scope for Self-Learning, Facilities and Its Use'. Include academic year-wise data, tables, screenshots, photographs, attendance records, student outcomes, faculty participation, ind</w:t>
      </w:r>
      <w:r>
        <w:t>ustry interaction, assessment methods, continuous improvement actions, and relevant NBA evidence. This paragraph is a placeholder to help create a multi-page report.</w:t>
      </w:r>
    </w:p>
    <w:p w:rsidR="00FC2EEF" w:rsidRDefault="00EF7FCA">
      <w:r>
        <w:t>Evidence Required: Provide detailed information related to 'Scope for Self-Learning, Facil</w:t>
      </w:r>
      <w:r>
        <w:t>ities and Its Use'. Include academic year-wise data, tables, screenshots, photographs, attendance records, student outcomes, faculty participation, industry interaction, assessment methods, continuous improvement actions, and relevant NBA evidence. This pa</w:t>
      </w:r>
      <w:r>
        <w:t>ragraph is a placeholder to help create a multi-page report.</w:t>
      </w:r>
    </w:p>
    <w:p w:rsidR="00FC2EEF" w:rsidRDefault="00EF7FCA">
      <w:r>
        <w:t>Evidence Required: Provide detailed information related to 'Scope for Self-Learning, Facilities and Its Use'. Include academic year-wise data, tables, screenshots, photographs, attendance records</w:t>
      </w:r>
      <w:r>
        <w:t>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Evidence Required: Provide detailed informat</w:t>
      </w:r>
      <w:r>
        <w:t>ion related to 'Scope for Self-Learning, Facilities and Its Use'. Include academic year-wise data, tables, screenshots, photographs, attendance records, student outcomes, faculty participation, industry interaction, assessment methods, continuous improveme</w:t>
      </w:r>
      <w:r>
        <w:t>nt actions, and relevant NBA evidence. This paragraph is a placeholder to help create a multi-page report.</w:t>
      </w:r>
    </w:p>
    <w:p w:rsidR="00FC2EEF" w:rsidRDefault="00EF7FCA">
      <w:r>
        <w:t>Evidence Required: Provide detailed information related to 'Scope for Self-Learning, Facilities and Its Use'. Include academic year-wise data, tables</w:t>
      </w:r>
      <w:r>
        <w:t>, screenshots, photographs, attendance records, student outcomes, faculty participation, industry interaction, assessment methods, continuous improvement actions, and relevant NBA evidence. This paragraph is a placeholder to help create a multi-page report</w:t>
      </w:r>
      <w:r>
        <w:t>.</w:t>
      </w:r>
    </w:p>
    <w:p w:rsidR="00FC2EEF" w:rsidRDefault="00EF7FCA">
      <w:r>
        <w:t>Evidence Required: Provide detailed information related to 'Scope for Self-Learning, Facilities and Its Use'.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FC2EEF" w:rsidRDefault="00EF7FCA">
      <w:r>
        <w:t>Evidence Required: Provide detailed information related to 'Scope for Self-Learning, Facilities and Its</w:t>
      </w:r>
      <w:r>
        <w:t xml:space="preserve"> Use'. Include academic year-wise data, tables, screenshots, photographs, attendance records, student outcomes, faculty participation, industry interaction, assessment methods, continuous improvement actions, and relevant NBA evidence. This paragraph is a </w:t>
      </w:r>
      <w:r>
        <w:t>placeholder to help create a multi-page report.</w:t>
      </w:r>
    </w:p>
    <w:p w:rsidR="00FC2EEF" w:rsidRDefault="00EF7FCA">
      <w:r>
        <w:lastRenderedPageBreak/>
        <w:t>Evidence Required: Provide detailed information related to 'Scope for Self-Learning, Facilities and Its Use'.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8. PO/PSO Mapping</w:t>
      </w:r>
    </w:p>
    <w:p w:rsidR="00FC2EEF" w:rsidRDefault="00EF7FCA">
      <w:r>
        <w:t>PO/PSO Mapping: Provide detailed info</w:t>
      </w:r>
      <w:r>
        <w:t>rmation related to 'Scope for Self-Learning, Facilities and Its Use'. Include academic year-wise data, tables, screenshots, photographs, attendance records, student outcomes, faculty participation, industry interaction, assessment methods, continuous impro</w:t>
      </w:r>
      <w:r>
        <w:t>vement actions, and relevant NBA evidence. This paragraph is a placeholder to help create a multi-page report.</w:t>
      </w:r>
    </w:p>
    <w:p w:rsidR="00FC2EEF" w:rsidRDefault="00EF7FCA">
      <w:r>
        <w:t>PO/PSO Mapping: Provide detailed information related to 'Scope for Self-Learning, Facilities and Its Use'. Include academic year-wise data, table</w:t>
      </w:r>
      <w:r>
        <w:t>s, screenshots, photographs, attendance records, student outcomes, faculty participation, industry interaction, assessment methods, continuous improvement actions, and relevant NBA evidence. This paragraph is a placeholder to help create a multi-page repor</w:t>
      </w:r>
      <w:r>
        <w:t>t.</w:t>
      </w:r>
    </w:p>
    <w:p w:rsidR="00FC2EEF" w:rsidRDefault="00EF7FCA">
      <w:r>
        <w:t>PO/PSO Mapping: Provide detailed information related to 'Scope for Self-Learning, Facilities and Its Use'. Include academic year-wise data, tables, screenshots, photographs, attendance records, student outcomes, faculty participation, industry interacti</w:t>
      </w:r>
      <w:r>
        <w:t>on, assessment methods, continuous improvement actions, and relevant NBA evidence. This paragraph is a placeholder to help create a multi-page report.</w:t>
      </w:r>
    </w:p>
    <w:p w:rsidR="00FC2EEF" w:rsidRDefault="00EF7FCA">
      <w:r>
        <w:t>PO/PSO Mapping: Provide detailed information related to 'Scope for Self-Learning, Facilities and Its Use'</w:t>
      </w:r>
      <w:r>
        <w:t>. Include academic year-wise data, tables, screenshots, photographs, attendance records, student outcomes, faculty participation, industry interaction, assessment methods, continuous improvement actions, and relevant NBA evidence. This paragraph is a place</w:t>
      </w:r>
      <w:r>
        <w:t>holder to help create a multi-page report.</w:t>
      </w:r>
    </w:p>
    <w:p w:rsidR="00FC2EEF" w:rsidRDefault="00EF7FCA">
      <w:r>
        <w:t>PO/PSO Mapping: Provide detailed information related to 'Scope for Self-Learning, Facilities and Its Use'. Include academic year-wise data, tables, screenshots, photographs, attendance records, student outcomes, f</w:t>
      </w:r>
      <w:r>
        <w:t>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PO/PSO Mapping: Provide detailed information related to 'Scope fo</w:t>
      </w:r>
      <w:r>
        <w:t>r Self-Learning, Facilities and Its Use'. Include academic year-wise data, tables, screenshots, photographs, attendance records, student outcomes, faculty participation, industry interaction, assessment methods, continuous improvement actions, and relevant</w:t>
      </w:r>
      <w:r>
        <w:t xml:space="preserve"> NBA evidence. This paragraph is a placeholder to help create a multi-page report.</w:t>
      </w:r>
    </w:p>
    <w:p w:rsidR="00FC2EEF" w:rsidRDefault="00EF7FCA">
      <w:r>
        <w:t>PO/PSO Mapping: Provide detailed information related to 'Scope for Self-Learning, Facilities and Its Use'. Include academic year-wise data, tables, screenshots, photographs,</w:t>
      </w:r>
      <w:r>
        <w:t xml:space="preserve">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lastRenderedPageBreak/>
        <w:t>PO/PSO Mapping: Provide d</w:t>
      </w:r>
      <w:r>
        <w:t>etailed information related to 'Scope for Self-Learning, Facilities and Its Use'. Include academic year-wise data, tables, screenshots, photographs, attendance records, student outcomes, faculty participation, industry interaction, assessment methods, cont</w:t>
      </w:r>
      <w:r>
        <w:t>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9. Sample Tables</w:t>
      </w:r>
    </w:p>
    <w:p w:rsidR="00FC2EEF" w:rsidRDefault="00EF7FCA">
      <w:r>
        <w:t xml:space="preserve">Sample Tables: Provide detailed information related to 'Scope for Self-Learning, Facilities and Its Use'.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FC2EEF" w:rsidRDefault="00EF7FCA">
      <w:r>
        <w:t>Sample Tables: Provide detailed information related to 'Scope for Self-Learning, Facilities and Its Use'. Include academic year-wise data, tables, screenshots, photographs, attendance records, student outcomes, faculty part</w:t>
      </w:r>
      <w:r>
        <w:t>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Sample Tables: Provide detailed information related to 'Scope for Self-Learn</w:t>
      </w:r>
      <w:r>
        <w:t>ing, Facilities and Its Use'. Include academic year-wise data, tables, screenshots, photographs, attendance records, student outcomes, faculty participation, industry interaction, assessment methods, continuous improvement actions, and relevant NBA evidenc</w:t>
      </w:r>
      <w:r>
        <w:t>e. This paragraph is a placeholder to help create a multi-page report.</w:t>
      </w:r>
    </w:p>
    <w:p w:rsidR="00FC2EEF" w:rsidRDefault="00EF7FCA">
      <w:r>
        <w:t>Sample Tables: Provide detailed information related to 'Scope for Self-Learning, Facilities and Its Use'. Include academic year-wise data, tables, screenshots, photographs, attendance r</w:t>
      </w:r>
      <w:r>
        <w:t>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 xml:space="preserve">Sample Tables: Provide detailed </w:t>
      </w:r>
      <w:r>
        <w:t>information related to 'Scope for Self-Learning, Facilities and Its Use'. Include academic year-wise data, tables, screenshots, photographs, attendance records, student outcomes, faculty participation, industry interaction, assessment methods, continuous i</w:t>
      </w:r>
      <w:r>
        <w:t>mprovement actions, and relevant NBA evidence. This paragraph is a placeholder to help create a multi-page report.</w:t>
      </w:r>
    </w:p>
    <w:p w:rsidR="00FC2EEF" w:rsidRDefault="00EF7FCA">
      <w:r>
        <w:t>Sample Tables: Provide detailed information related to 'Scope for Self-Learning, Facilities and Its Use'. Include academic year-wise data, ta</w:t>
      </w:r>
      <w:r>
        <w:t>bles, screenshots, photographs, attendance records, student outcomes, faculty participation, industry interaction, assessment methods, continuous improvement actions, and relevant NBA evidence. This paragraph is a placeholder to help create a multi-page re</w:t>
      </w:r>
      <w:r>
        <w:t>port.</w:t>
      </w:r>
    </w:p>
    <w:p w:rsidR="00FC2EEF" w:rsidRDefault="00EF7FCA">
      <w:r>
        <w:t>Sample Tables: Provide detailed information related to 'Scope for Self-Learning, Facilities and Its Use'.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FC2EEF" w:rsidRDefault="00EF7FCA">
      <w:r>
        <w:lastRenderedPageBreak/>
        <w:t>Sample Tables: Provide detailed information related to 'Scope for Self-Learning, Facilities and Its Use</w:t>
      </w:r>
      <w:r>
        <w:t>'. Include academic year-wise data, tables, screenshots, photographs, attendance records, student outcomes, faculty participation, industry interaction, assessment methods, continuous improvement actions, and relevant NBA evidence. This paragraph is a plac</w:t>
      </w:r>
      <w:r>
        <w:t>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10. Sample Case Studies / Examples</w:t>
      </w:r>
    </w:p>
    <w:p w:rsidR="00FC2EEF" w:rsidRDefault="00EF7FCA">
      <w:r>
        <w:t>Sample Case Studies / Examples: Provide detailed information related to 'Scope for Self-Learning, Facilities and Its Use'. Include academic year-wise data, tables, screenshots</w:t>
      </w:r>
      <w:r>
        <w:t>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Sample Case</w:t>
      </w:r>
      <w:r>
        <w:t xml:space="preserve"> Studies / Examples: Provide detailed information related to 'Scope for Self-Learning, Facilities and Its Use'.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FC2EEF" w:rsidRDefault="00EF7FCA">
      <w:r>
        <w:t>Sample Case Studies / Examples: Provide detailed information related to 'Scope for Self-Learning, Facil</w:t>
      </w:r>
      <w:r>
        <w:t>ities and Its Use'. Include academic year-wise data, tables, screenshots, photographs, attendance records, student outcomes, faculty participation, industry interaction, assessment methods, continuous improvement actions, and relevant NBA evidence. This pa</w:t>
      </w:r>
      <w:r>
        <w:t>ragraph is a placeholder to help create a multi-page report.</w:t>
      </w:r>
    </w:p>
    <w:p w:rsidR="00FC2EEF" w:rsidRDefault="00EF7FCA">
      <w:r>
        <w:t>Sample Case Studies / Examples: Provide detailed information related to 'Scope for Self-Learning, Facilities and Its Use'. Include academic year-wise data, tables, screenshots, photographs, atten</w:t>
      </w:r>
      <w:r>
        <w:t>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Sample Case Studies / Examples:</w:t>
      </w:r>
      <w:r>
        <w:t xml:space="preserve"> Provide detailed information related to 'Scope for Self-Learning, Facilities and Its Use'. Include academic year-wise data, tables, screenshots, photographs, attendance records, student outcomes, faculty participation, industry interaction, assessment met</w:t>
      </w:r>
      <w:r>
        <w:t>hods, continuous improvement actions, and relevant NBA evidence. This paragraph is a placeholder to help create a multi-page report.</w:t>
      </w:r>
    </w:p>
    <w:p w:rsidR="00FC2EEF" w:rsidRDefault="00EF7FCA">
      <w:r>
        <w:t xml:space="preserve">Sample Case Studies / Examples: Provide detailed information related to 'Scope for Self-Learning, Facilities and Its Use'.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FC2EEF" w:rsidRDefault="00EF7FCA">
      <w:r>
        <w:t>Sample Case Studies / Examples: Provide detailed information related to 'Scope for Self-Learning, Facilities and Its Use'. Include academic year-wise data, tables, screenshots, photographs, attendance records, stude</w:t>
      </w:r>
      <w:r>
        <w:t>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lastRenderedPageBreak/>
        <w:t xml:space="preserve">Sample Case Studies / Examples: Provide detailed </w:t>
      </w:r>
      <w:r>
        <w:t>information related to 'Scope for Self-Learning, Facilities and Its Use'. Include academic year-wise data, tables, screenshots, photographs, attendance records, student outcomes, faculty participation, industry interaction, assessment methods, continuous i</w:t>
      </w:r>
      <w:r>
        <w:t>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11. Analysis</w:t>
      </w:r>
    </w:p>
    <w:p w:rsidR="00FC2EEF" w:rsidRDefault="00EF7FCA">
      <w:r>
        <w:t>Analysis: Provide detailed information related to 'Scope for Self-Learning, Facilities and Its Use'. Include academic year-wis</w:t>
      </w:r>
      <w:r>
        <w:t>e data, tables, screenshots, photographs, attendance records, student outcomes, faculty participation, industry interaction, assessment methods, continuous improvement actions, and relevant NBA evidence. This paragraph is a placeholder to help create a mul</w:t>
      </w:r>
      <w:r>
        <w:t>ti-page report.</w:t>
      </w:r>
    </w:p>
    <w:p w:rsidR="00FC2EEF" w:rsidRDefault="00EF7FCA">
      <w:r>
        <w:t>Analysis: Provide detailed information related to 'Scope for Self-Learning, Facilities and Its Use'. Include academic year-wise data, tables, screenshots, photographs, attendance records, student outcomes, faculty participation, industry in</w:t>
      </w:r>
      <w:r>
        <w:t>teraction, assessment methods, continuous improvement actions, and relevant NBA evidence. This paragraph is a placeholder to help create a multi-page report.</w:t>
      </w:r>
    </w:p>
    <w:p w:rsidR="00FC2EEF" w:rsidRDefault="00EF7FCA">
      <w:r>
        <w:t>Analysis: Provide detailed information related to 'Scope for Self-Learning, Facilities and Its Use</w:t>
      </w:r>
      <w:r>
        <w:t>'. Include academic year-wise data, tables, screenshots, photographs, attendance records, student outcomes, faculty participation, industry interaction, assessment methods, continuous improvement actions, and relevant NBA evidence. This paragraph is a plac</w:t>
      </w:r>
      <w:r>
        <w:t>eholder to help create a multi-page report.</w:t>
      </w:r>
    </w:p>
    <w:p w:rsidR="00FC2EEF" w:rsidRDefault="00EF7FCA">
      <w:r>
        <w:t>Analysis: Provide detailed information related to 'Scope for Self-Learning, Facilities and Its Use'. Include academic year-wise data, tables, screenshots, photographs, attendance records, student outcomes, facult</w:t>
      </w:r>
      <w:r>
        <w:t>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Analysis: Provide detailed information related to 'Scope for Self-Lear</w:t>
      </w:r>
      <w:r>
        <w:t>ning, Facilities and Its Use'. Include academic year-wise data, tables, screenshots, photographs, attendance records, student outcomes, faculty participation, industry interaction, assessment methods, continuous improvement actions, and relevant NBA eviden</w:t>
      </w:r>
      <w:r>
        <w:t>ce. This paragraph is a placeholder to help create a multi-page report.</w:t>
      </w:r>
    </w:p>
    <w:p w:rsidR="00FC2EEF" w:rsidRDefault="00EF7FCA">
      <w:r>
        <w:t>Analysis: Provide detailed information related to 'Scope for Self-Learning, Facilities and Its Use'. Include academic year-wise data, tables, screenshots, photographs, attendance recor</w:t>
      </w:r>
      <w:r>
        <w:t>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Analysis: Provide detailed information rel</w:t>
      </w:r>
      <w:r>
        <w:t>ated to 'Scope for Self-Learning, Facilities and Its Use'. Include academic year-wise data, tables, screenshots, photographs, attendance records, student outcomes, faculty participation, industry interaction, assessment methods, continuous improvement acti</w:t>
      </w:r>
      <w:r>
        <w:t>ons, and relevant NBA evidence. This paragraph is a placeholder to help create a multi-page report.</w:t>
      </w:r>
    </w:p>
    <w:p w:rsidR="00FC2EEF" w:rsidRDefault="00EF7FCA">
      <w:r>
        <w:lastRenderedPageBreak/>
        <w:t>Analysis: Provide detailed information related to 'Scope for Self-Learning, Facilities and Its Use'. Include academic year-wise data, tables, screenshots, p</w:t>
      </w:r>
      <w:r>
        <w:t>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12. Impact</w:t>
      </w:r>
    </w:p>
    <w:p w:rsidR="00FC2EEF" w:rsidRDefault="00EF7FCA">
      <w:r>
        <w:t>I</w:t>
      </w:r>
      <w:r>
        <w:t>mpact: Provide detailed information related to 'Scope for Self-Learning, Facilities and Its Use'.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FC2EEF" w:rsidRDefault="00EF7FCA">
      <w:r>
        <w:t>Impact: Provide detailed information related to 'Scope for Self-Learning, Facilities and Its Use'.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FC2EEF" w:rsidRDefault="00EF7FCA">
      <w:r>
        <w:t>Impact: Provide detailed information related to 'Scope for Self-Learning, Facilities and Its Use'. Include academic year-wise data, tables, screenshots, photographs, attendance records, student outcomes, faculty participation, indust</w:t>
      </w:r>
      <w:r>
        <w:t>ry interaction, assessment methods, continuous improvement actions, and relevant NBA evidence. This paragraph is a placeholder to help create a multi-page report.</w:t>
      </w:r>
    </w:p>
    <w:p w:rsidR="00FC2EEF" w:rsidRDefault="00EF7FCA">
      <w:r>
        <w:t xml:space="preserve">Impact: Provide detailed information related to 'Scope for Self-Learning, Facilities and Its </w:t>
      </w:r>
      <w:r>
        <w:t>Use'. Include academic year-wise data, tables, screenshots, photographs, attendance records, student outcomes, faculty participation, industry interaction, assessment methods, continuous improvement actions, and relevant NBA evidence. This paragraph is a p</w:t>
      </w:r>
      <w:r>
        <w:t>laceholder to help create a multi-page report.</w:t>
      </w:r>
    </w:p>
    <w:p w:rsidR="00FC2EEF" w:rsidRDefault="00EF7FCA">
      <w:r>
        <w:t>Impact: Provide detailed information related to 'Scope for Self-Learning, Facilities and Its Use'. Include academic year-wise data, tables, screenshots, photographs, attendance records, student outcomes, facul</w:t>
      </w:r>
      <w:r>
        <w:t>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Impact: Provide detailed information related to 'Scope for Self-Learn</w:t>
      </w:r>
      <w:r>
        <w:t>ing, Facilities and Its Use'. Include academic year-wise data, tables, screenshots, photographs, attendance records, student outcomes, faculty participation, industry interaction, assessment methods, continuous improvement actions, and relevant NBA evidenc</w:t>
      </w:r>
      <w:r>
        <w:t>e. This paragraph is a placeholder to help create a multi-page report.</w:t>
      </w:r>
    </w:p>
    <w:p w:rsidR="00FC2EEF" w:rsidRDefault="00EF7FCA">
      <w:r>
        <w:t>Impact: Provide detailed information related to 'Scope for Self-Learning, Facilities and Its Use'. Include academic year-wise data, tables, screenshots, photographs, attendance records,</w:t>
      </w:r>
      <w:r>
        <w:t xml:space="preserve">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lastRenderedPageBreak/>
        <w:t xml:space="preserve">Impact: Provide detailed information related </w:t>
      </w:r>
      <w:r>
        <w:t xml:space="preserve">to 'Scope for Self-Learning, Facilities and Its Use'. Include academic year-wise data, tables, screenshots, photographs, attendance records, student outcomes, faculty participation, industry interaction, assessment methods, continuous improvement actions, </w:t>
      </w:r>
      <w:r>
        <w:t>and relevant NBA evidence.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13. Supporting Documents</w:t>
      </w:r>
    </w:p>
    <w:p w:rsidR="00FC2EEF" w:rsidRDefault="00EF7FCA">
      <w:r>
        <w:t>Supporting Documents: Provide detailed information related to 'Scope for Self-Learning, Facilities and Its Use'. Include academic year</w:t>
      </w:r>
      <w:r>
        <w:t>-wise data, tables, screenshots, photographs, attendance records, student outcomes, faculty participation, industry interaction, assessment methods, continuous improvement actions, and relevant NBA evidence. This paragraph is a placeholder to help create a</w:t>
      </w:r>
      <w:r>
        <w:t xml:space="preserve"> multi-page report.</w:t>
      </w:r>
    </w:p>
    <w:p w:rsidR="00FC2EEF" w:rsidRDefault="00EF7FCA">
      <w:r>
        <w:t>Supporting Documents: Provide detailed information related to 'Scope for Self-Learning, Facilities and Its Use'. Include academic year-wise data, tables, screenshots, photographs, attendance records, student outcomes, faculty participat</w:t>
      </w:r>
      <w:r>
        <w:t>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Supporting Documents: Provide detailed information related to 'Scope for Self-Lear</w:t>
      </w:r>
      <w:r>
        <w:t>ning, Facilities and Its Use'. Include academic year-wise data, tables, screenshots, photographs, attendance records, student outcomes, faculty participation, industry interaction, assessment methods, continuous improvement actions, and relevant NBA eviden</w:t>
      </w:r>
      <w:r>
        <w:t>ce. This paragraph is a placeholder to help create a multi-page report.</w:t>
      </w:r>
    </w:p>
    <w:p w:rsidR="00FC2EEF" w:rsidRDefault="00EF7FCA">
      <w:r>
        <w:t>Supporting Documents: Provide detailed information related to 'Scope for Self-Learning, Facilities and Its Use'. Include academic year-wise data, tables, screenshots, photographs, atte</w:t>
      </w:r>
      <w:r>
        <w:t>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 xml:space="preserve">Supporting Documents: Provide </w:t>
      </w:r>
      <w:r>
        <w:t>detailed information related to 'Scope for Self-Learning, Facilities and Its Use'. Include academic year-wise data, tables, screenshots, photographs, attendance records, student outcomes, faculty participation, industry interaction, assessment methods, con</w:t>
      </w:r>
      <w:r>
        <w:t>tinuous improvement actions, and relevant NBA evidence. This paragraph is a placeholder to help create a multi-page report.</w:t>
      </w:r>
    </w:p>
    <w:p w:rsidR="00FC2EEF" w:rsidRDefault="00EF7FCA">
      <w:r>
        <w:t>Supporting Documents: Provide detailed information related to 'Scope for Self-Learning, Facilities and Its Use'. Include academic ye</w:t>
      </w:r>
      <w:r>
        <w:t>ar-wise data, tables, screenshots, photographs, attendance records, student outcomes, faculty participation, industry interaction, assessment methods, continuous improvement actions, and relevant NBA evidence. This paragraph is a placeholder to help create</w:t>
      </w:r>
      <w:r>
        <w:t xml:space="preserve"> a multi-page report.</w:t>
      </w:r>
    </w:p>
    <w:p w:rsidR="00FC2EEF" w:rsidRDefault="00EF7FCA">
      <w:r>
        <w:t>Supporting Documents: Provide detailed information related to 'Scope for Self-Learning, Facilities and Its Use'.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lastRenderedPageBreak/>
        <w:t>Supporting Documents: Provide detailed information related to 'Scope for Self-Le</w:t>
      </w:r>
      <w:r>
        <w:t>arning, Facilities and Its Use'. Include academic year-wise data, tables, screenshots, photographs, attendance records, student outcomes, faculty participation, industry interaction, assessment methods, continuous improvement actions, and relevant NBA evid</w:t>
      </w:r>
      <w:r>
        <w:t>ence. This paragraph is a placeholder to help create a multi-page report.</w:t>
      </w:r>
    </w:p>
    <w:p w:rsidR="00FC2EEF" w:rsidRDefault="00EF7FCA">
      <w:r>
        <w:br w:type="page"/>
      </w:r>
    </w:p>
    <w:p w:rsidR="00FC2EEF" w:rsidRDefault="00EF7FCA">
      <w:pPr>
        <w:pStyle w:val="Heading2"/>
      </w:pPr>
      <w:r>
        <w:lastRenderedPageBreak/>
        <w:t>14. Conclusion</w:t>
      </w:r>
    </w:p>
    <w:p w:rsidR="00FC2EEF" w:rsidRDefault="00EF7FCA">
      <w:r>
        <w:t>Conclusion: Provide detailed information related to 'Scope for Self-Learning, Facilities and Its Use'. Include academic year-wise data, tables, screenshots, photogra</w:t>
      </w:r>
      <w:r>
        <w:t>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Conclusion: Provide d</w:t>
      </w:r>
      <w:r>
        <w:t>etailed information related to 'Scope for Self-Learning, Facilities and Its Use'. Include academic year-wise data, tables, screenshots, photographs, attendance records, student outcomes, faculty participation, industry interaction, assessment methods, cont</w:t>
      </w:r>
      <w:r>
        <w:t>inuous improvement actions, and relevant NBA evidence. This paragraph is a placeholder to help create a multi-page report.</w:t>
      </w:r>
    </w:p>
    <w:p w:rsidR="00FC2EEF" w:rsidRDefault="00EF7FCA">
      <w:r>
        <w:t>Conclusion: Provide detailed information related to 'Scope for Self-Learning, Facilities and Its Use'. Include academic year-wise dat</w:t>
      </w:r>
      <w:r>
        <w:t>a, tables, screenshots, photographs, attendance records, student outcomes, faculty participation, industry interaction, assessment methods, continuous improvement actions, and relevant NBA evidence. This paragraph is a placeholder to help create a multi-pa</w:t>
      </w:r>
      <w:r>
        <w:t>ge report.</w:t>
      </w:r>
    </w:p>
    <w:p w:rsidR="00FC2EEF" w:rsidRDefault="00EF7FCA">
      <w:r>
        <w:t>Conclusion: Provide detailed information related to 'Scope for Self-Learning, Facilities and Its Use'. Include academic year-wise data, tables, screenshots, photographs, attendance records, student outcomes, faculty participation, industry inter</w:t>
      </w:r>
      <w:r>
        <w:t>action, assessment methods, continuous improvement actions, and relevant NBA evidence. This paragraph is a placeholder to help create a multi-page report.</w:t>
      </w:r>
    </w:p>
    <w:p w:rsidR="00FC2EEF" w:rsidRDefault="00EF7FCA">
      <w:r>
        <w:t>Conclusion: Provide detailed information related to 'Scope for Self-Learning, Facilities and Its Use'</w:t>
      </w:r>
      <w:r>
        <w:t>. Include academic year-wise data, tables, screenshots, photographs, attendance records, student outcomes, faculty participation, industry interaction, assessment methods, continuous improvement actions, and relevant NBA evidence. This paragraph is a place</w:t>
      </w:r>
      <w:r>
        <w:t>holder to help create a multi-page report.</w:t>
      </w:r>
    </w:p>
    <w:p w:rsidR="00FC2EEF" w:rsidRDefault="00EF7FCA">
      <w:r>
        <w:t>Conclusion: Provide detailed information related to 'Scope for Self-Learning, Facilities and Its Use'. Include academic year-wise data, tables, screenshots, photographs, attendance records, student outcomes, facul</w:t>
      </w:r>
      <w:r>
        <w:t>ty participation, industry interaction, assessment methods, continuous improvement actions, and relevant NBA evidence. This paragraph is a placeholder to help create a multi-page report.</w:t>
      </w:r>
    </w:p>
    <w:p w:rsidR="00FC2EEF" w:rsidRDefault="00EF7FCA">
      <w:r>
        <w:t>Conclusion: Provide detailed information related to 'Scope for Self-L</w:t>
      </w:r>
      <w:r>
        <w:t>earning, Facilities and Its Use'. Include academic year-wise data, tables, screenshots, photographs, attendance records, student outcomes, faculty participation, industry interaction, assessment methods, continuous improvement actions, and relevant NBA evi</w:t>
      </w:r>
      <w:r>
        <w:t>dence. This paragraph is a placeholder to help create a multi-page report.</w:t>
      </w:r>
    </w:p>
    <w:p w:rsidR="00FC2EEF" w:rsidRDefault="00EF7FCA">
      <w:r>
        <w:lastRenderedPageBreak/>
        <w:t xml:space="preserve">Conclusion: Provide detailed information related to 'Scope for Self-Learning, Facilities and Its Use'.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sectPr w:rsidR="00FC2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F7FCA"/>
    <w:rsid w:val="00FC2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3B58D6-3CAB-4FBD-A08A-DA477EA9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BD7C6-8D9E-4A8F-AEA4-FACD9E67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6882</Words>
  <Characters>39233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2026-07-31T09:14:00Z</dcterms:modified>
  <cp:category/>
</cp:coreProperties>
</file>